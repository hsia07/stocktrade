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9642" w14:textId="77777777" w:rsidR="007D14E7" w:rsidRDefault="00D14414">
      <w:pPr>
        <w:jc w:val="center"/>
        <w:rPr>
          <w:lang w:eastAsia="zh-TW"/>
        </w:rPr>
      </w:pPr>
      <w:r>
        <w:rPr>
          <w:b/>
          <w:sz w:val="40"/>
          <w:lang w:eastAsia="zh-TW"/>
        </w:rPr>
        <w:t>03_</w:t>
      </w:r>
      <w:proofErr w:type="gramStart"/>
      <w:r>
        <w:rPr>
          <w:b/>
          <w:sz w:val="40"/>
          <w:lang w:eastAsia="zh-TW"/>
        </w:rPr>
        <w:t>161</w:t>
      </w:r>
      <w:r>
        <w:rPr>
          <w:b/>
          <w:sz w:val="40"/>
          <w:lang w:eastAsia="zh-TW"/>
        </w:rPr>
        <w:t>輪逐輪施行</w:t>
      </w:r>
      <w:proofErr w:type="gramEnd"/>
      <w:r>
        <w:rPr>
          <w:b/>
          <w:sz w:val="40"/>
          <w:lang w:eastAsia="zh-TW"/>
        </w:rPr>
        <w:t>細則法典</w:t>
      </w:r>
      <w:r>
        <w:rPr>
          <w:b/>
          <w:sz w:val="40"/>
          <w:lang w:eastAsia="zh-TW"/>
        </w:rPr>
        <w:br/>
      </w:r>
      <w:r>
        <w:rPr>
          <w:b/>
          <w:sz w:val="40"/>
          <w:lang w:eastAsia="zh-TW"/>
        </w:rPr>
        <w:t>（整合法條增補版）</w:t>
      </w:r>
    </w:p>
    <w:p w14:paraId="2A7C1CB9" w14:textId="77777777" w:rsidR="007D14E7" w:rsidRDefault="00D14414">
      <w:pPr>
        <w:jc w:val="center"/>
        <w:rPr>
          <w:lang w:eastAsia="zh-TW"/>
        </w:rPr>
      </w:pPr>
      <w:r>
        <w:rPr>
          <w:lang w:eastAsia="zh-TW"/>
        </w:rPr>
        <w:t>已正式整合：法條化強化、</w:t>
      </w:r>
      <w:r>
        <w:rPr>
          <w:lang w:eastAsia="zh-TW"/>
        </w:rPr>
        <w:t xml:space="preserve">Claude </w:t>
      </w:r>
      <w:r>
        <w:rPr>
          <w:lang w:eastAsia="zh-TW"/>
        </w:rPr>
        <w:t>建議補丁、仲裁與降級規格、阻塞與等待規則、</w:t>
      </w:r>
      <w:proofErr w:type="gramStart"/>
      <w:r>
        <w:rPr>
          <w:lang w:eastAsia="zh-TW"/>
        </w:rPr>
        <w:t>母表修</w:t>
      </w:r>
      <w:proofErr w:type="gramEnd"/>
      <w:r>
        <w:rPr>
          <w:lang w:eastAsia="zh-TW"/>
        </w:rPr>
        <w:t>法治理</w:t>
      </w:r>
    </w:p>
    <w:p w14:paraId="7666A844" w14:textId="77777777" w:rsidR="007D14E7" w:rsidRDefault="00D14414">
      <w:pPr>
        <w:spacing w:after="120"/>
        <w:rPr>
          <w:lang w:eastAsia="zh-TW"/>
        </w:rPr>
      </w:pPr>
      <w:r>
        <w:rPr>
          <w:lang w:eastAsia="zh-TW"/>
        </w:rPr>
        <w:t>本版本以既有《</w:t>
      </w:r>
      <w:r>
        <w:rPr>
          <w:lang w:eastAsia="zh-TW"/>
        </w:rPr>
        <w:t>03_161</w:t>
      </w:r>
      <w:r>
        <w:rPr>
          <w:lang w:eastAsia="zh-TW"/>
        </w:rPr>
        <w:t>輪逐輪施行細則法典（強化法條版）》為正文基礎，正式納入高風險補丁條文，使其更接近真正可作為自動開發、自動驗收與自動審查之規則法律。</w:t>
      </w:r>
    </w:p>
    <w:p w14:paraId="5B522858" w14:textId="77777777" w:rsidR="007D14E7" w:rsidRDefault="00D14414">
      <w:pPr>
        <w:spacing w:after="120"/>
        <w:rPr>
          <w:lang w:eastAsia="zh-TW"/>
        </w:rPr>
      </w:pPr>
      <w:r>
        <w:rPr>
          <w:lang w:eastAsia="zh-TW"/>
        </w:rPr>
        <w:t>本次整合的重點不是放寬原規則，而是</w:t>
      </w:r>
      <w:proofErr w:type="gramStart"/>
      <w:r>
        <w:rPr>
          <w:lang w:eastAsia="zh-TW"/>
        </w:rPr>
        <w:t>補強原文件</w:t>
      </w:r>
      <w:proofErr w:type="gramEnd"/>
      <w:r>
        <w:rPr>
          <w:lang w:eastAsia="zh-TW"/>
        </w:rPr>
        <w:t>中較容易產生模糊解釋、模板化敘述、外部依賴阻塞、仲裁黑箱、降級分叉未驗收、修法程序不清、事故前期治理不足等缺口。</w:t>
      </w:r>
    </w:p>
    <w:p w14:paraId="79E2AAAE" w14:textId="77777777" w:rsidR="007D14E7" w:rsidRDefault="00D14414">
      <w:pPr>
        <w:spacing w:after="120"/>
        <w:rPr>
          <w:lang w:eastAsia="zh-TW"/>
        </w:rPr>
      </w:pPr>
      <w:r>
        <w:rPr>
          <w:lang w:eastAsia="zh-TW"/>
        </w:rPr>
        <w:t>若本增補條文與任一輪次既有條文有歧義或衝突時，應以『較嚴格、較不可繞過、較可驗收、較可追責』之解釋優先。</w:t>
      </w:r>
    </w:p>
    <w:p w14:paraId="07BAD8F0" w14:textId="77777777" w:rsidR="007D14E7" w:rsidRDefault="00D14414">
      <w:pPr>
        <w:rPr>
          <w:lang w:eastAsia="zh-TW"/>
        </w:rPr>
      </w:pPr>
      <w:r>
        <w:rPr>
          <w:lang w:eastAsia="zh-TW"/>
        </w:rPr>
        <w:br w:type="page"/>
      </w:r>
    </w:p>
    <w:p w14:paraId="26212F41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lastRenderedPageBreak/>
        <w:t>03_161</w:t>
      </w:r>
      <w:r>
        <w:rPr>
          <w:lang w:eastAsia="zh-TW"/>
        </w:rPr>
        <w:t>輪逐輪施行細則法典</w:t>
      </w:r>
      <w:r>
        <w:rPr>
          <w:lang w:eastAsia="zh-TW"/>
        </w:rPr>
        <w:br/>
      </w:r>
      <w:r>
        <w:rPr>
          <w:lang w:eastAsia="zh-TW"/>
        </w:rPr>
        <w:t>（強化法條版）</w:t>
      </w:r>
    </w:p>
    <w:p w14:paraId="621E8FB3" w14:textId="77777777" w:rsidR="007D14E7" w:rsidRDefault="00D14414">
      <w:pPr>
        <w:pStyle w:val="1"/>
        <w:spacing w:before="160" w:after="80"/>
      </w:pPr>
      <w:r>
        <w:t>一、全域施行原則</w:t>
      </w:r>
    </w:p>
    <w:p w14:paraId="497BC3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本文件只能在前一輪正式通過後，才可引用下一輪內容；前一輪未過時，後續輪次內容只能作為預告，不得實作、不得驗收、不得宣稱完成。</w:t>
      </w:r>
    </w:p>
    <w:p w14:paraId="2C1A5A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每次檢查都必須以「當前輪」為唯一主體，整輪重檢，不得只看最後修改片段；任何遺漏、模糊、旁路或假通過，一律按未通過處理。</w:t>
      </w:r>
    </w:p>
    <w:p w14:paraId="0A2157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任何輪次若缺少唯一主題、唯一真實來源、可重跑驗收、可追溯證據、直接</w:t>
      </w:r>
      <w:r>
        <w:rPr>
          <w:lang w:eastAsia="zh-TW"/>
        </w:rPr>
        <w:t xml:space="preserve"> FAIL </w:t>
      </w:r>
      <w:r>
        <w:rPr>
          <w:lang w:eastAsia="zh-TW"/>
        </w:rPr>
        <w:t>條件或清楚邊界，均不得宣稱該輪已具備法律級規範。</w:t>
      </w:r>
    </w:p>
    <w:p w14:paraId="3C25CCA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</w:t>
      </w:r>
      <w:r>
        <w:rPr>
          <w:lang w:eastAsia="zh-TW"/>
        </w:rPr>
        <w:t xml:space="preserve"> / </w:t>
      </w:r>
      <w:r>
        <w:rPr>
          <w:lang w:eastAsia="zh-TW"/>
        </w:rPr>
        <w:t>非法情境為每輪必備條文。未列入者，不代表可忽略；應按最保守、最嚴格方式補足。</w:t>
      </w:r>
    </w:p>
    <w:p w14:paraId="1129A4CD" w14:textId="77777777" w:rsidR="007D14E7" w:rsidRDefault="00D14414">
      <w:pPr>
        <w:pStyle w:val="1"/>
        <w:spacing w:before="160" w:after="80"/>
      </w:pPr>
      <w:r>
        <w:t>二、單輪固定法條模板</w:t>
      </w:r>
    </w:p>
    <w:p w14:paraId="05A3F6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唯一主題：一輪只能有一個唯一主題，禁止混入下一輪或平行輪主題。</w:t>
      </w:r>
    </w:p>
    <w:p w14:paraId="7E31CF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必做實作：本輪必須落地的程式碼、資料契約、狀態、</w:t>
      </w:r>
      <w:r>
        <w:rPr>
          <w:lang w:eastAsia="zh-TW"/>
        </w:rPr>
        <w:t>UI</w:t>
      </w:r>
      <w:r>
        <w:rPr>
          <w:lang w:eastAsia="zh-TW"/>
        </w:rPr>
        <w:t>、驗收腳本與治理留痕。</w:t>
      </w:r>
    </w:p>
    <w:p w14:paraId="57ED61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最低通過標準：若有任何一項未完全成立，即判定未通過，不存在大致完成。</w:t>
      </w:r>
    </w:p>
    <w:p w14:paraId="48C449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直接</w:t>
      </w:r>
      <w:r>
        <w:rPr>
          <w:lang w:eastAsia="zh-TW"/>
        </w:rPr>
        <w:t xml:space="preserve"> FAIL </w:t>
      </w:r>
      <w:r>
        <w:rPr>
          <w:lang w:eastAsia="zh-TW"/>
        </w:rPr>
        <w:t>條件：只要命中一項，不論其他部分多完整，整輪仍視為未通過。</w:t>
      </w:r>
    </w:p>
    <w:p w14:paraId="2D4DF0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證據要求：只接受可重跑測試、</w:t>
      </w:r>
      <w:r>
        <w:rPr>
          <w:lang w:eastAsia="zh-TW"/>
        </w:rPr>
        <w:t xml:space="preserve">API </w:t>
      </w:r>
      <w:r>
        <w:rPr>
          <w:lang w:eastAsia="zh-TW"/>
        </w:rPr>
        <w:t>回應、狀態快照、事件日誌、差異報告等正式證據；不接受</w:t>
      </w:r>
      <w:r>
        <w:rPr>
          <w:lang w:eastAsia="zh-TW"/>
        </w:rPr>
        <w:t xml:space="preserve"> TODO</w:t>
      </w:r>
      <w:r>
        <w:rPr>
          <w:lang w:eastAsia="zh-TW"/>
        </w:rPr>
        <w:t>、口頭說明、註解或</w:t>
      </w:r>
      <w:r>
        <w:rPr>
          <w:lang w:eastAsia="zh-TW"/>
        </w:rPr>
        <w:t xml:space="preserve"> commit </w:t>
      </w:r>
      <w:r>
        <w:rPr>
          <w:lang w:eastAsia="zh-TW"/>
        </w:rPr>
        <w:t>訊息自述。</w:t>
      </w:r>
    </w:p>
    <w:p w14:paraId="2221FFA3" w14:textId="77777777" w:rsidR="007D14E7" w:rsidRDefault="00D14414">
      <w:pPr>
        <w:pStyle w:val="1"/>
        <w:rPr>
          <w:lang w:eastAsia="zh-TW"/>
        </w:rPr>
      </w:pPr>
      <w:r>
        <w:rPr>
          <w:b w:val="0"/>
          <w:lang w:eastAsia="zh-TW"/>
        </w:rPr>
        <w:t>三、法條增補總則（本次修法正式納入）</w:t>
      </w:r>
    </w:p>
    <w:p w14:paraId="0D58C3C5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所有輪次之正常情境條文不得僅以通用模板敘述取代本輪唯一主題。每輪至少必須有一條『本輪核心交付如何具體運作』之專屬法條，否則視為本輪正常情境不足。</w:t>
      </w:r>
    </w:p>
    <w:p w14:paraId="215B0ED8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輪次阻塞必須區分：技術未完成、外部依賴阻塞、法條未定義三種原因。若因外部依賴阻塞，不得私自跳輪，但得進入『合法等待狀態』並啟動等待期治理。</w:t>
      </w:r>
    </w:p>
    <w:p w14:paraId="3D5549BD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母表之修正、補丁、增補、提高標準與刪減條文，均屬正式修法行為，必須遵循修法治理程序；未經程序者不得視為正式法條。</w:t>
      </w:r>
    </w:p>
    <w:p w14:paraId="0BFAA643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任何六</w:t>
      </w:r>
      <w:r>
        <w:rPr>
          <w:lang w:eastAsia="zh-TW"/>
        </w:rPr>
        <w:t xml:space="preserve"> AI </w:t>
      </w:r>
      <w:r>
        <w:rPr>
          <w:lang w:eastAsia="zh-TW"/>
        </w:rPr>
        <w:t>仲裁、延遲預算、超時降級、</w:t>
      </w:r>
      <w:r>
        <w:rPr>
          <w:lang w:eastAsia="zh-TW"/>
        </w:rPr>
        <w:t xml:space="preserve">no-trade </w:t>
      </w:r>
      <w:r>
        <w:rPr>
          <w:lang w:eastAsia="zh-TW"/>
        </w:rPr>
        <w:t>觸發、</w:t>
      </w:r>
      <w:r>
        <w:rPr>
          <w:lang w:eastAsia="zh-TW"/>
        </w:rPr>
        <w:t>replay</w:t>
      </w:r>
      <w:r>
        <w:rPr>
          <w:lang w:eastAsia="zh-TW"/>
        </w:rPr>
        <w:t>、</w:t>
      </w:r>
      <w:r>
        <w:rPr>
          <w:lang w:eastAsia="zh-TW"/>
        </w:rPr>
        <w:t>recovery</w:t>
      </w:r>
      <w:r>
        <w:rPr>
          <w:lang w:eastAsia="zh-TW"/>
        </w:rPr>
        <w:t>、冷啟動與事故處理之規則，若未明定演算法、觸發條件、輸出契約與直接</w:t>
      </w:r>
      <w:r>
        <w:rPr>
          <w:lang w:eastAsia="zh-TW"/>
        </w:rPr>
        <w:t xml:space="preserve"> FAIL </w:t>
      </w:r>
      <w:r>
        <w:rPr>
          <w:lang w:eastAsia="zh-TW"/>
        </w:rPr>
        <w:t>條件，不得宣稱已可驗收。</w:t>
      </w:r>
    </w:p>
    <w:p w14:paraId="29C92093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 xml:space="preserve">Phase 1 </w:t>
      </w:r>
      <w:r>
        <w:rPr>
          <w:lang w:eastAsia="zh-TW"/>
        </w:rPr>
        <w:t>與</w:t>
      </w:r>
      <w:r>
        <w:rPr>
          <w:lang w:eastAsia="zh-TW"/>
        </w:rPr>
        <w:t xml:space="preserve"> Phase 2 </w:t>
      </w:r>
      <w:r>
        <w:rPr>
          <w:lang w:eastAsia="zh-TW"/>
        </w:rPr>
        <w:t>期間即可能發生事故，故事故處理法條不得完全後置到高輪次才生效；早期臨時事故處理</w:t>
      </w:r>
      <w:r>
        <w:rPr>
          <w:lang w:eastAsia="zh-TW"/>
        </w:rPr>
        <w:t xml:space="preserve"> SOP </w:t>
      </w:r>
      <w:r>
        <w:rPr>
          <w:lang w:eastAsia="zh-TW"/>
        </w:rPr>
        <w:t>必須視為立即生效之底層治理法條。</w:t>
      </w:r>
    </w:p>
    <w:p w14:paraId="23F35EC7" w14:textId="77777777" w:rsidR="007D14E7" w:rsidRDefault="00D14414">
      <w:pPr>
        <w:pStyle w:val="1"/>
        <w:rPr>
          <w:lang w:eastAsia="zh-TW"/>
        </w:rPr>
      </w:pPr>
      <w:r>
        <w:rPr>
          <w:b w:val="0"/>
          <w:lang w:eastAsia="zh-TW"/>
        </w:rPr>
        <w:t>四、母表修法治理法典</w:t>
      </w:r>
    </w:p>
    <w:p w14:paraId="4A87B4AF" w14:textId="77777777" w:rsidR="007D14E7" w:rsidRDefault="00D14414">
      <w:pPr>
        <w:pStyle w:val="21"/>
        <w:rPr>
          <w:lang w:eastAsia="zh-TW"/>
        </w:rPr>
      </w:pPr>
      <w:r>
        <w:rPr>
          <w:b w:val="0"/>
          <w:lang w:eastAsia="zh-TW"/>
        </w:rPr>
        <w:t>第</w:t>
      </w:r>
      <w:r>
        <w:rPr>
          <w:b w:val="0"/>
          <w:lang w:eastAsia="zh-TW"/>
        </w:rPr>
        <w:t xml:space="preserve"> 1 </w:t>
      </w:r>
      <w:r>
        <w:rPr>
          <w:b w:val="0"/>
          <w:lang w:eastAsia="zh-TW"/>
        </w:rPr>
        <w:t>條【修法提案權】</w:t>
      </w:r>
    </w:p>
    <w:p w14:paraId="532B86D9" w14:textId="77777777" w:rsidR="007D14E7" w:rsidRDefault="00D14414">
      <w:pPr>
        <w:rPr>
          <w:lang w:eastAsia="zh-TW"/>
        </w:rPr>
      </w:pPr>
      <w:r>
        <w:rPr>
          <w:lang w:eastAsia="zh-TW"/>
        </w:rPr>
        <w:t>母表修法只能由正式維護者提出，並應標明：提案理由、受影響輪次、是否提高標準、是否波及已通過輪次、預計生效時間。</w:t>
      </w:r>
    </w:p>
    <w:p w14:paraId="47E1148A" w14:textId="77777777" w:rsidR="007D14E7" w:rsidRDefault="00D14414">
      <w:pPr>
        <w:pStyle w:val="21"/>
        <w:rPr>
          <w:lang w:eastAsia="zh-TW"/>
        </w:rPr>
      </w:pPr>
      <w:r>
        <w:rPr>
          <w:b w:val="0"/>
          <w:lang w:eastAsia="zh-TW"/>
        </w:rPr>
        <w:lastRenderedPageBreak/>
        <w:t>第</w:t>
      </w:r>
      <w:r>
        <w:rPr>
          <w:b w:val="0"/>
          <w:lang w:eastAsia="zh-TW"/>
        </w:rPr>
        <w:t xml:space="preserve"> 2 </w:t>
      </w:r>
      <w:r>
        <w:rPr>
          <w:b w:val="0"/>
          <w:lang w:eastAsia="zh-TW"/>
        </w:rPr>
        <w:t>條【修法審核權】</w:t>
      </w:r>
    </w:p>
    <w:p w14:paraId="20DDC694" w14:textId="77777777" w:rsidR="007D14E7" w:rsidRDefault="00D14414">
      <w:pPr>
        <w:rPr>
          <w:lang w:eastAsia="zh-TW"/>
        </w:rPr>
      </w:pPr>
      <w:r>
        <w:rPr>
          <w:lang w:eastAsia="zh-TW"/>
        </w:rPr>
        <w:t>提高標準、調整輪次邊界、改動通過標準、增刪直接</w:t>
      </w:r>
      <w:r>
        <w:rPr>
          <w:lang w:eastAsia="zh-TW"/>
        </w:rPr>
        <w:t xml:space="preserve"> FAIL </w:t>
      </w:r>
      <w:r>
        <w:rPr>
          <w:lang w:eastAsia="zh-TW"/>
        </w:rPr>
        <w:t>條件，均屬重大修法，應留下正式審核結論與版本號。</w:t>
      </w:r>
    </w:p>
    <w:p w14:paraId="7717EA70" w14:textId="77777777" w:rsidR="007D14E7" w:rsidRDefault="00D14414">
      <w:pPr>
        <w:pStyle w:val="21"/>
        <w:rPr>
          <w:lang w:eastAsia="zh-TW"/>
        </w:rPr>
      </w:pPr>
      <w:r>
        <w:rPr>
          <w:b w:val="0"/>
          <w:lang w:eastAsia="zh-TW"/>
        </w:rPr>
        <w:t>第</w:t>
      </w:r>
      <w:r>
        <w:rPr>
          <w:b w:val="0"/>
          <w:lang w:eastAsia="zh-TW"/>
        </w:rPr>
        <w:t xml:space="preserve"> 3 </w:t>
      </w:r>
      <w:r>
        <w:rPr>
          <w:b w:val="0"/>
          <w:lang w:eastAsia="zh-TW"/>
        </w:rPr>
        <w:t>條【版本封存】</w:t>
      </w:r>
    </w:p>
    <w:p w14:paraId="6B89C03F" w14:textId="77777777" w:rsidR="007D14E7" w:rsidRDefault="00D14414">
      <w:pPr>
        <w:rPr>
          <w:lang w:eastAsia="zh-TW"/>
        </w:rPr>
      </w:pPr>
      <w:r>
        <w:rPr>
          <w:lang w:eastAsia="zh-TW"/>
        </w:rPr>
        <w:t>每次修法後，舊版母表必須封存，不得覆蓋式失去歷史版本；新舊版差異必須可比較、可追溯。</w:t>
      </w:r>
    </w:p>
    <w:p w14:paraId="1EA130F1" w14:textId="77777777" w:rsidR="007D14E7" w:rsidRDefault="00D14414">
      <w:pPr>
        <w:pStyle w:val="21"/>
        <w:rPr>
          <w:lang w:eastAsia="zh-TW"/>
        </w:rPr>
      </w:pPr>
      <w:r>
        <w:rPr>
          <w:b w:val="0"/>
          <w:lang w:eastAsia="zh-TW"/>
        </w:rPr>
        <w:t>第</w:t>
      </w:r>
      <w:r>
        <w:rPr>
          <w:b w:val="0"/>
          <w:lang w:eastAsia="zh-TW"/>
        </w:rPr>
        <w:t xml:space="preserve"> 4 </w:t>
      </w:r>
      <w:r>
        <w:rPr>
          <w:b w:val="0"/>
          <w:lang w:eastAsia="zh-TW"/>
        </w:rPr>
        <w:t>條【生效規則】</w:t>
      </w:r>
    </w:p>
    <w:p w14:paraId="28DF515D" w14:textId="77777777" w:rsidR="007D14E7" w:rsidRDefault="00D14414">
      <w:pPr>
        <w:rPr>
          <w:lang w:eastAsia="zh-TW"/>
        </w:rPr>
      </w:pPr>
      <w:r>
        <w:rPr>
          <w:lang w:eastAsia="zh-TW"/>
        </w:rPr>
        <w:t>任何修法不得用來追溯否決既已正式通過之輪次；若需提高標準，只能作為下一輪或</w:t>
      </w:r>
      <w:r>
        <w:rPr>
          <w:lang w:eastAsia="zh-TW"/>
        </w:rPr>
        <w:t xml:space="preserve"> A </w:t>
      </w:r>
      <w:r>
        <w:rPr>
          <w:lang w:eastAsia="zh-TW"/>
        </w:rPr>
        <w:t>輪要求生效。</w:t>
      </w:r>
    </w:p>
    <w:p w14:paraId="1A411F06" w14:textId="77777777" w:rsidR="007D14E7" w:rsidRDefault="00D14414">
      <w:pPr>
        <w:pStyle w:val="21"/>
        <w:rPr>
          <w:lang w:eastAsia="zh-TW"/>
        </w:rPr>
      </w:pPr>
      <w:r>
        <w:rPr>
          <w:b w:val="0"/>
          <w:lang w:eastAsia="zh-TW"/>
        </w:rPr>
        <w:t>第</w:t>
      </w:r>
      <w:r>
        <w:rPr>
          <w:b w:val="0"/>
          <w:lang w:eastAsia="zh-TW"/>
        </w:rPr>
        <w:t xml:space="preserve"> 5 </w:t>
      </w:r>
      <w:r>
        <w:rPr>
          <w:b w:val="0"/>
          <w:lang w:eastAsia="zh-TW"/>
        </w:rPr>
        <w:t>條【影響評估】</w:t>
      </w:r>
    </w:p>
    <w:p w14:paraId="4F4FF289" w14:textId="77777777" w:rsidR="007D14E7" w:rsidRDefault="00D14414">
      <w:pPr>
        <w:rPr>
          <w:lang w:eastAsia="zh-TW"/>
        </w:rPr>
      </w:pPr>
      <w:r>
        <w:rPr>
          <w:lang w:eastAsia="zh-TW"/>
        </w:rPr>
        <w:t>修法時必須明確列出對排程、手動檢查、驗收腳本、輸出模板、後續輪次依賴之影響。</w:t>
      </w:r>
    </w:p>
    <w:p w14:paraId="491844F1" w14:textId="77777777" w:rsidR="007D14E7" w:rsidRDefault="00D14414">
      <w:pPr>
        <w:pStyle w:val="1"/>
        <w:rPr>
          <w:lang w:eastAsia="zh-TW"/>
        </w:rPr>
      </w:pPr>
      <w:r>
        <w:rPr>
          <w:b w:val="0"/>
          <w:lang w:eastAsia="zh-TW"/>
        </w:rPr>
        <w:t>五、輪次阻塞、合法等待與不可跳輪法典</w:t>
      </w:r>
    </w:p>
    <w:p w14:paraId="43199CDB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若當前輪因本輪自身技術缺陷未通過，必須停留在本輪，不得進入後續輪次。</w:t>
      </w:r>
    </w:p>
    <w:p w14:paraId="48A34617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若當前輪因外部依賴（券商</w:t>
      </w:r>
      <w:r>
        <w:rPr>
          <w:lang w:eastAsia="zh-TW"/>
        </w:rPr>
        <w:t xml:space="preserve"> API</w:t>
      </w:r>
      <w:r>
        <w:rPr>
          <w:lang w:eastAsia="zh-TW"/>
        </w:rPr>
        <w:t>、資料授權、法規或第三方文件）暫時無法完成，得標記為『合法等待狀態』，但不得宣稱通過、不得推進依賴該成果的輪次。</w:t>
      </w:r>
    </w:p>
    <w:p w14:paraId="3AC4B39A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合法等待狀態下，僅允許執行『不依賴該外部前提且不構成跳輪』的準備性工作，例如補文件、補測試、補模擬器、補</w:t>
      </w:r>
      <w:r>
        <w:rPr>
          <w:lang w:eastAsia="zh-TW"/>
        </w:rPr>
        <w:t xml:space="preserve"> stub / adapter </w:t>
      </w:r>
      <w:r>
        <w:rPr>
          <w:lang w:eastAsia="zh-TW"/>
        </w:rPr>
        <w:t>介面。</w:t>
      </w:r>
    </w:p>
    <w:p w14:paraId="272AED38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任何以『先做後面不相關部分』為名而實質繞過前一輪核心驗收者，視為非法跳輪。</w:t>
      </w:r>
    </w:p>
    <w:p w14:paraId="34DB41C1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所有合法等待狀態都必須有：等待原因、等待開始時間、解除條件、允許作業範圍、禁止作業範圍。</w:t>
      </w:r>
    </w:p>
    <w:p w14:paraId="5A765CBB" w14:textId="77777777" w:rsidR="007D14E7" w:rsidRDefault="00D14414">
      <w:pPr>
        <w:pStyle w:val="1"/>
        <w:rPr>
          <w:lang w:eastAsia="zh-TW"/>
        </w:rPr>
      </w:pPr>
      <w:r>
        <w:rPr>
          <w:b w:val="0"/>
          <w:lang w:eastAsia="zh-TW"/>
        </w:rPr>
        <w:t>六、六</w:t>
      </w:r>
      <w:r>
        <w:rPr>
          <w:b w:val="0"/>
          <w:lang w:eastAsia="zh-TW"/>
        </w:rPr>
        <w:t xml:space="preserve"> AI </w:t>
      </w:r>
      <w:r>
        <w:rPr>
          <w:b w:val="0"/>
          <w:lang w:eastAsia="zh-TW"/>
        </w:rPr>
        <w:t>仲裁、延遲預算與降級法典</w:t>
      </w:r>
    </w:p>
    <w:p w14:paraId="09D0670D" w14:textId="77777777" w:rsidR="007D14E7" w:rsidRDefault="00D14414">
      <w:pPr>
        <w:pStyle w:val="21"/>
        <w:rPr>
          <w:lang w:eastAsia="zh-TW"/>
        </w:rPr>
      </w:pPr>
      <w:r>
        <w:rPr>
          <w:b w:val="0"/>
          <w:lang w:eastAsia="zh-TW"/>
        </w:rPr>
        <w:t>第</w:t>
      </w:r>
      <w:r>
        <w:rPr>
          <w:b w:val="0"/>
          <w:lang w:eastAsia="zh-TW"/>
        </w:rPr>
        <w:t xml:space="preserve"> 1 </w:t>
      </w:r>
      <w:r>
        <w:rPr>
          <w:b w:val="0"/>
          <w:lang w:eastAsia="zh-TW"/>
        </w:rPr>
        <w:t>條【仲裁輸入】</w:t>
      </w:r>
    </w:p>
    <w:p w14:paraId="1B0E0D88" w14:textId="77777777" w:rsidR="007D14E7" w:rsidRDefault="00D14414">
      <w:pPr>
        <w:rPr>
          <w:lang w:eastAsia="zh-TW"/>
        </w:rPr>
      </w:pPr>
      <w:r>
        <w:rPr>
          <w:lang w:eastAsia="zh-TW"/>
        </w:rPr>
        <w:t>每一</w:t>
      </w:r>
      <w:r>
        <w:rPr>
          <w:lang w:eastAsia="zh-TW"/>
        </w:rPr>
        <w:t xml:space="preserve"> AI </w:t>
      </w:r>
      <w:r>
        <w:rPr>
          <w:lang w:eastAsia="zh-TW"/>
        </w:rPr>
        <w:t>必須至少輸出：立場、信心分數、主要理由、關鍵風險、是否</w:t>
      </w:r>
      <w:r>
        <w:rPr>
          <w:lang w:eastAsia="zh-TW"/>
        </w:rPr>
        <w:t xml:space="preserve"> veto</w:t>
      </w:r>
      <w:r>
        <w:rPr>
          <w:lang w:eastAsia="zh-TW"/>
        </w:rPr>
        <w:t>。未完整輸出者不得納入正式仲裁。</w:t>
      </w:r>
    </w:p>
    <w:p w14:paraId="0529C98A" w14:textId="77777777" w:rsidR="007D14E7" w:rsidRDefault="00D14414">
      <w:pPr>
        <w:pStyle w:val="21"/>
        <w:rPr>
          <w:lang w:eastAsia="zh-TW"/>
        </w:rPr>
      </w:pPr>
      <w:r>
        <w:rPr>
          <w:b w:val="0"/>
          <w:lang w:eastAsia="zh-TW"/>
        </w:rPr>
        <w:t>第</w:t>
      </w:r>
      <w:r>
        <w:rPr>
          <w:b w:val="0"/>
          <w:lang w:eastAsia="zh-TW"/>
        </w:rPr>
        <w:t xml:space="preserve"> 2 </w:t>
      </w:r>
      <w:r>
        <w:rPr>
          <w:b w:val="0"/>
          <w:lang w:eastAsia="zh-TW"/>
        </w:rPr>
        <w:t>條【仲裁演算法最低要求】</w:t>
      </w:r>
    </w:p>
    <w:p w14:paraId="2F257047" w14:textId="77777777" w:rsidR="007D14E7" w:rsidRDefault="00D14414">
      <w:pPr>
        <w:rPr>
          <w:lang w:eastAsia="zh-TW"/>
        </w:rPr>
      </w:pPr>
      <w:r>
        <w:rPr>
          <w:lang w:eastAsia="zh-TW"/>
        </w:rPr>
        <w:t>正式實作前，至少必須明定：加權規則、多數決規則、</w:t>
      </w:r>
      <w:r>
        <w:rPr>
          <w:lang w:eastAsia="zh-TW"/>
        </w:rPr>
        <w:t xml:space="preserve">veto </w:t>
      </w:r>
      <w:r>
        <w:rPr>
          <w:lang w:eastAsia="zh-TW"/>
        </w:rPr>
        <w:t>權規則、平票規則、</w:t>
      </w:r>
      <w:r>
        <w:rPr>
          <w:lang w:eastAsia="zh-TW"/>
        </w:rPr>
        <w:t xml:space="preserve">no-trade </w:t>
      </w:r>
      <w:r>
        <w:rPr>
          <w:lang w:eastAsia="zh-TW"/>
        </w:rPr>
        <w:t>觸發門檻。未明定前不得宣稱仲裁引擎完成。</w:t>
      </w:r>
    </w:p>
    <w:p w14:paraId="4A510FA9" w14:textId="77777777" w:rsidR="007D14E7" w:rsidRDefault="00D14414">
      <w:pPr>
        <w:pStyle w:val="21"/>
        <w:rPr>
          <w:lang w:eastAsia="zh-TW"/>
        </w:rPr>
      </w:pPr>
      <w:r>
        <w:rPr>
          <w:b w:val="0"/>
          <w:lang w:eastAsia="zh-TW"/>
        </w:rPr>
        <w:t>第</w:t>
      </w:r>
      <w:r>
        <w:rPr>
          <w:b w:val="0"/>
          <w:lang w:eastAsia="zh-TW"/>
        </w:rPr>
        <w:t xml:space="preserve"> 3 </w:t>
      </w:r>
      <w:r>
        <w:rPr>
          <w:b w:val="0"/>
          <w:lang w:eastAsia="zh-TW"/>
        </w:rPr>
        <w:t>條【信心分數口徑】</w:t>
      </w:r>
    </w:p>
    <w:p w14:paraId="22D2A541" w14:textId="77777777" w:rsidR="007D14E7" w:rsidRDefault="00D14414">
      <w:pPr>
        <w:rPr>
          <w:lang w:eastAsia="zh-TW"/>
        </w:rPr>
      </w:pPr>
      <w:r>
        <w:rPr>
          <w:lang w:eastAsia="zh-TW"/>
        </w:rPr>
        <w:t>所有</w:t>
      </w:r>
      <w:r>
        <w:rPr>
          <w:lang w:eastAsia="zh-TW"/>
        </w:rPr>
        <w:t xml:space="preserve"> AI </w:t>
      </w:r>
      <w:r>
        <w:rPr>
          <w:lang w:eastAsia="zh-TW"/>
        </w:rPr>
        <w:t>的信心分數必須明定範圍、含義、校準方法與不可比較情況；不得把不可比較分數直接相加。</w:t>
      </w:r>
    </w:p>
    <w:p w14:paraId="061A86CF" w14:textId="77777777" w:rsidR="007D14E7" w:rsidRDefault="00D14414">
      <w:pPr>
        <w:pStyle w:val="21"/>
        <w:rPr>
          <w:lang w:eastAsia="zh-TW"/>
        </w:rPr>
      </w:pPr>
      <w:r>
        <w:rPr>
          <w:b w:val="0"/>
          <w:lang w:eastAsia="zh-TW"/>
        </w:rPr>
        <w:t>第</w:t>
      </w:r>
      <w:r>
        <w:rPr>
          <w:b w:val="0"/>
          <w:lang w:eastAsia="zh-TW"/>
        </w:rPr>
        <w:t xml:space="preserve"> 4 </w:t>
      </w:r>
      <w:r>
        <w:rPr>
          <w:b w:val="0"/>
          <w:lang w:eastAsia="zh-TW"/>
        </w:rPr>
        <w:t>條【延遲預算】</w:t>
      </w:r>
    </w:p>
    <w:p w14:paraId="42B25EA8" w14:textId="77777777" w:rsidR="007D14E7" w:rsidRDefault="00D14414">
      <w:pPr>
        <w:rPr>
          <w:lang w:eastAsia="zh-TW"/>
        </w:rPr>
      </w:pPr>
      <w:r>
        <w:rPr>
          <w:lang w:eastAsia="zh-TW"/>
        </w:rPr>
        <w:t>必須分別定義：可交易延遲、僅顯示延遲、不可接受延遲。當正式仲裁超過可交易延遲時，不得仍以原路徑直接下單。</w:t>
      </w:r>
    </w:p>
    <w:p w14:paraId="4FE63A5B" w14:textId="77777777" w:rsidR="007D14E7" w:rsidRDefault="00D14414">
      <w:pPr>
        <w:pStyle w:val="21"/>
        <w:rPr>
          <w:lang w:eastAsia="zh-TW"/>
        </w:rPr>
      </w:pPr>
      <w:r>
        <w:rPr>
          <w:b w:val="0"/>
          <w:lang w:eastAsia="zh-TW"/>
        </w:rPr>
        <w:lastRenderedPageBreak/>
        <w:t>第</w:t>
      </w:r>
      <w:r>
        <w:rPr>
          <w:b w:val="0"/>
          <w:lang w:eastAsia="zh-TW"/>
        </w:rPr>
        <w:t xml:space="preserve"> 5 </w:t>
      </w:r>
      <w:r>
        <w:rPr>
          <w:b w:val="0"/>
          <w:lang w:eastAsia="zh-TW"/>
        </w:rPr>
        <w:t>條【降級路徑】</w:t>
      </w:r>
    </w:p>
    <w:p w14:paraId="4E59A168" w14:textId="77777777" w:rsidR="007D14E7" w:rsidRDefault="00D14414">
      <w:pPr>
        <w:rPr>
          <w:lang w:eastAsia="zh-TW"/>
        </w:rPr>
      </w:pPr>
      <w:r>
        <w:rPr>
          <w:lang w:eastAsia="zh-TW"/>
        </w:rPr>
        <w:t>一旦觸發超時降級，必須切換到預先定義之輕量路徑，並保證：輸出格式固定、風控不降級、可交易權限明確、</w:t>
      </w:r>
      <w:r>
        <w:rPr>
          <w:lang w:eastAsia="zh-TW"/>
        </w:rPr>
        <w:t xml:space="preserve">no-trade </w:t>
      </w:r>
      <w:r>
        <w:rPr>
          <w:lang w:eastAsia="zh-TW"/>
        </w:rPr>
        <w:t>條件不弱於正式路徑。</w:t>
      </w:r>
    </w:p>
    <w:p w14:paraId="5F91DF48" w14:textId="77777777" w:rsidR="007D14E7" w:rsidRDefault="00D14414">
      <w:pPr>
        <w:pStyle w:val="21"/>
        <w:rPr>
          <w:lang w:eastAsia="zh-TW"/>
        </w:rPr>
      </w:pPr>
      <w:r>
        <w:rPr>
          <w:b w:val="0"/>
          <w:lang w:eastAsia="zh-TW"/>
        </w:rPr>
        <w:t>第</w:t>
      </w:r>
      <w:r>
        <w:rPr>
          <w:b w:val="0"/>
          <w:lang w:eastAsia="zh-TW"/>
        </w:rPr>
        <w:t xml:space="preserve"> 6 </w:t>
      </w:r>
      <w:r>
        <w:rPr>
          <w:b w:val="0"/>
          <w:lang w:eastAsia="zh-TW"/>
        </w:rPr>
        <w:t>條【降級直接</w:t>
      </w:r>
      <w:r>
        <w:rPr>
          <w:b w:val="0"/>
          <w:lang w:eastAsia="zh-TW"/>
        </w:rPr>
        <w:t xml:space="preserve"> FAIL </w:t>
      </w:r>
      <w:r>
        <w:rPr>
          <w:b w:val="0"/>
          <w:lang w:eastAsia="zh-TW"/>
        </w:rPr>
        <w:t>條件】</w:t>
      </w:r>
    </w:p>
    <w:p w14:paraId="7A2FB873" w14:textId="77777777" w:rsidR="007D14E7" w:rsidRDefault="00D14414">
      <w:pPr>
        <w:rPr>
          <w:lang w:eastAsia="zh-TW"/>
        </w:rPr>
      </w:pPr>
      <w:r>
        <w:rPr>
          <w:lang w:eastAsia="zh-TW"/>
        </w:rPr>
        <w:t>若降級後輸出欄位與正式路徑不一致、遺失關鍵風控欄位、或可在無法解釋狀態下繼續交易，直接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3C4182E" w14:textId="77777777" w:rsidR="007D14E7" w:rsidRDefault="00D14414">
      <w:pPr>
        <w:pStyle w:val="1"/>
      </w:pPr>
      <w:r>
        <w:rPr>
          <w:b w:val="0"/>
        </w:rPr>
        <w:t>七、</w:t>
      </w:r>
      <w:r>
        <w:rPr>
          <w:b w:val="0"/>
        </w:rPr>
        <w:t xml:space="preserve">Replay / Recovery / Restore </w:t>
      </w:r>
      <w:r>
        <w:rPr>
          <w:b w:val="0"/>
        </w:rPr>
        <w:t>邊界法典</w:t>
      </w:r>
    </w:p>
    <w:p w14:paraId="64E04EB0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 xml:space="preserve">Replay </w:t>
      </w:r>
      <w:r>
        <w:rPr>
          <w:lang w:eastAsia="zh-TW"/>
        </w:rPr>
        <w:t>僅得用於重建觀察、分析、對齊與驗證，不得直接再次執行舊交易指令。</w:t>
      </w:r>
    </w:p>
    <w:p w14:paraId="0C3795B3" w14:textId="77777777" w:rsidR="007D14E7" w:rsidRDefault="00D14414">
      <w:pPr>
        <w:pStyle w:val="a0"/>
      </w:pPr>
      <w:r>
        <w:t xml:space="preserve">Recovery </w:t>
      </w:r>
      <w:r>
        <w:t>屬於異常後恢復控制流程；</w:t>
      </w:r>
      <w:r>
        <w:t xml:space="preserve">Replay </w:t>
      </w:r>
      <w:r>
        <w:t>屬於資料或事件重放流程。兩者不得混用。</w:t>
      </w:r>
    </w:p>
    <w:p w14:paraId="4B76ACBF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 xml:space="preserve">Restore </w:t>
      </w:r>
      <w:r>
        <w:rPr>
          <w:lang w:eastAsia="zh-TW"/>
        </w:rPr>
        <w:t>後只能重建狀態，不得自動重送已提交或已執行過之命令；若存在重送需求，必須由獨立授權流程處理。</w:t>
      </w:r>
    </w:p>
    <w:p w14:paraId="22CE087C" w14:textId="77777777" w:rsidR="007D14E7" w:rsidRDefault="00D14414">
      <w:pPr>
        <w:pStyle w:val="a0"/>
      </w:pPr>
      <w:r>
        <w:t>任何</w:t>
      </w:r>
      <w:r>
        <w:t xml:space="preserve"> replay / recovery / restore </w:t>
      </w:r>
      <w:r>
        <w:t>都必須留下：觸發原因、作用範圍、禁止操作清單、完成後狀態驗證結果。</w:t>
      </w:r>
    </w:p>
    <w:p w14:paraId="55284281" w14:textId="77777777" w:rsidR="007D14E7" w:rsidRDefault="00D14414">
      <w:pPr>
        <w:pStyle w:val="1"/>
        <w:rPr>
          <w:lang w:eastAsia="zh-TW"/>
        </w:rPr>
      </w:pPr>
      <w:r>
        <w:rPr>
          <w:b w:val="0"/>
          <w:lang w:eastAsia="zh-TW"/>
        </w:rPr>
        <w:t>八、早期事故處理與臨時</w:t>
      </w:r>
      <w:r>
        <w:rPr>
          <w:b w:val="0"/>
          <w:lang w:eastAsia="zh-TW"/>
        </w:rPr>
        <w:t xml:space="preserve"> SOP </w:t>
      </w:r>
      <w:r>
        <w:rPr>
          <w:b w:val="0"/>
          <w:lang w:eastAsia="zh-TW"/>
        </w:rPr>
        <w:t>法典</w:t>
      </w:r>
    </w:p>
    <w:p w14:paraId="048C3751" w14:textId="77777777" w:rsidR="007D14E7" w:rsidRDefault="00D14414">
      <w:pPr>
        <w:pStyle w:val="a0"/>
      </w:pPr>
      <w:r>
        <w:t>在正式</w:t>
      </w:r>
      <w:r>
        <w:t xml:space="preserve"> incident center </w:t>
      </w:r>
      <w:r>
        <w:t>尚未完備前，</w:t>
      </w:r>
      <w:r>
        <w:t xml:space="preserve">Phase 1 </w:t>
      </w:r>
      <w:r>
        <w:t>與</w:t>
      </w:r>
      <w:r>
        <w:t xml:space="preserve"> Phase 2 </w:t>
      </w:r>
      <w:r>
        <w:t>即應有最低事故</w:t>
      </w:r>
      <w:r>
        <w:t xml:space="preserve"> SOP</w:t>
      </w:r>
      <w:r>
        <w:t>：偵測、停機、留痕、人工接管、恢復前驗證。</w:t>
      </w:r>
    </w:p>
    <w:p w14:paraId="1232D9D9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任何異常若影響資料新鮮度、狀態一致性、送單控制權或風控硬上限，必須立即進入安全停機或觀察模式。</w:t>
      </w:r>
    </w:p>
    <w:p w14:paraId="43DC0EE2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早期事故處理至少要能回答：發生什麼事、系統停在哪、哪些功能已封鎖、恢復條件是什麼、誰核准恢復。</w:t>
      </w:r>
    </w:p>
    <w:p w14:paraId="6C33BEA7" w14:textId="77777777" w:rsidR="007D14E7" w:rsidRDefault="00D14414">
      <w:pPr>
        <w:pStyle w:val="1"/>
        <w:rPr>
          <w:lang w:eastAsia="zh-TW"/>
        </w:rPr>
      </w:pPr>
      <w:r>
        <w:rPr>
          <w:b w:val="0"/>
          <w:lang w:eastAsia="zh-TW"/>
        </w:rPr>
        <w:t>九、</w:t>
      </w:r>
      <w:r>
        <w:rPr>
          <w:b w:val="0"/>
          <w:lang w:eastAsia="zh-TW"/>
        </w:rPr>
        <w:t xml:space="preserve">MVP </w:t>
      </w:r>
      <w:r>
        <w:rPr>
          <w:b w:val="0"/>
          <w:lang w:eastAsia="zh-TW"/>
        </w:rPr>
        <w:t>最小可上路輪次子集法典</w:t>
      </w:r>
    </w:p>
    <w:p w14:paraId="1826029C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本法典承認</w:t>
      </w:r>
      <w:r>
        <w:rPr>
          <w:lang w:eastAsia="zh-TW"/>
        </w:rPr>
        <w:t xml:space="preserve"> 161 </w:t>
      </w:r>
      <w:r>
        <w:rPr>
          <w:lang w:eastAsia="zh-TW"/>
        </w:rPr>
        <w:t>輪屬完整藍圖；但為實際落地，應另行定義</w:t>
      </w:r>
      <w:r>
        <w:rPr>
          <w:lang w:eastAsia="zh-TW"/>
        </w:rPr>
        <w:t xml:space="preserve"> MVP </w:t>
      </w:r>
      <w:r>
        <w:rPr>
          <w:lang w:eastAsia="zh-TW"/>
        </w:rPr>
        <w:t>子集。</w:t>
      </w:r>
      <w:r>
        <w:rPr>
          <w:lang w:eastAsia="zh-TW"/>
        </w:rPr>
        <w:t xml:space="preserve">MVP </w:t>
      </w:r>
      <w:r>
        <w:rPr>
          <w:lang w:eastAsia="zh-TW"/>
        </w:rPr>
        <w:t>子集只能從既有輪次中擇定，不得另起一套標準。</w:t>
      </w:r>
    </w:p>
    <w:p w14:paraId="053ECA8E" w14:textId="77777777" w:rsidR="007D14E7" w:rsidRDefault="00D14414">
      <w:pPr>
        <w:pStyle w:val="a0"/>
      </w:pPr>
      <w:r>
        <w:t xml:space="preserve">MVP </w:t>
      </w:r>
      <w:r>
        <w:t>子集至少應優先涵蓋：穩定性、單一真實來源、時間一致性、版本快照、健康檢查、狀態機、可觀測性、資料契約、核心隔離、驗證框架、市場制度、</w:t>
      </w:r>
      <w:r>
        <w:t xml:space="preserve">execution </w:t>
      </w:r>
      <w:r>
        <w:t>模擬、真實淨損益、硬上限、</w:t>
      </w:r>
      <w:r>
        <w:t>manual override</w:t>
      </w:r>
      <w:r>
        <w:t>、</w:t>
      </w:r>
      <w:r>
        <w:t>backup / rollback</w:t>
      </w:r>
      <w:r>
        <w:t>、</w:t>
      </w:r>
      <w:r>
        <w:t xml:space="preserve">readiness </w:t>
      </w:r>
      <w:r>
        <w:t>與</w:t>
      </w:r>
      <w:r>
        <w:t xml:space="preserve"> reconciliation</w:t>
      </w:r>
      <w:r>
        <w:t>。</w:t>
      </w:r>
    </w:p>
    <w:p w14:paraId="54ED5FAF" w14:textId="77777777" w:rsidR="007D14E7" w:rsidRDefault="00D14414">
      <w:pPr>
        <w:pStyle w:val="a0"/>
        <w:rPr>
          <w:lang w:eastAsia="zh-TW"/>
        </w:rPr>
      </w:pPr>
      <w:r>
        <w:rPr>
          <w:lang w:eastAsia="zh-TW"/>
        </w:rPr>
        <w:t>若某輪被標記為</w:t>
      </w:r>
      <w:r>
        <w:rPr>
          <w:lang w:eastAsia="zh-TW"/>
        </w:rPr>
        <w:t xml:space="preserve"> MVP </w:t>
      </w:r>
      <w:r>
        <w:rPr>
          <w:lang w:eastAsia="zh-TW"/>
        </w:rPr>
        <w:t>必要輪，則其驗收不得被以『後面還會補』為由放寬。</w:t>
      </w:r>
    </w:p>
    <w:p w14:paraId="317C9BF6" w14:textId="77777777" w:rsidR="007D14E7" w:rsidRDefault="00D14414">
      <w:pPr>
        <w:pStyle w:val="1"/>
        <w:spacing w:before="160" w:after="80"/>
      </w:pPr>
      <w:r>
        <w:t>第</w:t>
      </w:r>
      <w:r>
        <w:t xml:space="preserve"> 1 </w:t>
      </w:r>
      <w:r>
        <w:t>輪：穩定性</w:t>
      </w:r>
      <w:r>
        <w:t xml:space="preserve"> / </w:t>
      </w:r>
      <w:r>
        <w:t>一致性</w:t>
      </w:r>
      <w:r>
        <w:t xml:space="preserve"> / restore / validate / </w:t>
      </w:r>
      <w:r>
        <w:t>設定同步</w:t>
      </w:r>
    </w:p>
    <w:p w14:paraId="1477E89D" w14:textId="77777777" w:rsidR="007D14E7" w:rsidRDefault="00D14414">
      <w:pPr>
        <w:spacing w:after="40"/>
      </w:pPr>
      <w:r>
        <w:t>本輪目的：先讓系統基本能啟動、能保存設定、能重啟恢復、能做最基本驗證。</w:t>
      </w:r>
    </w:p>
    <w:p w14:paraId="57238402" w14:textId="77777777" w:rsidR="007D14E7" w:rsidRDefault="00D14414">
      <w:pPr>
        <w:pStyle w:val="31"/>
        <w:spacing w:before="160" w:after="80"/>
      </w:pPr>
      <w:r>
        <w:t>正常情境</w:t>
      </w:r>
    </w:p>
    <w:p w14:paraId="088C2A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044E02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3FC464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C4564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3D1B36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58033A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0EDF91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本輪交付「系統可穩定啟動」必須可被驗證、可被重現、可被前後端共同觀察，不可只存在於說明文字或單點畫面。</w:t>
      </w:r>
    </w:p>
    <w:p w14:paraId="31D828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本輪交付「設定可改、可存、可重啟後保留」必須可被驗證、可被重現、可被前後端共同觀察，不可只存在於說明文字或單點畫面。</w:t>
      </w:r>
    </w:p>
    <w:p w14:paraId="4C98708E" w14:textId="77777777" w:rsidR="007D14E7" w:rsidRDefault="00D14414">
      <w:pPr>
        <w:pStyle w:val="31"/>
        <w:spacing w:before="160" w:after="80"/>
      </w:pPr>
      <w:r>
        <w:t>失敗情境</w:t>
      </w:r>
    </w:p>
    <w:p w14:paraId="0F22CE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556197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31AE8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A62F29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11027C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77F6EA9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5EC505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778F96C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07058A11" w14:textId="77777777" w:rsidR="007D14E7" w:rsidRDefault="00D14414">
      <w:pPr>
        <w:pStyle w:val="31"/>
        <w:spacing w:before="160" w:after="80"/>
      </w:pPr>
      <w:r>
        <w:t>邊界情境</w:t>
      </w:r>
    </w:p>
    <w:p w14:paraId="7A8E5B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267BF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122AA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49F35C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1821DB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65EF3104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24384D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EEFF8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72DB82C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2FFF57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1CDFDC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068EBC47" w14:textId="77777777" w:rsidR="007D14E7" w:rsidRDefault="00D14414">
      <w:pPr>
        <w:pStyle w:val="31"/>
        <w:spacing w:before="160" w:after="80"/>
      </w:pPr>
      <w:r>
        <w:t>非法情境</w:t>
      </w:r>
    </w:p>
    <w:p w14:paraId="2CD9AD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5EBCDA2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23C97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599630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1C924B0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4C915EC9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FEE1F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D452E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2042A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4DD38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5BFD062" w14:textId="77777777" w:rsidR="007D14E7" w:rsidRDefault="00D14414">
      <w:pPr>
        <w:pStyle w:val="31"/>
        <w:spacing w:before="160" w:after="80"/>
      </w:pPr>
      <w:r>
        <w:t>證據要求</w:t>
      </w:r>
    </w:p>
    <w:p w14:paraId="5AAA43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0F9CC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A2AF196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 </w:t>
      </w:r>
      <w:r>
        <w:rPr>
          <w:lang w:eastAsia="zh-TW"/>
        </w:rPr>
        <w:t>輪：網站掛掉風險清單</w:t>
      </w:r>
      <w:r>
        <w:rPr>
          <w:lang w:eastAsia="zh-TW"/>
        </w:rPr>
        <w:t xml:space="preserve"> + </w:t>
      </w:r>
      <w:r>
        <w:rPr>
          <w:lang w:eastAsia="zh-TW"/>
        </w:rPr>
        <w:t>防呆機制</w:t>
      </w:r>
    </w:p>
    <w:p w14:paraId="7C82BF7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本輪目的：先盤點網站</w:t>
      </w:r>
      <w:r>
        <w:rPr>
          <w:lang w:eastAsia="zh-TW"/>
        </w:rPr>
        <w:t>/</w:t>
      </w:r>
      <w:r>
        <w:rPr>
          <w:lang w:eastAsia="zh-TW"/>
        </w:rPr>
        <w:t>系統會掛掉的原因，補基本防呆。</w:t>
      </w:r>
    </w:p>
    <w:p w14:paraId="3EF80602" w14:textId="77777777" w:rsidR="007D14E7" w:rsidRDefault="00D14414">
      <w:pPr>
        <w:pStyle w:val="31"/>
        <w:spacing w:before="160" w:after="80"/>
      </w:pPr>
      <w:r>
        <w:t>正常情境</w:t>
      </w:r>
    </w:p>
    <w:p w14:paraId="4C0B432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671D2E5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正常情況下，所有合法轉移必須一次完成，不能只更新部分欄位、只更新前端、或只更新後端。</w:t>
      </w:r>
    </w:p>
    <w:p w14:paraId="6588091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2ED17B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357782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44D518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3E2AF6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本輪交付「一份掛掉風險清單」必須可被驗證、可被重現、可被前後端共同觀察，不可只存在於說明文字或單點畫面。</w:t>
      </w:r>
    </w:p>
    <w:p w14:paraId="114226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本輪交付「系統對常見異常不再無限重試」必須可被驗證、可被重現、可被前後端共同觀察，不可只存在於說明文字或單點畫面。</w:t>
      </w:r>
    </w:p>
    <w:p w14:paraId="31BE0A85" w14:textId="77777777" w:rsidR="007D14E7" w:rsidRDefault="00D14414">
      <w:pPr>
        <w:pStyle w:val="31"/>
        <w:spacing w:before="160" w:after="80"/>
      </w:pPr>
      <w:r>
        <w:t>失敗情境</w:t>
      </w:r>
    </w:p>
    <w:p w14:paraId="62A669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51DF3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9220D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A747B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61BC21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9603668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B13E3E3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551A46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C0E3C9D" w14:textId="77777777" w:rsidR="007D14E7" w:rsidRDefault="00D14414">
      <w:pPr>
        <w:pStyle w:val="31"/>
        <w:spacing w:before="160" w:after="80"/>
      </w:pPr>
      <w:r>
        <w:t>邊界情境</w:t>
      </w:r>
    </w:p>
    <w:p w14:paraId="793836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C99CE0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382A2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3597C0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19C3B8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0480117F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402BE8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F9600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88D2A98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0AA7FF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6A0E56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4317BCAA" w14:textId="77777777" w:rsidR="007D14E7" w:rsidRDefault="00D14414">
      <w:pPr>
        <w:pStyle w:val="31"/>
        <w:spacing w:before="160" w:after="80"/>
      </w:pPr>
      <w:r>
        <w:t>非法情境</w:t>
      </w:r>
    </w:p>
    <w:p w14:paraId="00ADB0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262C4A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21E89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289FAB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10840D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34FED96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FE61D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A0B76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4D155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DBD5C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48F29C6" w14:textId="77777777" w:rsidR="007D14E7" w:rsidRDefault="00D14414">
      <w:pPr>
        <w:pStyle w:val="31"/>
        <w:spacing w:before="160" w:after="80"/>
      </w:pPr>
      <w:r>
        <w:t>證據要求</w:t>
      </w:r>
    </w:p>
    <w:p w14:paraId="23424D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1A5CB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0838132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 </w:t>
      </w:r>
      <w:r>
        <w:rPr>
          <w:lang w:eastAsia="zh-TW"/>
        </w:rPr>
        <w:t>輪：單一真實來源</w:t>
      </w:r>
    </w:p>
    <w:p w14:paraId="20000A5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本輪目的：避免不同頁面、不同模組讀不同數字。</w:t>
      </w:r>
    </w:p>
    <w:p w14:paraId="3C9AA29F" w14:textId="77777777" w:rsidR="007D14E7" w:rsidRDefault="00D14414">
      <w:pPr>
        <w:pStyle w:val="31"/>
        <w:spacing w:before="160" w:after="80"/>
      </w:pPr>
      <w:r>
        <w:t>正常情境</w:t>
      </w:r>
    </w:p>
    <w:p w14:paraId="135D8B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06CBC9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同一事件在不同模組間必須可追溯、可對齊、可重播，不能出現同名欄位不同意義或不同名欄位同一意義。</w:t>
      </w:r>
    </w:p>
    <w:p w14:paraId="52F44A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00DD0D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3B4EED75" w14:textId="77777777" w:rsidR="007D14E7" w:rsidRDefault="00D14414">
      <w:pPr>
        <w:pStyle w:val="a0"/>
        <w:spacing w:after="40"/>
      </w:pPr>
      <w:r>
        <w:t>本輪交付「系統內每個核心欄位都有明確</w:t>
      </w:r>
      <w:r>
        <w:t xml:space="preserve"> source of </w:t>
      </w:r>
      <w:r>
        <w:t>truth</w:t>
      </w:r>
      <w:r>
        <w:t>」必須可被驗證、可被重現、可被前後端共同觀察，不可只存在於說明文字或單點畫面。</w:t>
      </w:r>
    </w:p>
    <w:p w14:paraId="5DF87C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本輪交付「前端與後端使用一致資料」必須可被驗證、可被重現、可被前後端共同觀察，不可只存在於說明文字或單點畫面。</w:t>
      </w:r>
    </w:p>
    <w:p w14:paraId="20C33A8E" w14:textId="77777777" w:rsidR="007D14E7" w:rsidRDefault="00D14414">
      <w:pPr>
        <w:pStyle w:val="31"/>
        <w:spacing w:before="160" w:after="80"/>
      </w:pPr>
      <w:r>
        <w:t>失敗情境</w:t>
      </w:r>
    </w:p>
    <w:p w14:paraId="7CAA1F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59570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0F771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FB97FAD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6A63FC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8D1B6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40548CF2" w14:textId="77777777" w:rsidR="007D14E7" w:rsidRDefault="00D14414">
      <w:pPr>
        <w:pStyle w:val="31"/>
        <w:spacing w:before="160" w:after="80"/>
      </w:pPr>
      <w:r>
        <w:t>邊界情境</w:t>
      </w:r>
    </w:p>
    <w:p w14:paraId="06AFFE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8BC8A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4295D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21FE00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286F2DC6" w14:textId="77777777" w:rsidR="007D14E7" w:rsidRDefault="00D14414">
      <w:pPr>
        <w:pStyle w:val="31"/>
        <w:spacing w:before="160" w:after="80"/>
      </w:pPr>
      <w:r>
        <w:t>恢復情境</w:t>
      </w:r>
    </w:p>
    <w:p w14:paraId="4C3BD9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F2605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0AE6D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EAD70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7EC098E9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3DB723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5D4CFC0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032C3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67877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067B94DA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E0A16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42086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ECE3A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8B969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C0D736E" w14:textId="77777777" w:rsidR="007D14E7" w:rsidRDefault="00D14414">
      <w:pPr>
        <w:pStyle w:val="31"/>
        <w:spacing w:before="160" w:after="80"/>
      </w:pPr>
      <w:r>
        <w:t>證據要求</w:t>
      </w:r>
    </w:p>
    <w:p w14:paraId="1B1202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CFF63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C8B90E2" w14:textId="77777777" w:rsidR="007D14E7" w:rsidRDefault="007D14E7">
      <w:pPr>
        <w:spacing w:after="40"/>
        <w:rPr>
          <w:lang w:eastAsia="zh-TW"/>
        </w:rPr>
      </w:pPr>
    </w:p>
    <w:p w14:paraId="6141ED0A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 </w:t>
      </w:r>
      <w:r>
        <w:rPr>
          <w:lang w:eastAsia="zh-TW"/>
        </w:rPr>
        <w:t>輪：時間同步與時序一致性</w:t>
      </w:r>
    </w:p>
    <w:p w14:paraId="392F88A7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本輪目的：避免時間戳錯亂讓</w:t>
      </w:r>
      <w:r>
        <w:rPr>
          <w:lang w:eastAsia="zh-TW"/>
        </w:rPr>
        <w:t xml:space="preserve"> decision</w:t>
      </w:r>
      <w:r>
        <w:rPr>
          <w:lang w:eastAsia="zh-TW"/>
        </w:rPr>
        <w:t>、回放、複盤失真。</w:t>
      </w:r>
    </w:p>
    <w:p w14:paraId="6F9A3759" w14:textId="77777777" w:rsidR="007D14E7" w:rsidRDefault="00D14414">
      <w:pPr>
        <w:pStyle w:val="31"/>
        <w:spacing w:before="160" w:after="80"/>
      </w:pPr>
      <w:r>
        <w:t>正常情境</w:t>
      </w:r>
    </w:p>
    <w:p w14:paraId="0A4A32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5B80BC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74BB57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521B91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069F04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1D6B90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429F3B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71B98E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76A98793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60C2F88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2C543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4AA85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CD013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459A68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F95E66D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4B5D6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EF438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4A168B2F" w14:textId="77777777" w:rsidR="007D14E7" w:rsidRDefault="00D14414">
      <w:pPr>
        <w:pStyle w:val="31"/>
        <w:spacing w:before="160" w:after="80"/>
      </w:pPr>
      <w:r>
        <w:t>邊界情境</w:t>
      </w:r>
    </w:p>
    <w:p w14:paraId="5DE662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A65DB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0AC235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46D4FB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73D190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49AE1E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37C6E7C7" w14:textId="77777777" w:rsidR="007D14E7" w:rsidRDefault="00D14414">
      <w:pPr>
        <w:pStyle w:val="31"/>
        <w:spacing w:before="160" w:after="80"/>
      </w:pPr>
      <w:r>
        <w:t>恢復情境</w:t>
      </w:r>
    </w:p>
    <w:p w14:paraId="64B686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95581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059E6BB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43F582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3C9A72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0C39F5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2679F253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2F5219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BA4F6DA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29F0E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2AED77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3170A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5606C2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5C531DEB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BAFB2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E67D1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FC9C1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A14C0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9367257" w14:textId="77777777" w:rsidR="007D14E7" w:rsidRDefault="00D14414">
      <w:pPr>
        <w:pStyle w:val="31"/>
        <w:spacing w:before="160" w:after="80"/>
      </w:pPr>
      <w:r>
        <w:t>證據要求</w:t>
      </w:r>
    </w:p>
    <w:p w14:paraId="58CD27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17541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A5AA29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 </w:t>
      </w:r>
      <w:r>
        <w:rPr>
          <w:lang w:eastAsia="zh-TW"/>
        </w:rPr>
        <w:t>輪：版本一致性與決策快照</w:t>
      </w:r>
    </w:p>
    <w:p w14:paraId="221C986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本輪目的：每筆交易都能追到當時到底用哪版規則。</w:t>
      </w:r>
    </w:p>
    <w:p w14:paraId="3E108D6D" w14:textId="77777777" w:rsidR="007D14E7" w:rsidRDefault="00D14414">
      <w:pPr>
        <w:pStyle w:val="31"/>
        <w:spacing w:before="160" w:after="80"/>
      </w:pPr>
      <w:r>
        <w:t>正常情境</w:t>
      </w:r>
    </w:p>
    <w:p w14:paraId="1C0E63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6F172A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66C197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2BE159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7F2B59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3D071A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548C01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1A3124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6A55F831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7F1F5E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16F66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9C332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07AD3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73110D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04C2B32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35220B62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761B8F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A6D9BCB" w14:textId="77777777" w:rsidR="007D14E7" w:rsidRDefault="00D14414">
      <w:pPr>
        <w:pStyle w:val="31"/>
        <w:spacing w:before="160" w:after="80"/>
      </w:pPr>
      <w:r>
        <w:t>邊界情境</w:t>
      </w:r>
    </w:p>
    <w:p w14:paraId="79FE77C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24741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2B51EC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296AC4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7FFDBD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4457AFF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7305B240" w14:textId="77777777" w:rsidR="007D14E7" w:rsidRDefault="00D14414">
      <w:pPr>
        <w:pStyle w:val="31"/>
        <w:spacing w:before="160" w:after="80"/>
      </w:pPr>
      <w:r>
        <w:t>恢復情境</w:t>
      </w:r>
    </w:p>
    <w:p w14:paraId="3C942B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B4A17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46F7B2C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43D4EA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5A322E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5223CC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恢復流程必須留下事故編號、時間線、恢復授權紀錄與回滾點；恢復失敗時應可立即回退到上一個穩定快照。</w:t>
      </w:r>
    </w:p>
    <w:p w14:paraId="42794483" w14:textId="77777777" w:rsidR="007D14E7" w:rsidRDefault="00D14414">
      <w:pPr>
        <w:pStyle w:val="31"/>
        <w:spacing w:before="160" w:after="80"/>
      </w:pPr>
      <w:r>
        <w:t>非法情境</w:t>
      </w:r>
    </w:p>
    <w:p w14:paraId="41463A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E2E8E45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B14BC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0598958C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49ADBF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29A7C2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23DF9FEC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506EE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5F8DF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7B238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B3D87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290934E" w14:textId="77777777" w:rsidR="007D14E7" w:rsidRDefault="00D14414">
      <w:pPr>
        <w:pStyle w:val="31"/>
        <w:spacing w:before="160" w:after="80"/>
      </w:pPr>
      <w:r>
        <w:t>證據要求</w:t>
      </w:r>
    </w:p>
    <w:p w14:paraId="4F6FCF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F6B17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A7A57D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6 </w:t>
      </w:r>
      <w:r>
        <w:rPr>
          <w:lang w:eastAsia="zh-TW"/>
        </w:rPr>
        <w:t>輪：健康檢查</w:t>
      </w:r>
      <w:r>
        <w:rPr>
          <w:lang w:eastAsia="zh-TW"/>
        </w:rPr>
        <w:t xml:space="preserve"> / </w:t>
      </w:r>
      <w:r>
        <w:rPr>
          <w:lang w:eastAsia="zh-TW"/>
        </w:rPr>
        <w:t>熔斷</w:t>
      </w:r>
      <w:r>
        <w:rPr>
          <w:lang w:eastAsia="zh-TW"/>
        </w:rPr>
        <w:t xml:space="preserve"> / </w:t>
      </w:r>
      <w:r>
        <w:rPr>
          <w:lang w:eastAsia="zh-TW"/>
        </w:rPr>
        <w:t>降級中心</w:t>
      </w:r>
    </w:p>
    <w:p w14:paraId="6288DD6C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本輪目的：讓系統不是壞了才知道，而是先監控、再自動熔斷</w:t>
      </w:r>
      <w:r>
        <w:rPr>
          <w:lang w:eastAsia="zh-TW"/>
        </w:rPr>
        <w:t>/</w:t>
      </w:r>
      <w:r>
        <w:rPr>
          <w:lang w:eastAsia="zh-TW"/>
        </w:rPr>
        <w:t>降級。</w:t>
      </w:r>
    </w:p>
    <w:p w14:paraId="37A35DEA" w14:textId="77777777" w:rsidR="007D14E7" w:rsidRDefault="00D14414">
      <w:pPr>
        <w:pStyle w:val="31"/>
        <w:spacing w:before="160" w:after="80"/>
      </w:pPr>
      <w:r>
        <w:t>正常情境</w:t>
      </w:r>
    </w:p>
    <w:p w14:paraId="1156A0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434A5F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173F2E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</w:t>
      </w:r>
      <w:r>
        <w:rPr>
          <w:lang w:eastAsia="zh-TW"/>
        </w:rPr>
        <w:t>schema</w:t>
      </w:r>
      <w:r>
        <w:rPr>
          <w:lang w:eastAsia="zh-TW"/>
        </w:rPr>
        <w:t>、時間戳、版本標記與快取失效規則都必須成立，且前後端讀取同一契約。</w:t>
      </w:r>
    </w:p>
    <w:p w14:paraId="6DD4E1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1ADC2F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0C2314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38D67F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本輪交付「</w:t>
      </w:r>
      <w:r>
        <w:rPr>
          <w:lang w:eastAsia="zh-TW"/>
        </w:rPr>
        <w:t>health dashboard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17F23E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本輪交付「熔斷規則」必須可被驗證、可被重現、可被前後端共同觀察，不可只存在於說明文字或單點畫面。</w:t>
      </w:r>
    </w:p>
    <w:p w14:paraId="4351E311" w14:textId="77777777" w:rsidR="007D14E7" w:rsidRDefault="00D14414">
      <w:pPr>
        <w:pStyle w:val="31"/>
        <w:spacing w:before="160" w:after="80"/>
      </w:pPr>
      <w:r>
        <w:t>失敗情境</w:t>
      </w:r>
    </w:p>
    <w:p w14:paraId="3780EC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80199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06012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0A9D6D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2EA457B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1C5DE3F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EEBFD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E730A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2E72B9C3" w14:textId="77777777" w:rsidR="007D14E7" w:rsidRDefault="00D14414">
      <w:pPr>
        <w:pStyle w:val="31"/>
        <w:spacing w:before="160" w:after="80"/>
      </w:pPr>
      <w:r>
        <w:t>邊界情境</w:t>
      </w:r>
    </w:p>
    <w:p w14:paraId="024D2C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5AD5E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720BA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4D979F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CC313B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72D8F394" w14:textId="77777777" w:rsidR="007D14E7" w:rsidRDefault="00D14414">
      <w:pPr>
        <w:pStyle w:val="31"/>
        <w:spacing w:before="160" w:after="80"/>
      </w:pPr>
      <w:r>
        <w:t>恢復情境</w:t>
      </w:r>
    </w:p>
    <w:p w14:paraId="08055E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0FE26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12926B9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62BF570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6179AC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13D62DF3" w14:textId="77777777" w:rsidR="007D14E7" w:rsidRDefault="00D14414">
      <w:pPr>
        <w:pStyle w:val="31"/>
        <w:spacing w:before="160" w:after="80"/>
      </w:pPr>
      <w:r>
        <w:t>非法情境</w:t>
      </w:r>
    </w:p>
    <w:p w14:paraId="1AAD85A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0DEDA20D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06E97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5DBCAD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2A6153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72D783EE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0ED39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7CC36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048A4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DE788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6657393" w14:textId="77777777" w:rsidR="007D14E7" w:rsidRDefault="00D14414">
      <w:pPr>
        <w:pStyle w:val="31"/>
        <w:spacing w:before="160" w:after="80"/>
      </w:pPr>
      <w:r>
        <w:t>證據要求</w:t>
      </w:r>
    </w:p>
    <w:p w14:paraId="5D0FBA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F7F04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6CE0071" w14:textId="77777777" w:rsidR="007D14E7" w:rsidRDefault="007D14E7">
      <w:pPr>
        <w:spacing w:after="40"/>
        <w:rPr>
          <w:lang w:eastAsia="zh-TW"/>
        </w:rPr>
      </w:pPr>
    </w:p>
    <w:p w14:paraId="27F3A71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7 </w:t>
      </w:r>
      <w:r>
        <w:rPr>
          <w:lang w:eastAsia="zh-TW"/>
        </w:rPr>
        <w:t>輪：異常靜默保護</w:t>
      </w:r>
    </w:p>
    <w:p w14:paraId="495E3ED3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本輪目的：防止系統看起來活著，但其實資料停更。</w:t>
      </w:r>
    </w:p>
    <w:p w14:paraId="3F9D0F33" w14:textId="77777777" w:rsidR="007D14E7" w:rsidRDefault="00D14414">
      <w:pPr>
        <w:pStyle w:val="31"/>
        <w:spacing w:before="160" w:after="80"/>
      </w:pPr>
      <w:r>
        <w:t>正常情境</w:t>
      </w:r>
    </w:p>
    <w:p w14:paraId="075CFC9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1553A1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446481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</w:t>
      </w:r>
      <w:r>
        <w:rPr>
          <w:lang w:eastAsia="zh-TW"/>
        </w:rPr>
        <w:t>schema</w:t>
      </w:r>
      <w:r>
        <w:rPr>
          <w:lang w:eastAsia="zh-TW"/>
        </w:rPr>
        <w:t>、時間戳、版本標記與快取失效規則都必須成立，且前後端讀取同一契約。</w:t>
      </w:r>
    </w:p>
    <w:p w14:paraId="5EC060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15505F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4777A4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540191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本輪交付「靜默警報」必須可被驗證、可被重現、可被前後端共同觀察，不可只存在於說明文字或單點畫面。</w:t>
      </w:r>
    </w:p>
    <w:p w14:paraId="5B3B4E95" w14:textId="77777777" w:rsidR="007D14E7" w:rsidRDefault="00D14414">
      <w:pPr>
        <w:pStyle w:val="a0"/>
        <w:spacing w:after="40"/>
      </w:pPr>
      <w:r>
        <w:t>本輪交付「靜默後自動</w:t>
      </w:r>
      <w:r>
        <w:t xml:space="preserve"> pause / conservative</w:t>
      </w:r>
      <w:r>
        <w:t>」必須可被驗證、可被重現、可被前後端共同觀察，不可只存在於說明文字或單點畫面。</w:t>
      </w:r>
    </w:p>
    <w:p w14:paraId="0D428638" w14:textId="77777777" w:rsidR="007D14E7" w:rsidRDefault="00D14414">
      <w:pPr>
        <w:pStyle w:val="31"/>
        <w:spacing w:before="160" w:after="80"/>
      </w:pPr>
      <w:r>
        <w:t>失敗情境</w:t>
      </w:r>
    </w:p>
    <w:p w14:paraId="4C23CE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4C4AB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7ECF58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89411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236618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ED1F01A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76F4CC7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853F154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375DFB1C" w14:textId="77777777" w:rsidR="007D14E7" w:rsidRDefault="00D14414">
      <w:pPr>
        <w:pStyle w:val="31"/>
        <w:spacing w:before="160" w:after="80"/>
      </w:pPr>
      <w:r>
        <w:t>邊界情境</w:t>
      </w:r>
    </w:p>
    <w:p w14:paraId="2B77219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4513F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C01E0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3F0685E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784C7F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29B33180" w14:textId="77777777" w:rsidR="007D14E7" w:rsidRDefault="00D14414">
      <w:pPr>
        <w:pStyle w:val="31"/>
        <w:spacing w:before="160" w:after="80"/>
      </w:pPr>
      <w:r>
        <w:t>恢復情境</w:t>
      </w:r>
    </w:p>
    <w:p w14:paraId="5A7EC7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CAED4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A1E85BC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2FFD78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29F8525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367C3823" w14:textId="77777777" w:rsidR="007D14E7" w:rsidRDefault="00D14414">
      <w:pPr>
        <w:pStyle w:val="31"/>
        <w:spacing w:before="160" w:after="80"/>
      </w:pPr>
      <w:r>
        <w:t>非法情境</w:t>
      </w:r>
    </w:p>
    <w:p w14:paraId="568270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52A88F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BD696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624AFE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21D035D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5E16F64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1F2E6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E7E94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92329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4F532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DB0F117" w14:textId="77777777" w:rsidR="007D14E7" w:rsidRDefault="00D14414">
      <w:pPr>
        <w:pStyle w:val="31"/>
        <w:spacing w:before="160" w:after="80"/>
      </w:pPr>
      <w:r>
        <w:t>證據要求</w:t>
      </w:r>
    </w:p>
    <w:p w14:paraId="181DE4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DD431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074749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8 </w:t>
      </w:r>
      <w:r>
        <w:rPr>
          <w:lang w:eastAsia="zh-TW"/>
        </w:rPr>
        <w:t>輪：狀態機與模式切換治理</w:t>
      </w:r>
    </w:p>
    <w:p w14:paraId="6EAAD831" w14:textId="77777777" w:rsidR="007D14E7" w:rsidRDefault="00D14414">
      <w:pPr>
        <w:spacing w:after="40"/>
      </w:pPr>
      <w:r>
        <w:t>本輪目的：明確管理觀察、模擬、</w:t>
      </w:r>
      <w:r>
        <w:t>shadow</w:t>
      </w:r>
      <w:r>
        <w:t>、</w:t>
      </w:r>
      <w:r>
        <w:t>live</w:t>
      </w:r>
      <w:r>
        <w:t>、</w:t>
      </w:r>
      <w:r>
        <w:t>pause</w:t>
      </w:r>
      <w:r>
        <w:t>、</w:t>
      </w:r>
      <w:r>
        <w:t xml:space="preserve">recovery </w:t>
      </w:r>
      <w:r>
        <w:t>等模式。</w:t>
      </w:r>
    </w:p>
    <w:p w14:paraId="2B34C73D" w14:textId="77777777" w:rsidR="007D14E7" w:rsidRDefault="00D14414">
      <w:pPr>
        <w:pStyle w:val="31"/>
        <w:spacing w:before="160" w:after="80"/>
      </w:pPr>
      <w:r>
        <w:t>正常情境</w:t>
      </w:r>
    </w:p>
    <w:p w14:paraId="22CC37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0F72F5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48353F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本輪交付「可追蹤的模式狀態機」必須可被驗證、可被重現、可被前後端共同觀察，不可只存在於說明文字或單點畫面。</w:t>
      </w:r>
    </w:p>
    <w:p w14:paraId="3DD8B8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本輪交付「前後端模式一致」必須可被驗證、可被重現、可被前後端共同觀察，不可只存在於說明文字或單點畫面。</w:t>
      </w:r>
    </w:p>
    <w:p w14:paraId="3E345C9E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79D1DC1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2F504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</w:t>
      </w:r>
      <w:r>
        <w:rPr>
          <w:lang w:eastAsia="zh-TW"/>
        </w:rPr>
        <w:t>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CC5C0A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97BB5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39DBFA5D" w14:textId="77777777" w:rsidR="007D14E7" w:rsidRDefault="00D14414">
      <w:pPr>
        <w:pStyle w:val="31"/>
        <w:spacing w:before="160" w:after="80"/>
      </w:pPr>
      <w:r>
        <w:t>邊界情境</w:t>
      </w:r>
    </w:p>
    <w:p w14:paraId="47209A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8E3CB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6157F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61CD16DA" w14:textId="77777777" w:rsidR="007D14E7" w:rsidRDefault="00D14414">
      <w:pPr>
        <w:pStyle w:val="31"/>
        <w:spacing w:before="160" w:after="80"/>
      </w:pPr>
      <w:r>
        <w:t>恢復情境</w:t>
      </w:r>
    </w:p>
    <w:p w14:paraId="13F296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C79A0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11BF7F3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690406AF" w14:textId="77777777" w:rsidR="007D14E7" w:rsidRDefault="00D14414">
      <w:pPr>
        <w:pStyle w:val="31"/>
        <w:spacing w:before="160" w:after="80"/>
      </w:pPr>
      <w:r>
        <w:t>非法情境</w:t>
      </w:r>
    </w:p>
    <w:p w14:paraId="5A8146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C7AC86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D664B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5871A07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A2591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E4521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D2D96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8E42F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50D6256" w14:textId="77777777" w:rsidR="007D14E7" w:rsidRDefault="00D14414">
      <w:pPr>
        <w:pStyle w:val="31"/>
        <w:spacing w:before="160" w:after="80"/>
      </w:pPr>
      <w:r>
        <w:t>證據要求</w:t>
      </w:r>
    </w:p>
    <w:p w14:paraId="1D8285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35261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A81DEFC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 </w:t>
      </w:r>
      <w:r>
        <w:rPr>
          <w:lang w:eastAsia="zh-TW"/>
        </w:rPr>
        <w:t>輪：指令與任務優先級</w:t>
      </w:r>
    </w:p>
    <w:p w14:paraId="6354591D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本輪目的：避免背景任務把主交易任務拖死。</w:t>
      </w:r>
    </w:p>
    <w:p w14:paraId="35EB9935" w14:textId="77777777" w:rsidR="007D14E7" w:rsidRDefault="00D14414">
      <w:pPr>
        <w:pStyle w:val="31"/>
        <w:spacing w:before="160" w:after="80"/>
      </w:pPr>
      <w:r>
        <w:t>正常情境</w:t>
      </w:r>
    </w:p>
    <w:p w14:paraId="2A6160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74CA29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0A9C70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2E9DAE0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722ABC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6C88B92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54344C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本輪交付「任務優先級框架」必須可被驗證、可被重現、可被前後端共同觀察，不可只存在於說明文字或單點畫面。</w:t>
      </w:r>
    </w:p>
    <w:p w14:paraId="75661A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本輪交付「排程不互相打架」必須可被驗證、可被重現、可被前後端共同觀察，不可只存在於說明文字或單點畫面。</w:t>
      </w:r>
    </w:p>
    <w:p w14:paraId="690E5745" w14:textId="77777777" w:rsidR="007D14E7" w:rsidRDefault="00D14414">
      <w:pPr>
        <w:pStyle w:val="31"/>
        <w:spacing w:before="160" w:after="80"/>
      </w:pPr>
      <w:r>
        <w:t>失敗情境</w:t>
      </w:r>
    </w:p>
    <w:p w14:paraId="6636EB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3E51F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7E900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0C6CB7B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579189C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61B1D3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E1C92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91AE9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08767D82" w14:textId="77777777" w:rsidR="007D14E7" w:rsidRDefault="00D14414">
      <w:pPr>
        <w:pStyle w:val="31"/>
        <w:spacing w:before="160" w:after="80"/>
      </w:pPr>
      <w:r>
        <w:t>邊界情境</w:t>
      </w:r>
    </w:p>
    <w:p w14:paraId="44B9A1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087745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78738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6984BD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2475D6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57A764D4" w14:textId="77777777" w:rsidR="007D14E7" w:rsidRDefault="00D14414">
      <w:pPr>
        <w:pStyle w:val="31"/>
        <w:spacing w:before="160" w:after="80"/>
      </w:pPr>
      <w:r>
        <w:t>恢復情境</w:t>
      </w:r>
    </w:p>
    <w:p w14:paraId="4BD3ED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C5DB5A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20E06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F2CB4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711D01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00CFA0FC" w14:textId="77777777" w:rsidR="007D14E7" w:rsidRDefault="00D14414">
      <w:pPr>
        <w:pStyle w:val="31"/>
        <w:spacing w:before="160" w:after="80"/>
      </w:pPr>
      <w:r>
        <w:t>非法情境</w:t>
      </w:r>
    </w:p>
    <w:p w14:paraId="385FA5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8597A06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BAB05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5AEDD1D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7098D4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32254A9F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BAC7D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344F8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80569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2BCA7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E589BEC" w14:textId="77777777" w:rsidR="00D14414" w:rsidRDefault="00D14414" w:rsidP="00D14414">
      <w:pPr>
        <w:pStyle w:val="31"/>
        <w:spacing w:before="160" w:after="80"/>
      </w:pPr>
      <w:proofErr w:type="spellStart"/>
      <w:r>
        <w:t>證據要求</w:t>
      </w:r>
      <w:proofErr w:type="spellEnd"/>
    </w:p>
    <w:p w14:paraId="58628F57" w14:textId="77777777" w:rsidR="00D14414" w:rsidRDefault="00D14414" w:rsidP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821D7F1" w14:textId="77777777" w:rsidR="00D14414" w:rsidRDefault="00D14414" w:rsidP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5662280" w14:textId="77777777" w:rsidR="00D14414" w:rsidRDefault="00D14414" w:rsidP="00D14414">
      <w:pPr>
        <w:spacing w:after="40"/>
        <w:rPr>
          <w:lang w:eastAsia="zh-TW"/>
        </w:rPr>
      </w:pPr>
    </w:p>
    <w:p w14:paraId="4817F3B3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10 </w:t>
      </w:r>
      <w:r>
        <w:rPr>
          <w:lang w:eastAsia="zh-TW"/>
        </w:rPr>
        <w:t>輪：核心與非核心隔離</w:t>
      </w:r>
    </w:p>
    <w:p w14:paraId="59ECF01E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本輪目的：讓非核心功能壞掉也不影響交易核心。</w:t>
      </w:r>
    </w:p>
    <w:p w14:paraId="71C4A3C9" w14:textId="77777777" w:rsidR="007D14E7" w:rsidRDefault="00D14414">
      <w:pPr>
        <w:pStyle w:val="31"/>
        <w:spacing w:before="160" w:after="80"/>
      </w:pPr>
      <w:r>
        <w:t>正常情境</w:t>
      </w:r>
    </w:p>
    <w:p w14:paraId="1FCC3D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</w:t>
      </w:r>
      <w:r>
        <w:rPr>
          <w:lang w:eastAsia="zh-TW"/>
        </w:rPr>
        <w:t>schema</w:t>
      </w:r>
      <w:r>
        <w:rPr>
          <w:lang w:eastAsia="zh-TW"/>
        </w:rPr>
        <w:t>、時間戳、版本標記與快取失效規則都必須成立，且前後端讀取同一契約。</w:t>
      </w:r>
    </w:p>
    <w:p w14:paraId="7965C4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503E88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0A021A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0DB5C1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10BF959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20DB74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1E0FB7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5BF3DB52" w14:textId="77777777" w:rsidR="007D14E7" w:rsidRDefault="00D14414">
      <w:pPr>
        <w:pStyle w:val="31"/>
        <w:spacing w:before="160" w:after="80"/>
      </w:pPr>
      <w:r>
        <w:t>失敗情境</w:t>
      </w:r>
    </w:p>
    <w:p w14:paraId="3531B0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E53DF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2B2E9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4A65B7A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D100B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B97DB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5BCC3E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57CF00C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6511CB2F" w14:textId="77777777" w:rsidR="007D14E7" w:rsidRDefault="00D14414">
      <w:pPr>
        <w:pStyle w:val="31"/>
        <w:spacing w:before="160" w:after="80"/>
      </w:pPr>
      <w:r>
        <w:t>邊界情境</w:t>
      </w:r>
    </w:p>
    <w:p w14:paraId="76ACA7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89793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A1534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2A9CC7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5BAB1E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4EC7AC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5D41DF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432D1408" w14:textId="77777777" w:rsidR="007D14E7" w:rsidRDefault="00D14414">
      <w:pPr>
        <w:pStyle w:val="31"/>
        <w:spacing w:before="160" w:after="80"/>
      </w:pPr>
      <w:r>
        <w:t>恢復情境</w:t>
      </w:r>
    </w:p>
    <w:p w14:paraId="33664A0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631CC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F86BB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EDAD52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4C303C5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7188BE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25EE47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412A1AA4" w14:textId="77777777" w:rsidR="007D14E7" w:rsidRDefault="00D14414">
      <w:pPr>
        <w:pStyle w:val="31"/>
        <w:spacing w:before="160" w:after="80"/>
      </w:pPr>
      <w:r>
        <w:t>非法情境</w:t>
      </w:r>
    </w:p>
    <w:p w14:paraId="074CE4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BF5B41B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C0B28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232D0F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12B82BFE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3E7C73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475D94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6C28D591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759615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9D542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569E0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9CCAE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C5C8C20" w14:textId="77777777" w:rsidR="007D14E7" w:rsidRDefault="00D14414">
      <w:pPr>
        <w:pStyle w:val="31"/>
        <w:spacing w:before="160" w:after="80"/>
      </w:pPr>
      <w:r>
        <w:t>證據要求</w:t>
      </w:r>
    </w:p>
    <w:p w14:paraId="3578AA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1411C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9EACBD8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11 </w:t>
      </w:r>
      <w:r>
        <w:rPr>
          <w:lang w:eastAsia="zh-TW"/>
        </w:rPr>
        <w:t>輪：效能與載入架構優化</w:t>
      </w:r>
    </w:p>
    <w:p w14:paraId="6F9AFB34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本輪目的：避免功能一多網站就卡死。</w:t>
      </w:r>
    </w:p>
    <w:p w14:paraId="27A3DCA6" w14:textId="77777777" w:rsidR="007D14E7" w:rsidRDefault="00D14414">
      <w:pPr>
        <w:pStyle w:val="31"/>
        <w:spacing w:before="160" w:after="80"/>
      </w:pPr>
      <w:r>
        <w:t>正常情境</w:t>
      </w:r>
    </w:p>
    <w:p w14:paraId="54548F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4B0CD2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45F192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5F8124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786915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本輪交付「頁面載入變輕」必須可被驗證、可被重現、可被前後端共同觀察，不可只存在於說明文字或單點畫面。</w:t>
      </w:r>
    </w:p>
    <w:p w14:paraId="72737DB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本輪交付「即時頁面更順」必須可被驗證、可被重現、可被前後端共同觀察，不可只存在於說明文字或單點畫面。</w:t>
      </w:r>
    </w:p>
    <w:p w14:paraId="53AA230E" w14:textId="77777777" w:rsidR="007D14E7" w:rsidRDefault="00D14414">
      <w:pPr>
        <w:pStyle w:val="31"/>
        <w:spacing w:before="160" w:after="80"/>
      </w:pPr>
      <w:r>
        <w:t>失敗情境</w:t>
      </w:r>
    </w:p>
    <w:p w14:paraId="410FA0A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F924AC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A4CA6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99CDC15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1B412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433E9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467F1D3D" w14:textId="77777777" w:rsidR="007D14E7" w:rsidRDefault="00D14414">
      <w:pPr>
        <w:pStyle w:val="31"/>
        <w:spacing w:before="160" w:after="80"/>
      </w:pPr>
      <w:r>
        <w:t>邊界情境</w:t>
      </w:r>
    </w:p>
    <w:p w14:paraId="15917E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9AA4B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520FA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3D34D7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2F33C644" w14:textId="77777777" w:rsidR="007D14E7" w:rsidRDefault="00D14414">
      <w:pPr>
        <w:pStyle w:val="31"/>
        <w:spacing w:before="160" w:after="80"/>
      </w:pPr>
      <w:r>
        <w:t>恢復情境</w:t>
      </w:r>
    </w:p>
    <w:p w14:paraId="7049E1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D66E5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F7E92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45C330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6C2538C8" w14:textId="77777777" w:rsidR="007D14E7" w:rsidRDefault="00D14414">
      <w:pPr>
        <w:pStyle w:val="31"/>
        <w:spacing w:before="160" w:after="80"/>
      </w:pPr>
      <w:r>
        <w:t>非法情境</w:t>
      </w:r>
    </w:p>
    <w:p w14:paraId="6B004E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05D1BD9B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A63A3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3B73D97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666B2BC2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87A96C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1F740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56B05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5C82B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B2E5A49" w14:textId="77777777" w:rsidR="007D14E7" w:rsidRDefault="00D14414">
      <w:pPr>
        <w:pStyle w:val="31"/>
        <w:spacing w:before="160" w:after="80"/>
      </w:pPr>
      <w:r>
        <w:t>證據要求</w:t>
      </w:r>
    </w:p>
    <w:p w14:paraId="2C4A67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D784A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AD9F34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11A </w:t>
      </w:r>
      <w:r>
        <w:rPr>
          <w:lang w:eastAsia="zh-TW"/>
        </w:rPr>
        <w:t>輪：決策延遲預算</w:t>
      </w:r>
      <w:r>
        <w:rPr>
          <w:lang w:eastAsia="zh-TW"/>
        </w:rPr>
        <w:t xml:space="preserve"> / AI </w:t>
      </w:r>
      <w:r>
        <w:rPr>
          <w:lang w:eastAsia="zh-TW"/>
        </w:rPr>
        <w:t>超時降級機制</w:t>
      </w:r>
    </w:p>
    <w:p w14:paraId="2657116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本輪目的：避免六大</w:t>
      </w:r>
      <w:r>
        <w:rPr>
          <w:lang w:eastAsia="zh-TW"/>
        </w:rPr>
        <w:t xml:space="preserve"> AI</w:t>
      </w:r>
      <w:r>
        <w:rPr>
          <w:lang w:eastAsia="zh-TW"/>
        </w:rPr>
        <w:t>、仲裁、</w:t>
      </w:r>
      <w:r>
        <w:rPr>
          <w:lang w:eastAsia="zh-TW"/>
        </w:rPr>
        <w:t xml:space="preserve">LLM </w:t>
      </w:r>
      <w:r>
        <w:rPr>
          <w:lang w:eastAsia="zh-TW"/>
        </w:rPr>
        <w:t>輔助造成推論延遲過高，導致決策落後於市場更新節奏。</w:t>
      </w:r>
    </w:p>
    <w:p w14:paraId="7544A7F6" w14:textId="77777777" w:rsidR="007D14E7" w:rsidRDefault="00D14414">
      <w:pPr>
        <w:pStyle w:val="31"/>
        <w:spacing w:before="160" w:after="80"/>
      </w:pPr>
      <w:r>
        <w:lastRenderedPageBreak/>
        <w:t>正常情境</w:t>
      </w:r>
    </w:p>
    <w:p w14:paraId="65EC83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3D90C2C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758C15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1A31AD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7EE7DA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1FC439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5DE24C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76360B9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126747CC" w14:textId="77777777" w:rsidR="007D14E7" w:rsidRDefault="00D14414">
      <w:pPr>
        <w:pStyle w:val="31"/>
        <w:spacing w:before="160" w:after="80"/>
      </w:pPr>
      <w:r>
        <w:t>失敗情境</w:t>
      </w:r>
    </w:p>
    <w:p w14:paraId="1F3A09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08CE8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8B96E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CE14B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7A191E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0B2E6A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5A47F8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61054F1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0B9761C5" w14:textId="77777777" w:rsidR="007D14E7" w:rsidRDefault="00D14414">
      <w:pPr>
        <w:pStyle w:val="31"/>
        <w:spacing w:before="160" w:after="80"/>
      </w:pPr>
      <w:r>
        <w:t>邊界情境</w:t>
      </w:r>
    </w:p>
    <w:p w14:paraId="498E69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767CBC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4019F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2D458F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6096FE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1BA773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需測試手機版、窄視窗、刷新重載、延遲更新、權限改變後畫面未即時更新與關鍵元件暫時離線。</w:t>
      </w:r>
    </w:p>
    <w:p w14:paraId="0218C5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0B566E33" w14:textId="77777777" w:rsidR="007D14E7" w:rsidRDefault="00D14414">
      <w:pPr>
        <w:pStyle w:val="31"/>
        <w:spacing w:before="160" w:after="80"/>
      </w:pPr>
      <w:r>
        <w:t>恢復情境</w:t>
      </w:r>
    </w:p>
    <w:p w14:paraId="0DCE4F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ED582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FEB2878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1B7C49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0A19BF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18D56B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4E7F20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7E139FCB" w14:textId="77777777" w:rsidR="007D14E7" w:rsidRDefault="00D14414">
      <w:pPr>
        <w:pStyle w:val="31"/>
        <w:spacing w:before="160" w:after="80"/>
      </w:pPr>
      <w:r>
        <w:t>非法情境</w:t>
      </w:r>
    </w:p>
    <w:p w14:paraId="51E630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06E8EEED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1229D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1810ED1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5C64E924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2650FD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0C0A54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035BFAA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AAB8B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20C9A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8915A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B3E4D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041C4BE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76254F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0675D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87BFAA7" w14:textId="77777777" w:rsidR="007D14E7" w:rsidRDefault="007D14E7">
      <w:pPr>
        <w:spacing w:after="40"/>
        <w:rPr>
          <w:lang w:eastAsia="zh-TW"/>
        </w:rPr>
      </w:pPr>
    </w:p>
    <w:p w14:paraId="774BC71C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12 </w:t>
      </w:r>
      <w:r>
        <w:rPr>
          <w:lang w:eastAsia="zh-TW"/>
        </w:rPr>
        <w:t>輪：實時與歷史資料分離</w:t>
      </w:r>
    </w:p>
    <w:p w14:paraId="3122735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本輪目的：避免歷史查詢影響即時決策。</w:t>
      </w:r>
    </w:p>
    <w:p w14:paraId="11AF6EF4" w14:textId="77777777" w:rsidR="007D14E7" w:rsidRDefault="00D14414">
      <w:pPr>
        <w:pStyle w:val="31"/>
        <w:spacing w:before="160" w:after="80"/>
      </w:pPr>
      <w:r>
        <w:t>正常情境</w:t>
      </w:r>
    </w:p>
    <w:p w14:paraId="12404F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48411D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0509DE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6B658C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7C78F4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本輪交付「資料流分離架構」必須可被驗證、可被重現、可被前後端共同觀察，不可只存在於說明文字或單點畫面。</w:t>
      </w:r>
    </w:p>
    <w:p w14:paraId="475552BD" w14:textId="77777777" w:rsidR="007D14E7" w:rsidRDefault="00D14414">
      <w:pPr>
        <w:pStyle w:val="31"/>
        <w:spacing w:before="160" w:after="80"/>
      </w:pPr>
      <w:r>
        <w:t>失敗情境</w:t>
      </w:r>
    </w:p>
    <w:p w14:paraId="2F5401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4D94A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F0C76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C34AA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0B8DED4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ED4E35B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8231218" w14:textId="77777777" w:rsidR="007D14E7" w:rsidRDefault="00D14414">
      <w:pPr>
        <w:pStyle w:val="31"/>
        <w:spacing w:before="160" w:after="80"/>
      </w:pPr>
      <w:r>
        <w:t>邊界情境</w:t>
      </w:r>
    </w:p>
    <w:p w14:paraId="6479FC1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6C98C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D1BF0C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63F201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5623FC61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3D95F7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D4C35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F9C9901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25A68E5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01AE4977" w14:textId="77777777" w:rsidR="007D14E7" w:rsidRDefault="00D14414">
      <w:pPr>
        <w:pStyle w:val="31"/>
        <w:spacing w:before="160" w:after="80"/>
      </w:pPr>
      <w:r>
        <w:t>非法情境</w:t>
      </w:r>
    </w:p>
    <w:p w14:paraId="164508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16DF2F6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20EBB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2A30B3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2957884A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E1453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CDECB6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A2E7E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4B1D1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4CBA660" w14:textId="77777777" w:rsidR="007D14E7" w:rsidRDefault="00D14414">
      <w:pPr>
        <w:pStyle w:val="31"/>
        <w:spacing w:before="160" w:after="80"/>
      </w:pPr>
      <w:r>
        <w:t>證據要求</w:t>
      </w:r>
    </w:p>
    <w:p w14:paraId="43BAB4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CA9781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C71F6A8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13 </w:t>
      </w:r>
      <w:r>
        <w:rPr>
          <w:lang w:eastAsia="zh-TW"/>
        </w:rPr>
        <w:t>輪：可觀測性統一格式</w:t>
      </w:r>
    </w:p>
    <w:p w14:paraId="7B106A43" w14:textId="77777777" w:rsidR="007D14E7" w:rsidRDefault="00D14414">
      <w:pPr>
        <w:spacing w:after="40"/>
      </w:pPr>
      <w:r>
        <w:t>本輪目的：讓所有</w:t>
      </w:r>
      <w:r>
        <w:t xml:space="preserve"> log</w:t>
      </w:r>
      <w:r>
        <w:t>、</w:t>
      </w:r>
      <w:r>
        <w:t>alert</w:t>
      </w:r>
      <w:r>
        <w:t>、</w:t>
      </w:r>
      <w:r>
        <w:t xml:space="preserve">event </w:t>
      </w:r>
      <w:r>
        <w:t>格式一致，便於排查。</w:t>
      </w:r>
    </w:p>
    <w:p w14:paraId="3FC9875F" w14:textId="77777777" w:rsidR="007D14E7" w:rsidRDefault="00D14414">
      <w:pPr>
        <w:pStyle w:val="31"/>
        <w:spacing w:before="160" w:after="80"/>
      </w:pPr>
      <w:r>
        <w:t>正常情境</w:t>
      </w:r>
    </w:p>
    <w:p w14:paraId="315B2B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1196BA4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5E75C81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678A8D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模擬與真實執行必須在相同契約上運作，只允許市場制度差異，不允許程式邏輯分叉。</w:t>
      </w:r>
    </w:p>
    <w:p w14:paraId="4954CB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本輪交付「統一</w:t>
      </w:r>
      <w:r>
        <w:rPr>
          <w:lang w:eastAsia="zh-TW"/>
        </w:rPr>
        <w:t xml:space="preserve"> event </w:t>
      </w:r>
      <w:r>
        <w:rPr>
          <w:lang w:eastAsia="zh-TW"/>
        </w:rPr>
        <w:t>schema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551E6C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本輪交付「更好查錯」必須可被驗證、可被重現、可被前後端共同觀察，不可只存在於說明文字或單點畫面。</w:t>
      </w:r>
    </w:p>
    <w:p w14:paraId="0B477E6D" w14:textId="77777777" w:rsidR="007D14E7" w:rsidRDefault="00D14414">
      <w:pPr>
        <w:pStyle w:val="31"/>
        <w:spacing w:before="160" w:after="80"/>
      </w:pPr>
      <w:r>
        <w:t>失敗情境</w:t>
      </w:r>
    </w:p>
    <w:p w14:paraId="50C9D9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AAF2B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D1E7C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5964B8F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1DDA1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E7F77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0B1486E2" w14:textId="77777777" w:rsidR="007D14E7" w:rsidRDefault="00D14414">
      <w:pPr>
        <w:pStyle w:val="31"/>
        <w:spacing w:before="160" w:after="80"/>
      </w:pPr>
      <w:r>
        <w:t>邊界情境</w:t>
      </w:r>
    </w:p>
    <w:p w14:paraId="2D8745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97398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2BC57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2E8848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3D5203D5" w14:textId="77777777" w:rsidR="007D14E7" w:rsidRDefault="00D14414">
      <w:pPr>
        <w:pStyle w:val="31"/>
        <w:spacing w:before="160" w:after="80"/>
      </w:pPr>
      <w:r>
        <w:t>恢復情境</w:t>
      </w:r>
    </w:p>
    <w:p w14:paraId="0E69D8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D9409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32F0CD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3F0D0D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72CD5B1F" w14:textId="77777777" w:rsidR="007D14E7" w:rsidRDefault="00D14414">
      <w:pPr>
        <w:pStyle w:val="31"/>
        <w:spacing w:before="160" w:after="80"/>
      </w:pPr>
      <w:r>
        <w:t>非法情境</w:t>
      </w:r>
    </w:p>
    <w:p w14:paraId="4B2DAB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22C39AB" w14:textId="77777777" w:rsidR="007D14E7" w:rsidRDefault="00D14414">
      <w:pPr>
        <w:pStyle w:val="a0"/>
        <w:spacing w:after="40"/>
      </w:pPr>
      <w:r>
        <w:lastRenderedPageBreak/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5AD1B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3D0126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703A148E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F3391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8610C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E21C01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FD3DF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E3D3E9E" w14:textId="77777777" w:rsidR="007D14E7" w:rsidRDefault="00D14414">
      <w:pPr>
        <w:pStyle w:val="31"/>
        <w:spacing w:before="160" w:after="80"/>
      </w:pPr>
      <w:r>
        <w:t>證據要求</w:t>
      </w:r>
    </w:p>
    <w:p w14:paraId="3E9825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DDE45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3140B70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14 </w:t>
      </w:r>
      <w:r>
        <w:rPr>
          <w:lang w:eastAsia="zh-TW"/>
        </w:rPr>
        <w:t>輪：多層快取策略</w:t>
      </w:r>
    </w:p>
    <w:p w14:paraId="330770F9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本輪目的：減少重複查詢與延遲。</w:t>
      </w:r>
    </w:p>
    <w:p w14:paraId="3F85DD85" w14:textId="77777777" w:rsidR="007D14E7" w:rsidRDefault="00D14414">
      <w:pPr>
        <w:pStyle w:val="31"/>
        <w:spacing w:before="160" w:after="80"/>
      </w:pPr>
      <w:r>
        <w:t>正常情境</w:t>
      </w:r>
    </w:p>
    <w:p w14:paraId="0D9018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C1150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6F3C54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787876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405420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 xml:space="preserve">API </w:t>
      </w:r>
      <w:r>
        <w:rPr>
          <w:lang w:eastAsia="zh-TW"/>
        </w:rPr>
        <w:t>壓力下降」必須可被驗證、可被重現、可被前後端共同觀察，不可只存在於說明文字或單點畫面。</w:t>
      </w:r>
    </w:p>
    <w:p w14:paraId="766D50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本輪交付「頁面反應變快」必須可被驗證、可被重現、可被前後端共同觀察，不可只存在於說明文字或單點畫面。</w:t>
      </w:r>
    </w:p>
    <w:p w14:paraId="5AAEEEEB" w14:textId="77777777" w:rsidR="007D14E7" w:rsidRDefault="00D14414">
      <w:pPr>
        <w:pStyle w:val="31"/>
        <w:spacing w:before="160" w:after="80"/>
      </w:pPr>
      <w:r>
        <w:t>失敗情境</w:t>
      </w:r>
    </w:p>
    <w:p w14:paraId="04108F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A6D654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1D38F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C38672D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ADB0297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2EFF1B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BC12E71" w14:textId="77777777" w:rsidR="007D14E7" w:rsidRDefault="00D14414">
      <w:pPr>
        <w:pStyle w:val="31"/>
        <w:spacing w:before="160" w:after="80"/>
      </w:pPr>
      <w:r>
        <w:t>邊界情境</w:t>
      </w:r>
    </w:p>
    <w:p w14:paraId="0D1F49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4637D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7E3113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5D1756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6365D908" w14:textId="77777777" w:rsidR="007D14E7" w:rsidRDefault="00D14414">
      <w:pPr>
        <w:pStyle w:val="31"/>
        <w:spacing w:before="160" w:after="80"/>
      </w:pPr>
      <w:r>
        <w:t>恢復情境</w:t>
      </w:r>
    </w:p>
    <w:p w14:paraId="5543F71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B6B69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2AFB1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394026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6D0338CB" w14:textId="77777777" w:rsidR="007D14E7" w:rsidRDefault="00D14414">
      <w:pPr>
        <w:pStyle w:val="31"/>
        <w:spacing w:before="160" w:after="80"/>
      </w:pPr>
      <w:r>
        <w:t>非法情境</w:t>
      </w:r>
    </w:p>
    <w:p w14:paraId="2FA6B3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9342FF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22206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E4E23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16C0EAA3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1F61D4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9CEBB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AF3AE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182B9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修改範圍外溢，破壞已通過輪次，或提前偷做下一輪內容。</w:t>
      </w:r>
    </w:p>
    <w:p w14:paraId="2F11BE02" w14:textId="77777777" w:rsidR="007D14E7" w:rsidRDefault="00D14414">
      <w:pPr>
        <w:pStyle w:val="31"/>
        <w:spacing w:before="160" w:after="80"/>
      </w:pPr>
      <w:r>
        <w:t>證據要求</w:t>
      </w:r>
    </w:p>
    <w:p w14:paraId="56B319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FF5C8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31B98F3" w14:textId="77777777" w:rsidR="007D14E7" w:rsidRDefault="007D14E7">
      <w:pPr>
        <w:spacing w:after="40"/>
        <w:rPr>
          <w:lang w:eastAsia="zh-TW"/>
        </w:rPr>
      </w:pPr>
    </w:p>
    <w:p w14:paraId="54C75FF1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15 </w:t>
      </w:r>
      <w:r>
        <w:rPr>
          <w:lang w:eastAsia="zh-TW"/>
        </w:rPr>
        <w:t>輪：欄位命名</w:t>
      </w:r>
      <w:r>
        <w:rPr>
          <w:lang w:eastAsia="zh-TW"/>
        </w:rPr>
        <w:t xml:space="preserve"> / API schema / </w:t>
      </w:r>
      <w:r>
        <w:rPr>
          <w:lang w:eastAsia="zh-TW"/>
        </w:rPr>
        <w:t>資料契約固定</w:t>
      </w:r>
    </w:p>
    <w:p w14:paraId="7FB88D3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本輪目的：避免前後端欄位名與資料格式越做越亂。</w:t>
      </w:r>
    </w:p>
    <w:p w14:paraId="660DB68A" w14:textId="77777777" w:rsidR="007D14E7" w:rsidRDefault="00D14414">
      <w:pPr>
        <w:pStyle w:val="31"/>
        <w:spacing w:before="160" w:after="80"/>
      </w:pPr>
      <w:r>
        <w:t>正常情境</w:t>
      </w:r>
    </w:p>
    <w:p w14:paraId="3720C4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7F155E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71E5CE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182493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4E39BF0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186158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698C86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4EFFAE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41CFFE9F" w14:textId="77777777" w:rsidR="007D14E7" w:rsidRDefault="00D14414">
      <w:pPr>
        <w:pStyle w:val="31"/>
        <w:spacing w:before="160" w:after="80"/>
      </w:pPr>
      <w:r>
        <w:t>失敗情境</w:t>
      </w:r>
    </w:p>
    <w:p w14:paraId="6367EA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4979C8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75CA2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7C8C4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1C2DAB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F076D16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7AF09F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C1B99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49DC7F38" w14:textId="77777777" w:rsidR="007D14E7" w:rsidRDefault="00D14414">
      <w:pPr>
        <w:pStyle w:val="31"/>
        <w:spacing w:before="160" w:after="80"/>
      </w:pPr>
      <w:r>
        <w:lastRenderedPageBreak/>
        <w:t>邊界情境</w:t>
      </w:r>
    </w:p>
    <w:p w14:paraId="2B0958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08EE9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58DBE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49D8E1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205349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36389A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348E239C" w14:textId="77777777" w:rsidR="007D14E7" w:rsidRDefault="00D14414">
      <w:pPr>
        <w:pStyle w:val="31"/>
        <w:spacing w:before="160" w:after="80"/>
      </w:pPr>
      <w:r>
        <w:t>恢復情境</w:t>
      </w:r>
    </w:p>
    <w:p w14:paraId="4BF8F2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8759ED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35B7087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25F8BD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528670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0A9E9F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02504FBE" w14:textId="77777777" w:rsidR="007D14E7" w:rsidRDefault="00D14414">
      <w:pPr>
        <w:pStyle w:val="31"/>
        <w:spacing w:before="160" w:after="80"/>
      </w:pPr>
      <w:r>
        <w:t>非法情境</w:t>
      </w:r>
    </w:p>
    <w:p w14:paraId="5E0FD8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0EA0F9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E64E9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106CFD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40567F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515AF5B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29921333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3F766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52696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47227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A72A9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5BE45858" w14:textId="77777777" w:rsidR="007D14E7" w:rsidRDefault="00D14414">
      <w:pPr>
        <w:pStyle w:val="31"/>
        <w:spacing w:before="160" w:after="80"/>
      </w:pPr>
      <w:r>
        <w:t>證據要求</w:t>
      </w:r>
    </w:p>
    <w:p w14:paraId="621E03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47A50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37E4EE3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16 </w:t>
      </w:r>
      <w:r>
        <w:rPr>
          <w:lang w:eastAsia="zh-TW"/>
        </w:rPr>
        <w:t>輪：秘密與金鑰管理</w:t>
      </w:r>
    </w:p>
    <w:p w14:paraId="2FA5314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本輪目的：保護</w:t>
      </w:r>
      <w:r>
        <w:rPr>
          <w:lang w:eastAsia="zh-TW"/>
        </w:rPr>
        <w:t xml:space="preserve"> API key</w:t>
      </w:r>
      <w:r>
        <w:rPr>
          <w:lang w:eastAsia="zh-TW"/>
        </w:rPr>
        <w:t>、券商憑證、通知</w:t>
      </w:r>
      <w:r>
        <w:rPr>
          <w:lang w:eastAsia="zh-TW"/>
        </w:rPr>
        <w:t xml:space="preserve"> token</w:t>
      </w:r>
      <w:r>
        <w:rPr>
          <w:lang w:eastAsia="zh-TW"/>
        </w:rPr>
        <w:t>。</w:t>
      </w:r>
    </w:p>
    <w:p w14:paraId="6F616B2E" w14:textId="77777777" w:rsidR="007D14E7" w:rsidRDefault="00D14414">
      <w:pPr>
        <w:pStyle w:val="31"/>
        <w:spacing w:before="160" w:after="80"/>
      </w:pPr>
      <w:r>
        <w:t>正常情境</w:t>
      </w:r>
    </w:p>
    <w:p w14:paraId="0759A8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15A1A9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75E09D7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 xml:space="preserve">secrets </w:t>
      </w:r>
      <w:r>
        <w:rPr>
          <w:lang w:eastAsia="zh-TW"/>
        </w:rPr>
        <w:t>管理規範」必須可被驗證、可被重現、可被前後端共同觀察，不可只存在於說明文字或單點畫面。</w:t>
      </w:r>
    </w:p>
    <w:p w14:paraId="45069E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本輪交付「洩漏風險下降」必須可被驗證、可被重現、可被前後端共同觀察，不可只存在於說明文字或單點畫面。</w:t>
      </w:r>
    </w:p>
    <w:p w14:paraId="2A08CDF7" w14:textId="77777777" w:rsidR="007D14E7" w:rsidRDefault="00D14414">
      <w:pPr>
        <w:pStyle w:val="31"/>
        <w:spacing w:before="160" w:after="80"/>
      </w:pPr>
      <w:r>
        <w:t>失敗情境</w:t>
      </w:r>
    </w:p>
    <w:p w14:paraId="2ED23C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2593E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4BA4C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A0664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2258C0A4" w14:textId="77777777" w:rsidR="007D14E7" w:rsidRDefault="00D14414">
      <w:pPr>
        <w:pStyle w:val="31"/>
        <w:spacing w:before="160" w:after="80"/>
      </w:pPr>
      <w:r>
        <w:t>邊界情境</w:t>
      </w:r>
    </w:p>
    <w:p w14:paraId="41E310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EF125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44AE38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0807879D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23EA56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FF7A7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AE3AB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5B357C3F" w14:textId="77777777" w:rsidR="007D14E7" w:rsidRDefault="00D14414">
      <w:pPr>
        <w:pStyle w:val="31"/>
        <w:spacing w:before="160" w:after="80"/>
      </w:pPr>
      <w:r>
        <w:t>非法情境</w:t>
      </w:r>
    </w:p>
    <w:p w14:paraId="2DEC67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148F26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68834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72541A72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F878D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E591F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C19C2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34B26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5090CB9" w14:textId="77777777" w:rsidR="007D14E7" w:rsidRDefault="00D14414">
      <w:pPr>
        <w:pStyle w:val="31"/>
        <w:spacing w:before="160" w:after="80"/>
      </w:pPr>
      <w:r>
        <w:t>證據要求</w:t>
      </w:r>
    </w:p>
    <w:p w14:paraId="6739EA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3DC79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C26A04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17 </w:t>
      </w:r>
      <w:r>
        <w:rPr>
          <w:lang w:eastAsia="zh-TW"/>
        </w:rPr>
        <w:t>輪：資料遷移與</w:t>
      </w:r>
      <w:r>
        <w:rPr>
          <w:lang w:eastAsia="zh-TW"/>
        </w:rPr>
        <w:t xml:space="preserve"> schema </w:t>
      </w:r>
      <w:r>
        <w:rPr>
          <w:lang w:eastAsia="zh-TW"/>
        </w:rPr>
        <w:t>升級機制</w:t>
      </w:r>
    </w:p>
    <w:p w14:paraId="60E039DB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本輪目的：未來欄位改版不會搞壞舊資料。</w:t>
      </w:r>
    </w:p>
    <w:p w14:paraId="151873E2" w14:textId="77777777" w:rsidR="007D14E7" w:rsidRDefault="00D14414">
      <w:pPr>
        <w:pStyle w:val="31"/>
        <w:spacing w:before="160" w:after="80"/>
      </w:pPr>
      <w:r>
        <w:t>正常情境</w:t>
      </w:r>
    </w:p>
    <w:p w14:paraId="662259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4EC116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608A42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331EC7E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3EE80F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本輪交付「可升級資料結構」必須可被驗證、可被重現、可被前後端共同觀察，不可只存在於說明文字或單點畫面。</w:t>
      </w:r>
    </w:p>
    <w:p w14:paraId="67987A5D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5F9B2F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F84D8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65FA2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DDA0C46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51158A9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27255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3758A46C" w14:textId="77777777" w:rsidR="007D14E7" w:rsidRDefault="00D14414">
      <w:pPr>
        <w:pStyle w:val="31"/>
        <w:spacing w:before="160" w:after="80"/>
      </w:pPr>
      <w:r>
        <w:t>邊界情境</w:t>
      </w:r>
    </w:p>
    <w:p w14:paraId="5EA885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2239BA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B17AD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66F061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2C4A7AD3" w14:textId="77777777" w:rsidR="007D14E7" w:rsidRDefault="00D14414">
      <w:pPr>
        <w:pStyle w:val="31"/>
        <w:spacing w:before="160" w:after="80"/>
      </w:pPr>
      <w:r>
        <w:t>恢復情境</w:t>
      </w:r>
    </w:p>
    <w:p w14:paraId="4056C6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C191B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A46B50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59C96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333FEFDB" w14:textId="77777777" w:rsidR="007D14E7" w:rsidRDefault="00D14414">
      <w:pPr>
        <w:pStyle w:val="31"/>
        <w:spacing w:before="160" w:after="80"/>
      </w:pPr>
      <w:r>
        <w:t>非法情境</w:t>
      </w:r>
    </w:p>
    <w:p w14:paraId="36E168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0065272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39B3F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35DD57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076DBBC5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17C929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B45BD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D7D8E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4D23F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0D99153" w14:textId="77777777" w:rsidR="007D14E7" w:rsidRDefault="00D14414">
      <w:pPr>
        <w:pStyle w:val="31"/>
        <w:spacing w:before="160" w:after="80"/>
      </w:pPr>
      <w:r>
        <w:t>證據要求</w:t>
      </w:r>
    </w:p>
    <w:p w14:paraId="35A8CF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82D64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0660F63" w14:textId="77777777" w:rsidR="007D14E7" w:rsidRDefault="007D14E7">
      <w:pPr>
        <w:spacing w:after="40"/>
        <w:rPr>
          <w:lang w:eastAsia="zh-TW"/>
        </w:rPr>
      </w:pPr>
    </w:p>
    <w:p w14:paraId="16692FE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18 </w:t>
      </w:r>
      <w:r>
        <w:rPr>
          <w:lang w:eastAsia="zh-TW"/>
        </w:rPr>
        <w:t>輪：</w:t>
      </w:r>
      <w:r>
        <w:rPr>
          <w:lang w:eastAsia="zh-TW"/>
        </w:rPr>
        <w:t xml:space="preserve">SLO / </w:t>
      </w:r>
      <w:r>
        <w:rPr>
          <w:lang w:eastAsia="zh-TW"/>
        </w:rPr>
        <w:t>延遲預算</w:t>
      </w:r>
      <w:r>
        <w:rPr>
          <w:lang w:eastAsia="zh-TW"/>
        </w:rPr>
        <w:t xml:space="preserve"> / </w:t>
      </w:r>
      <w:r>
        <w:rPr>
          <w:lang w:eastAsia="zh-TW"/>
        </w:rPr>
        <w:t>穩定目標</w:t>
      </w:r>
    </w:p>
    <w:p w14:paraId="5C60140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本輪目的：定義夠快、夠穩的標準，讓系統延遲與可靠性可量化驗收。</w:t>
      </w:r>
    </w:p>
    <w:p w14:paraId="6CED1939" w14:textId="77777777" w:rsidR="007D14E7" w:rsidRDefault="00D14414">
      <w:pPr>
        <w:pStyle w:val="31"/>
        <w:spacing w:before="160" w:after="80"/>
      </w:pPr>
      <w:r>
        <w:t>正常情境</w:t>
      </w:r>
    </w:p>
    <w:p w14:paraId="5EED80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587674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5370C0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</w:t>
      </w:r>
      <w:r>
        <w:rPr>
          <w:lang w:eastAsia="zh-TW"/>
        </w:rPr>
        <w:t>schema</w:t>
      </w:r>
      <w:r>
        <w:rPr>
          <w:lang w:eastAsia="zh-TW"/>
        </w:rPr>
        <w:t>、時間戳、版本標記與快取失效規則都必須成立，且前後端讀取同一契約。</w:t>
      </w:r>
    </w:p>
    <w:p w14:paraId="27A7191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507AA0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0B66BF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7FD978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55024C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543DFAA8" w14:textId="77777777" w:rsidR="007D14E7" w:rsidRDefault="00D14414">
      <w:pPr>
        <w:pStyle w:val="31"/>
        <w:spacing w:before="160" w:after="80"/>
      </w:pPr>
      <w:r>
        <w:t>失敗情境</w:t>
      </w:r>
    </w:p>
    <w:p w14:paraId="68C5DA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95452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2E352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5EFA3C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356C11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DF28DAF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D3221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7329AAB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6B648D13" w14:textId="77777777" w:rsidR="007D14E7" w:rsidRDefault="00D14414">
      <w:pPr>
        <w:pStyle w:val="31"/>
        <w:spacing w:before="160" w:after="80"/>
      </w:pPr>
      <w:r>
        <w:t>邊界情境</w:t>
      </w:r>
    </w:p>
    <w:p w14:paraId="0B8514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B81A2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7494A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21C6FF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6A4D3B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300251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640985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5C5969DA" w14:textId="77777777" w:rsidR="007D14E7" w:rsidRDefault="00D14414">
      <w:pPr>
        <w:pStyle w:val="31"/>
        <w:spacing w:before="160" w:after="80"/>
      </w:pPr>
      <w:r>
        <w:t>恢復情境</w:t>
      </w:r>
    </w:p>
    <w:p w14:paraId="6D3EB8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A3E73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8EA5BB1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01CC8D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F5135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098D424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0B353F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14D65A5B" w14:textId="77777777" w:rsidR="007D14E7" w:rsidRDefault="00D14414">
      <w:pPr>
        <w:pStyle w:val="31"/>
        <w:spacing w:before="160" w:after="80"/>
      </w:pPr>
      <w:r>
        <w:t>非法情境</w:t>
      </w:r>
    </w:p>
    <w:p w14:paraId="7E5513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0D04EF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2718B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任何直接寫入核心狀態、繞過狀態機守衛、前端本地偽造模式或保留第二套模式來源的行為，皆屬非法。</w:t>
      </w:r>
    </w:p>
    <w:p w14:paraId="09101B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49EE1D34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4EE327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7B755B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6034028D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652D7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32EBC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30173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9C0A3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E3CCBD7" w14:textId="77777777" w:rsidR="007D14E7" w:rsidRDefault="00D14414">
      <w:pPr>
        <w:pStyle w:val="31"/>
        <w:spacing w:before="160" w:after="80"/>
      </w:pPr>
      <w:r>
        <w:t>證據要求</w:t>
      </w:r>
    </w:p>
    <w:p w14:paraId="7D6503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73C4E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FA61B5A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19 </w:t>
      </w:r>
      <w:r>
        <w:rPr>
          <w:lang w:eastAsia="zh-TW"/>
        </w:rPr>
        <w:t>輪：使用者誤操作保護</w:t>
      </w:r>
    </w:p>
    <w:p w14:paraId="32743259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本輪目的：避免不是系統壞，而是人按錯造成事故。</w:t>
      </w:r>
    </w:p>
    <w:p w14:paraId="2EBC5454" w14:textId="77777777" w:rsidR="007D14E7" w:rsidRDefault="00D14414">
      <w:pPr>
        <w:pStyle w:val="31"/>
        <w:spacing w:before="160" w:after="80"/>
      </w:pPr>
      <w:r>
        <w:t>正常情境</w:t>
      </w:r>
    </w:p>
    <w:p w14:paraId="09FBE5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1FA991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750EE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本輪交付「誤操作風險降低」必須可被驗證、可被重現、可被前後端共同觀察，不可只存在於說明文字或單點畫面。</w:t>
      </w:r>
    </w:p>
    <w:p w14:paraId="06E001D8" w14:textId="77777777" w:rsidR="007D14E7" w:rsidRDefault="00D14414">
      <w:pPr>
        <w:pStyle w:val="31"/>
        <w:spacing w:before="160" w:after="80"/>
      </w:pPr>
      <w:r>
        <w:t>失敗情境</w:t>
      </w:r>
    </w:p>
    <w:p w14:paraId="5AB35D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E050A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27077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F9295DD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358C2F14" w14:textId="77777777" w:rsidR="007D14E7" w:rsidRDefault="00D14414">
      <w:pPr>
        <w:pStyle w:val="31"/>
        <w:spacing w:before="160" w:after="80"/>
      </w:pPr>
      <w:r>
        <w:lastRenderedPageBreak/>
        <w:t>邊界情境</w:t>
      </w:r>
    </w:p>
    <w:p w14:paraId="5DF6EC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4D818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14284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7FE730EF" w14:textId="77777777" w:rsidR="007D14E7" w:rsidRDefault="00D14414">
      <w:pPr>
        <w:pStyle w:val="31"/>
        <w:spacing w:before="160" w:after="80"/>
      </w:pPr>
      <w:r>
        <w:t>恢復情境</w:t>
      </w:r>
    </w:p>
    <w:p w14:paraId="634D4B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74B69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322E7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3D12FE34" w14:textId="77777777" w:rsidR="007D14E7" w:rsidRDefault="00D14414">
      <w:pPr>
        <w:pStyle w:val="31"/>
        <w:spacing w:before="160" w:after="80"/>
      </w:pPr>
      <w:r>
        <w:t>非法情境</w:t>
      </w:r>
    </w:p>
    <w:p w14:paraId="1CAEF0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E58AF20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B4369D8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544049D3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15D12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AAE97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6F051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C70894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44E6778" w14:textId="77777777" w:rsidR="007D14E7" w:rsidRDefault="00D14414">
      <w:pPr>
        <w:pStyle w:val="31"/>
        <w:spacing w:before="160" w:after="80"/>
      </w:pPr>
      <w:r>
        <w:t>證據要求</w:t>
      </w:r>
    </w:p>
    <w:p w14:paraId="1EE42CC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29795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C5DB7A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20 </w:t>
      </w:r>
      <w:r>
        <w:rPr>
          <w:lang w:eastAsia="zh-TW"/>
        </w:rPr>
        <w:t>輪：重要設定鎖定</w:t>
      </w:r>
    </w:p>
    <w:p w14:paraId="325C20A5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本輪目的：關鍵風控與交易設定不能隨便改。</w:t>
      </w:r>
    </w:p>
    <w:p w14:paraId="135D27CC" w14:textId="77777777" w:rsidR="007D14E7" w:rsidRDefault="00D14414">
      <w:pPr>
        <w:pStyle w:val="31"/>
        <w:spacing w:before="160" w:after="80"/>
      </w:pPr>
      <w:r>
        <w:t>正常情境</w:t>
      </w:r>
    </w:p>
    <w:p w14:paraId="77CC66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7772AE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風控頁面、告警中心與實際阻擋邏輯必須一致，不可只顯示、不實際生效。</w:t>
      </w:r>
    </w:p>
    <w:p w14:paraId="05995E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67BD51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64FB3D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本輪交付「設定治理更安全」必須可被驗證、可被重現、可被前後端共同觀察，不可只存在於說明文字或單點畫面。</w:t>
      </w:r>
    </w:p>
    <w:p w14:paraId="15823829" w14:textId="77777777" w:rsidR="007D14E7" w:rsidRDefault="00D14414">
      <w:pPr>
        <w:pStyle w:val="31"/>
        <w:spacing w:before="160" w:after="80"/>
      </w:pPr>
      <w:r>
        <w:t>失敗情境</w:t>
      </w:r>
    </w:p>
    <w:p w14:paraId="3FB138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CD88F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B1294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2D12BF6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6D90674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7D763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7D0EACB4" w14:textId="77777777" w:rsidR="007D14E7" w:rsidRDefault="00D14414">
      <w:pPr>
        <w:pStyle w:val="31"/>
        <w:spacing w:before="160" w:after="80"/>
      </w:pPr>
      <w:r>
        <w:t>邊界情境</w:t>
      </w:r>
    </w:p>
    <w:p w14:paraId="3704809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2C6A7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A02A6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32C929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6A3CC370" w14:textId="77777777" w:rsidR="007D14E7" w:rsidRDefault="00D14414">
      <w:pPr>
        <w:pStyle w:val="31"/>
        <w:spacing w:before="160" w:after="80"/>
      </w:pPr>
      <w:r>
        <w:t>恢復情境</w:t>
      </w:r>
    </w:p>
    <w:p w14:paraId="38228C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07CE09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1C186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286047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10963561" w14:textId="77777777" w:rsidR="007D14E7" w:rsidRDefault="00D14414">
      <w:pPr>
        <w:pStyle w:val="31"/>
        <w:spacing w:before="160" w:after="80"/>
      </w:pPr>
      <w:r>
        <w:t>非法情境</w:t>
      </w:r>
    </w:p>
    <w:p w14:paraId="6D8A83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5D1BDF8" w14:textId="77777777" w:rsidR="007D14E7" w:rsidRDefault="00D14414">
      <w:pPr>
        <w:pStyle w:val="a0"/>
        <w:spacing w:after="40"/>
      </w:pPr>
      <w:r>
        <w:lastRenderedPageBreak/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A71BADF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481AC6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463E970F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A3603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53F71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DF806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F13FB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C9981DE" w14:textId="77777777" w:rsidR="007D14E7" w:rsidRDefault="00D14414">
      <w:pPr>
        <w:pStyle w:val="31"/>
        <w:spacing w:before="160" w:after="80"/>
      </w:pPr>
      <w:r>
        <w:t>證據要求</w:t>
      </w:r>
    </w:p>
    <w:p w14:paraId="7817D20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4E223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27C8D8F" w14:textId="77777777" w:rsidR="007D14E7" w:rsidRDefault="007D14E7">
      <w:pPr>
        <w:spacing w:after="40"/>
        <w:rPr>
          <w:lang w:eastAsia="zh-TW"/>
        </w:rPr>
      </w:pPr>
    </w:p>
    <w:p w14:paraId="6F4F6CC8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21 </w:t>
      </w:r>
      <w:r>
        <w:rPr>
          <w:lang w:eastAsia="zh-TW"/>
        </w:rPr>
        <w:t>輪：新手可理解化</w:t>
      </w:r>
      <w:r>
        <w:rPr>
          <w:lang w:eastAsia="zh-TW"/>
        </w:rPr>
        <w:t xml:space="preserve"> / </w:t>
      </w:r>
      <w:r>
        <w:rPr>
          <w:lang w:eastAsia="zh-TW"/>
        </w:rPr>
        <w:t>教學式</w:t>
      </w:r>
      <w:r>
        <w:rPr>
          <w:lang w:eastAsia="zh-TW"/>
        </w:rPr>
        <w:t xml:space="preserve"> UI</w:t>
      </w:r>
    </w:p>
    <w:p w14:paraId="550D1995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本輪目的：讓沒碰過股票的人也能看懂。</w:t>
      </w:r>
    </w:p>
    <w:p w14:paraId="729B5CBE" w14:textId="77777777" w:rsidR="007D14E7" w:rsidRDefault="00D14414">
      <w:pPr>
        <w:pStyle w:val="31"/>
        <w:spacing w:before="160" w:after="80"/>
      </w:pPr>
      <w:r>
        <w:t>正常情境</w:t>
      </w:r>
    </w:p>
    <w:p w14:paraId="4D41C9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6FD384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2080CF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本輪交付「新手可理解</w:t>
      </w:r>
      <w:r>
        <w:rPr>
          <w:lang w:eastAsia="zh-TW"/>
        </w:rPr>
        <w:t xml:space="preserve"> UI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08B5FE09" w14:textId="77777777" w:rsidR="007D14E7" w:rsidRDefault="00D14414">
      <w:pPr>
        <w:pStyle w:val="31"/>
        <w:spacing w:before="160" w:after="80"/>
      </w:pPr>
      <w:r>
        <w:t>失敗情境</w:t>
      </w:r>
    </w:p>
    <w:p w14:paraId="48DF5C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BEECA1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2CCB784" w14:textId="77777777" w:rsidR="007D14E7" w:rsidRDefault="00D14414">
      <w:pPr>
        <w:pStyle w:val="a0"/>
        <w:spacing w:after="40"/>
      </w:pPr>
      <w:r>
        <w:t>前端本地自行推導模式、風險、損益、狀態或</w:t>
      </w:r>
      <w:r>
        <w:t xml:space="preserve"> allowed actions</w:t>
      </w:r>
      <w:r>
        <w:t>，而不是讀取後端唯一契約，直接</w:t>
      </w:r>
      <w:r>
        <w:t xml:space="preserve"> FAIL</w:t>
      </w:r>
      <w:r>
        <w:t>。</w:t>
      </w:r>
    </w:p>
    <w:p w14:paraId="12A91B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任何重要按鈕在禁用時仍可透過其他入口觸發相同行為，視為防呆失敗。</w:t>
      </w:r>
    </w:p>
    <w:p w14:paraId="7C9FEAF7" w14:textId="77777777" w:rsidR="007D14E7" w:rsidRDefault="00D14414">
      <w:pPr>
        <w:pStyle w:val="31"/>
        <w:spacing w:before="160" w:after="80"/>
      </w:pPr>
      <w:r>
        <w:t>邊界情境</w:t>
      </w:r>
    </w:p>
    <w:p w14:paraId="1E0610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9B6A1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E5344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7B85F7F3" w14:textId="77777777" w:rsidR="007D14E7" w:rsidRDefault="00D14414">
      <w:pPr>
        <w:pStyle w:val="31"/>
        <w:spacing w:before="160" w:after="80"/>
      </w:pPr>
      <w:r>
        <w:t>恢復情境</w:t>
      </w:r>
    </w:p>
    <w:p w14:paraId="5D86166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C16EB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65565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6516EA2D" w14:textId="77777777" w:rsidR="007D14E7" w:rsidRDefault="00D14414">
      <w:pPr>
        <w:pStyle w:val="31"/>
        <w:spacing w:before="160" w:after="80"/>
      </w:pPr>
      <w:r>
        <w:t>非法情境</w:t>
      </w:r>
    </w:p>
    <w:p w14:paraId="3B22AC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C30F63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D61E8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701E9EFF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1C691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9B86A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2D03B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98AE7C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0E966B4" w14:textId="77777777" w:rsidR="007D14E7" w:rsidRDefault="00D14414">
      <w:pPr>
        <w:pStyle w:val="31"/>
        <w:spacing w:before="160" w:after="80"/>
      </w:pPr>
      <w:r>
        <w:t>證據要求</w:t>
      </w:r>
    </w:p>
    <w:p w14:paraId="1515B2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C6CB6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1ADE2EC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22 </w:t>
      </w:r>
      <w:r>
        <w:rPr>
          <w:lang w:eastAsia="zh-TW"/>
        </w:rPr>
        <w:t>輪：首頁與新手操作體驗強化</w:t>
      </w:r>
    </w:p>
    <w:p w14:paraId="36E7777D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本輪目的：首頁先回答最重要的問題。</w:t>
      </w:r>
    </w:p>
    <w:p w14:paraId="68DFC4B5" w14:textId="77777777" w:rsidR="007D14E7" w:rsidRDefault="00D14414">
      <w:pPr>
        <w:pStyle w:val="31"/>
        <w:spacing w:before="160" w:after="80"/>
      </w:pPr>
      <w:r>
        <w:t>正常情境</w:t>
      </w:r>
    </w:p>
    <w:p w14:paraId="6B8A4C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33B29B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66160D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771863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7DC0EA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本輪交付「首頁更清楚」必須可被驗證、可被重現、可被前後端共同觀察，不可只存在於說明文字或單點畫面。</w:t>
      </w:r>
    </w:p>
    <w:p w14:paraId="6CF316FC" w14:textId="77777777" w:rsidR="007D14E7" w:rsidRDefault="00D14414">
      <w:pPr>
        <w:pStyle w:val="31"/>
        <w:spacing w:before="160" w:after="80"/>
      </w:pPr>
      <w:r>
        <w:t>失敗情境</w:t>
      </w:r>
    </w:p>
    <w:p w14:paraId="44C5B3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F900C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43E5C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77C28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212B9205" w14:textId="77777777" w:rsidR="007D14E7" w:rsidRDefault="00D14414">
      <w:pPr>
        <w:pStyle w:val="a0"/>
        <w:spacing w:after="40"/>
      </w:pPr>
      <w:r>
        <w:t>前端本地自行推導模式、風險、損益、狀態或</w:t>
      </w:r>
      <w:r>
        <w:t xml:space="preserve"> allowed actions</w:t>
      </w:r>
      <w:r>
        <w:t>，而不是讀取後端唯一契約，直接</w:t>
      </w:r>
      <w:r>
        <w:t xml:space="preserve"> FAIL</w:t>
      </w:r>
      <w:r>
        <w:t>。</w:t>
      </w:r>
    </w:p>
    <w:p w14:paraId="1F8D8E8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任何重要按鈕在禁用時仍可透過其他入口觸發相同行為，視為防呆失敗。</w:t>
      </w:r>
    </w:p>
    <w:p w14:paraId="14A19A2D" w14:textId="77777777" w:rsidR="007D14E7" w:rsidRDefault="00D14414">
      <w:pPr>
        <w:pStyle w:val="31"/>
        <w:spacing w:before="160" w:after="80"/>
      </w:pPr>
      <w:r>
        <w:t>邊界情境</w:t>
      </w:r>
    </w:p>
    <w:p w14:paraId="16A46E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D3454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BA244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3B3623E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270CD819" w14:textId="77777777" w:rsidR="007D14E7" w:rsidRDefault="00D14414">
      <w:pPr>
        <w:pStyle w:val="31"/>
        <w:spacing w:before="160" w:after="80"/>
      </w:pPr>
      <w:r>
        <w:t>恢復情境</w:t>
      </w:r>
    </w:p>
    <w:p w14:paraId="32CAF5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F474E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D8BBFA4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5543D7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269C5F2A" w14:textId="77777777" w:rsidR="007D14E7" w:rsidRDefault="00D14414">
      <w:pPr>
        <w:pStyle w:val="31"/>
        <w:spacing w:before="160" w:after="80"/>
      </w:pPr>
      <w:r>
        <w:t>非法情境</w:t>
      </w:r>
    </w:p>
    <w:p w14:paraId="57FB96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9C07788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7B68B8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51137B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73826049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BB4BC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FAD1D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F61EA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A7AD0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48F91C8" w14:textId="77777777" w:rsidR="007D14E7" w:rsidRDefault="00D14414">
      <w:pPr>
        <w:pStyle w:val="31"/>
        <w:spacing w:before="160" w:after="80"/>
      </w:pPr>
      <w:r>
        <w:t>證據要求</w:t>
      </w:r>
    </w:p>
    <w:p w14:paraId="12D848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E64FB9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31538B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23 </w:t>
      </w:r>
      <w:r>
        <w:rPr>
          <w:lang w:eastAsia="zh-TW"/>
        </w:rPr>
        <w:t>輪：智慧摘要層</w:t>
      </w:r>
    </w:p>
    <w:p w14:paraId="702E4C73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本輪目的：資料再多也先給你最重要的摘要。</w:t>
      </w:r>
    </w:p>
    <w:p w14:paraId="3B37D4E9" w14:textId="77777777" w:rsidR="007D14E7" w:rsidRDefault="00D14414">
      <w:pPr>
        <w:pStyle w:val="31"/>
        <w:spacing w:before="160" w:after="80"/>
      </w:pPr>
      <w:r>
        <w:t>正常情境</w:t>
      </w:r>
    </w:p>
    <w:p w14:paraId="67EFAF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71253A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3C3586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本輪交付「高資訊密度摘要」必須可被驗證、可被重現、可被前後端共同觀察，不可只存在於說明文字或單點畫面。</w:t>
      </w:r>
    </w:p>
    <w:p w14:paraId="6C87C1F7" w14:textId="77777777" w:rsidR="007D14E7" w:rsidRDefault="00D14414">
      <w:pPr>
        <w:pStyle w:val="31"/>
        <w:spacing w:before="160" w:after="80"/>
      </w:pPr>
      <w:r>
        <w:t>失敗情境</w:t>
      </w:r>
    </w:p>
    <w:p w14:paraId="2F2913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5EA39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59E78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B87C4C8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295213F" w14:textId="77777777" w:rsidR="007D14E7" w:rsidRDefault="00D14414">
      <w:pPr>
        <w:pStyle w:val="31"/>
        <w:spacing w:before="160" w:after="80"/>
      </w:pPr>
      <w:r>
        <w:t>邊界情境</w:t>
      </w:r>
    </w:p>
    <w:p w14:paraId="4E2939A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E9514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8426C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07480C1E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72058A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992D1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0870C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07F837DE" w14:textId="77777777" w:rsidR="007D14E7" w:rsidRDefault="00D14414">
      <w:pPr>
        <w:pStyle w:val="31"/>
        <w:spacing w:before="160" w:after="80"/>
      </w:pPr>
      <w:r>
        <w:t>非法情境</w:t>
      </w:r>
    </w:p>
    <w:p w14:paraId="5883E2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68F014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73069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274BCDCF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223392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C54FE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3B7A3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712B04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30098D7" w14:textId="77777777" w:rsidR="007D14E7" w:rsidRDefault="00D14414">
      <w:pPr>
        <w:pStyle w:val="31"/>
        <w:spacing w:before="160" w:after="80"/>
      </w:pPr>
      <w:r>
        <w:t>證據要求</w:t>
      </w:r>
    </w:p>
    <w:p w14:paraId="48F420C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89B81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0C746E9" w14:textId="77777777" w:rsidR="007D14E7" w:rsidRDefault="007D14E7">
      <w:pPr>
        <w:spacing w:after="40"/>
        <w:rPr>
          <w:lang w:eastAsia="zh-TW"/>
        </w:rPr>
      </w:pPr>
    </w:p>
    <w:p w14:paraId="57F8364E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24 </w:t>
      </w:r>
      <w:r>
        <w:rPr>
          <w:lang w:eastAsia="zh-TW"/>
        </w:rPr>
        <w:t>輪：手機友善</w:t>
      </w:r>
      <w:r>
        <w:rPr>
          <w:lang w:eastAsia="zh-TW"/>
        </w:rPr>
        <w:t xml:space="preserve"> / </w:t>
      </w:r>
      <w:r>
        <w:rPr>
          <w:lang w:eastAsia="zh-TW"/>
        </w:rPr>
        <w:t>行動版</w:t>
      </w:r>
      <w:r>
        <w:rPr>
          <w:lang w:eastAsia="zh-TW"/>
        </w:rPr>
        <w:t xml:space="preserve"> / </w:t>
      </w:r>
      <w:r>
        <w:rPr>
          <w:lang w:eastAsia="zh-TW"/>
        </w:rPr>
        <w:t>緊急接管介面</w:t>
      </w:r>
    </w:p>
    <w:p w14:paraId="68482A1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本輪目的：手機也能安全看狀態與接管。</w:t>
      </w:r>
    </w:p>
    <w:p w14:paraId="3384D4A8" w14:textId="77777777" w:rsidR="007D14E7" w:rsidRDefault="00D14414">
      <w:pPr>
        <w:pStyle w:val="31"/>
        <w:spacing w:before="160" w:after="80"/>
      </w:pPr>
      <w:r>
        <w:t>正常情境</w:t>
      </w:r>
    </w:p>
    <w:p w14:paraId="09DF125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4DD051C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BDD16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7BA2FE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370008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本輪交付「手機端可用」必須可被驗證、可被重現、可被前後端共同觀察，不可只存在於說明文字或單點畫面。</w:t>
      </w:r>
    </w:p>
    <w:p w14:paraId="1758EC2D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496937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47CD8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499D6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CCCC279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164D74D3" w14:textId="77777777" w:rsidR="007D14E7" w:rsidRDefault="00D14414">
      <w:pPr>
        <w:pStyle w:val="a0"/>
        <w:spacing w:after="40"/>
      </w:pPr>
      <w:r>
        <w:t>前端本地自行推導模式、風險、損益、狀態或</w:t>
      </w:r>
      <w:r>
        <w:t xml:space="preserve"> allowed actions</w:t>
      </w:r>
      <w:r>
        <w:t>，而不是讀取後端唯一契約，直接</w:t>
      </w:r>
      <w:r>
        <w:t xml:space="preserve"> FAIL</w:t>
      </w:r>
      <w:r>
        <w:t>。</w:t>
      </w:r>
    </w:p>
    <w:p w14:paraId="348786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任何重要按鈕在禁用時仍可透過其他入口觸發相同行為，視為防呆失敗。</w:t>
      </w:r>
    </w:p>
    <w:p w14:paraId="4E3E4577" w14:textId="77777777" w:rsidR="007D14E7" w:rsidRDefault="00D14414">
      <w:pPr>
        <w:pStyle w:val="31"/>
        <w:spacing w:before="160" w:after="80"/>
      </w:pPr>
      <w:r>
        <w:t>邊界情境</w:t>
      </w:r>
    </w:p>
    <w:p w14:paraId="45FBD5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94B9E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50A6D1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4C07872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57D90324" w14:textId="77777777" w:rsidR="007D14E7" w:rsidRDefault="00D14414">
      <w:pPr>
        <w:pStyle w:val="31"/>
        <w:spacing w:before="160" w:after="80"/>
      </w:pPr>
      <w:r>
        <w:t>恢復情境</w:t>
      </w:r>
    </w:p>
    <w:p w14:paraId="3B5A4E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27C97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0BDBA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19A5DCB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0B11084A" w14:textId="77777777" w:rsidR="007D14E7" w:rsidRDefault="00D14414">
      <w:pPr>
        <w:pStyle w:val="31"/>
        <w:spacing w:before="160" w:after="80"/>
      </w:pPr>
      <w:r>
        <w:t>非法情境</w:t>
      </w:r>
    </w:p>
    <w:p w14:paraId="2777AE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55B8C98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42D8574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31656B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1ADF2468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7D847B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E86AA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F3F057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FC25F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EE52211" w14:textId="77777777" w:rsidR="007D14E7" w:rsidRDefault="00D14414">
      <w:pPr>
        <w:pStyle w:val="31"/>
        <w:spacing w:before="160" w:after="80"/>
      </w:pPr>
      <w:r>
        <w:t>證據要求</w:t>
      </w:r>
    </w:p>
    <w:p w14:paraId="7758AC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FD16D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05EA710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25 </w:t>
      </w:r>
      <w:r>
        <w:rPr>
          <w:lang w:eastAsia="zh-TW"/>
        </w:rPr>
        <w:t>輪：模擬交易介面重構</w:t>
      </w:r>
      <w:r>
        <w:rPr>
          <w:lang w:eastAsia="zh-TW"/>
        </w:rPr>
        <w:t xml:space="preserve"> / </w:t>
      </w:r>
      <w:r>
        <w:rPr>
          <w:lang w:eastAsia="zh-TW"/>
        </w:rPr>
        <w:t>真實感升級</w:t>
      </w:r>
      <w:r>
        <w:rPr>
          <w:lang w:eastAsia="zh-TW"/>
        </w:rPr>
        <w:t xml:space="preserve"> / </w:t>
      </w:r>
      <w:r>
        <w:rPr>
          <w:lang w:eastAsia="zh-TW"/>
        </w:rPr>
        <w:t>新手友善化</w:t>
      </w:r>
    </w:p>
    <w:p w14:paraId="0A3BF5D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本輪目的：讓模擬頁像真正交易平台。</w:t>
      </w:r>
    </w:p>
    <w:p w14:paraId="39522712" w14:textId="77777777" w:rsidR="007D14E7" w:rsidRDefault="00D14414">
      <w:pPr>
        <w:pStyle w:val="31"/>
        <w:spacing w:before="160" w:after="80"/>
      </w:pPr>
      <w:r>
        <w:t>正常情境</w:t>
      </w:r>
    </w:p>
    <w:p w14:paraId="1FB1B6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7FBAF7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42A56C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本輪交付「模擬頁更直觀」必須可被驗證、可被重現、可被前後端共同觀察，不可只存在於說明文字或單點畫面。</w:t>
      </w:r>
    </w:p>
    <w:p w14:paraId="5F2DC6AB" w14:textId="77777777" w:rsidR="007D14E7" w:rsidRDefault="00D14414">
      <w:pPr>
        <w:pStyle w:val="31"/>
        <w:spacing w:before="160" w:after="80"/>
      </w:pPr>
      <w:r>
        <w:t>失敗情境</w:t>
      </w:r>
    </w:p>
    <w:p w14:paraId="7A2B79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0E39B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</w:t>
      </w:r>
      <w:r>
        <w:rPr>
          <w:lang w:eastAsia="zh-TW"/>
        </w:rPr>
        <w:t>path</w:t>
      </w:r>
      <w:r>
        <w:rPr>
          <w:lang w:eastAsia="zh-TW"/>
        </w:rPr>
        <w:t>、未處理例外路徑、恢復路徑、重啟路徑或高負載情境者，一律視為未通過。</w:t>
      </w:r>
    </w:p>
    <w:p w14:paraId="66D6FF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110F3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62472602" w14:textId="77777777" w:rsidR="007D14E7" w:rsidRDefault="00D14414">
      <w:pPr>
        <w:pStyle w:val="31"/>
        <w:spacing w:before="160" w:after="80"/>
      </w:pPr>
      <w:r>
        <w:t>邊界情境</w:t>
      </w:r>
    </w:p>
    <w:p w14:paraId="5E8A00D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F4F9B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BFF75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7256ABC2" w14:textId="77777777" w:rsidR="007D14E7" w:rsidRDefault="00D14414">
      <w:pPr>
        <w:pStyle w:val="31"/>
        <w:spacing w:before="160" w:after="80"/>
      </w:pPr>
      <w:r>
        <w:t>恢復情境</w:t>
      </w:r>
    </w:p>
    <w:p w14:paraId="020828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E0521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恢復後必須先回到受限、安全、可觀察狀態；若未重新通過健康檢查與授權，不得直接恢復完整交易能力。</w:t>
      </w:r>
    </w:p>
    <w:p w14:paraId="75EE23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4BE5B210" w14:textId="77777777" w:rsidR="007D14E7" w:rsidRDefault="00D14414">
      <w:pPr>
        <w:pStyle w:val="31"/>
        <w:spacing w:before="160" w:after="80"/>
      </w:pPr>
      <w:r>
        <w:t>非法情境</w:t>
      </w:r>
    </w:p>
    <w:p w14:paraId="45ECDD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B009209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FEF1D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234B236C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49AA6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BDF179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89870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B2DCD6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72DFECE" w14:textId="77777777" w:rsidR="007D14E7" w:rsidRDefault="00D14414">
      <w:pPr>
        <w:pStyle w:val="31"/>
        <w:spacing w:before="160" w:after="80"/>
      </w:pPr>
      <w:r>
        <w:t>證據要求</w:t>
      </w:r>
    </w:p>
    <w:p w14:paraId="0A94C7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8A9045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718BAB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26 </w:t>
      </w:r>
      <w:r>
        <w:rPr>
          <w:lang w:eastAsia="zh-TW"/>
        </w:rPr>
        <w:t>輪：開盤</w:t>
      </w:r>
      <w:r>
        <w:rPr>
          <w:lang w:eastAsia="zh-TW"/>
        </w:rPr>
        <w:t xml:space="preserve"> / </w:t>
      </w:r>
      <w:r>
        <w:rPr>
          <w:lang w:eastAsia="zh-TW"/>
        </w:rPr>
        <w:t>收盤保護機制</w:t>
      </w:r>
    </w:p>
    <w:p w14:paraId="6AC036BA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本輪目的：保護最容易亂的時段。</w:t>
      </w:r>
    </w:p>
    <w:p w14:paraId="6B007082" w14:textId="77777777" w:rsidR="007D14E7" w:rsidRDefault="00D14414">
      <w:pPr>
        <w:pStyle w:val="31"/>
        <w:spacing w:before="160" w:after="80"/>
      </w:pPr>
      <w:r>
        <w:t>正常情境</w:t>
      </w:r>
    </w:p>
    <w:p w14:paraId="0AE91D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2C1D44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79E3CC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332728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0059DB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本輪交付「時段型保護規則」必須可被驗證、可被重現、可被前後端共同觀察，不可只存在於說明文字或單點畫面。</w:t>
      </w:r>
    </w:p>
    <w:p w14:paraId="12390C7C" w14:textId="77777777" w:rsidR="007D14E7" w:rsidRDefault="00D14414">
      <w:pPr>
        <w:pStyle w:val="31"/>
        <w:spacing w:before="160" w:after="80"/>
      </w:pPr>
      <w:r>
        <w:t>失敗情境</w:t>
      </w:r>
    </w:p>
    <w:p w14:paraId="31A0B6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D752A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2EAA1B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E4AFA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2D6C13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6403A39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</w:t>
      </w:r>
      <w:r>
        <w:t>aggressive</w:t>
      </w:r>
      <w:r>
        <w:t>、啟用新策略或清除保護鎖，直接</w:t>
      </w:r>
      <w:r>
        <w:t xml:space="preserve"> FAIL</w:t>
      </w:r>
      <w:r>
        <w:t>。</w:t>
      </w:r>
    </w:p>
    <w:p w14:paraId="090670A1" w14:textId="77777777" w:rsidR="007D14E7" w:rsidRDefault="00D14414">
      <w:pPr>
        <w:pStyle w:val="31"/>
        <w:spacing w:before="160" w:after="80"/>
      </w:pPr>
      <w:r>
        <w:t>邊界情境</w:t>
      </w:r>
    </w:p>
    <w:p w14:paraId="571B94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8264F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0C22C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442AF4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3EFFDF01" w14:textId="77777777" w:rsidR="007D14E7" w:rsidRDefault="00D14414">
      <w:pPr>
        <w:pStyle w:val="31"/>
        <w:spacing w:before="160" w:after="80"/>
      </w:pPr>
      <w:r>
        <w:t>恢復情境</w:t>
      </w:r>
    </w:p>
    <w:p w14:paraId="791B0F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E36BD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52288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08DC1D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7F5EC0A9" w14:textId="77777777" w:rsidR="007D14E7" w:rsidRDefault="00D14414">
      <w:pPr>
        <w:pStyle w:val="31"/>
        <w:spacing w:before="160" w:after="80"/>
      </w:pPr>
      <w:r>
        <w:t>非法情境</w:t>
      </w:r>
    </w:p>
    <w:p w14:paraId="711211B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D3EC9A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CCA4D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080E042D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1CC2DFAF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B0BEB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366DB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BFFE0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247B8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修改範圍外溢，破壞已通過輪次，或提前偷做下一輪內容。</w:t>
      </w:r>
    </w:p>
    <w:p w14:paraId="2480A90F" w14:textId="77777777" w:rsidR="007D14E7" w:rsidRDefault="00D14414">
      <w:pPr>
        <w:pStyle w:val="31"/>
        <w:spacing w:before="160" w:after="80"/>
      </w:pPr>
      <w:r>
        <w:t>證據要求</w:t>
      </w:r>
    </w:p>
    <w:p w14:paraId="76E26D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7816C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B1F9E16" w14:textId="77777777" w:rsidR="007D14E7" w:rsidRDefault="007D14E7">
      <w:pPr>
        <w:spacing w:after="40"/>
        <w:rPr>
          <w:lang w:eastAsia="zh-TW"/>
        </w:rPr>
      </w:pPr>
    </w:p>
    <w:p w14:paraId="3700A47C" w14:textId="77777777" w:rsidR="007D14E7" w:rsidRDefault="00D14414">
      <w:pPr>
        <w:pStyle w:val="1"/>
        <w:spacing w:before="160" w:after="80"/>
      </w:pPr>
      <w:r>
        <w:t>第</w:t>
      </w:r>
      <w:r>
        <w:t xml:space="preserve"> 27 </w:t>
      </w:r>
      <w:r>
        <w:t>輪：交易生命週期</w:t>
      </w:r>
      <w:r>
        <w:t xml:space="preserve"> / execution / outcome / </w:t>
      </w:r>
      <w:r>
        <w:t>review</w:t>
      </w:r>
    </w:p>
    <w:p w14:paraId="2EB2F181" w14:textId="77777777" w:rsidR="007D14E7" w:rsidRDefault="00D14414">
      <w:pPr>
        <w:spacing w:after="40"/>
      </w:pPr>
      <w:r>
        <w:t>本輪目的：把完整交易鏈正式做起來。</w:t>
      </w:r>
    </w:p>
    <w:p w14:paraId="21E7AE24" w14:textId="77777777" w:rsidR="007D14E7" w:rsidRDefault="00D14414">
      <w:pPr>
        <w:pStyle w:val="31"/>
        <w:spacing w:before="160" w:after="80"/>
      </w:pPr>
      <w:r>
        <w:t>正常情境</w:t>
      </w:r>
    </w:p>
    <w:p w14:paraId="501071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21DDF2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5ABFD1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本輪交付「完整交易生命週期資料鏈」必須可被驗證、可被重現、可被前後端共同觀察，不可只存在於說明文字或單點畫面。</w:t>
      </w:r>
    </w:p>
    <w:p w14:paraId="0BD1B2DE" w14:textId="77777777" w:rsidR="007D14E7" w:rsidRDefault="00D14414">
      <w:pPr>
        <w:pStyle w:val="31"/>
        <w:spacing w:before="160" w:after="80"/>
      </w:pPr>
      <w:r>
        <w:t>失敗情境</w:t>
      </w:r>
    </w:p>
    <w:p w14:paraId="06C79C9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2CEC0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0C9DC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B0D37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650C4984" w14:textId="77777777" w:rsidR="007D14E7" w:rsidRDefault="00D14414">
      <w:pPr>
        <w:pStyle w:val="31"/>
        <w:spacing w:before="160" w:after="80"/>
      </w:pPr>
      <w:r>
        <w:t>邊界情境</w:t>
      </w:r>
    </w:p>
    <w:p w14:paraId="236D35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FAC51F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0D05D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54A84D82" w14:textId="77777777" w:rsidR="007D14E7" w:rsidRDefault="00D14414">
      <w:pPr>
        <w:pStyle w:val="31"/>
        <w:spacing w:before="160" w:after="80"/>
      </w:pPr>
      <w:r>
        <w:t>恢復情境</w:t>
      </w:r>
    </w:p>
    <w:p w14:paraId="57B263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1917A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5276C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04825C43" w14:textId="77777777" w:rsidR="007D14E7" w:rsidRDefault="00D14414">
      <w:pPr>
        <w:pStyle w:val="31"/>
        <w:spacing w:before="160" w:after="80"/>
      </w:pPr>
      <w:r>
        <w:t>非法情境</w:t>
      </w:r>
    </w:p>
    <w:p w14:paraId="181A17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BFA28AC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6F71A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50B0A26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352E5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E4756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1D5C75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14D95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871CB01" w14:textId="77777777" w:rsidR="007D14E7" w:rsidRDefault="00D14414">
      <w:pPr>
        <w:pStyle w:val="31"/>
        <w:spacing w:before="160" w:after="80"/>
      </w:pPr>
      <w:r>
        <w:t>證據要求</w:t>
      </w:r>
    </w:p>
    <w:p w14:paraId="7085C1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6699B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C6D8AF4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28 </w:t>
      </w:r>
      <w:r>
        <w:rPr>
          <w:lang w:eastAsia="zh-TW"/>
        </w:rPr>
        <w:t>輪：六大</w:t>
      </w:r>
      <w:r>
        <w:rPr>
          <w:lang w:eastAsia="zh-TW"/>
        </w:rPr>
        <w:t xml:space="preserve"> AI </w:t>
      </w:r>
      <w:r>
        <w:rPr>
          <w:lang w:eastAsia="zh-TW"/>
        </w:rPr>
        <w:t>決策會議可視化</w:t>
      </w:r>
    </w:p>
    <w:p w14:paraId="01786E9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本輪目的：透明顯示六</w:t>
      </w:r>
      <w:r>
        <w:rPr>
          <w:lang w:eastAsia="zh-TW"/>
        </w:rPr>
        <w:t xml:space="preserve"> AI </w:t>
      </w:r>
      <w:r>
        <w:rPr>
          <w:lang w:eastAsia="zh-TW"/>
        </w:rPr>
        <w:t>如何開會。</w:t>
      </w:r>
    </w:p>
    <w:p w14:paraId="04372FF6" w14:textId="77777777" w:rsidR="007D14E7" w:rsidRDefault="00D14414">
      <w:pPr>
        <w:pStyle w:val="31"/>
        <w:spacing w:before="160" w:after="80"/>
      </w:pPr>
      <w:r>
        <w:t>正常情境</w:t>
      </w:r>
    </w:p>
    <w:p w14:paraId="54379E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74B81C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562DDE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本輪交付「會議面板」必須可被驗證、可被重現、可被前後端共同觀察，不可只存在於說明文字或單點畫面。</w:t>
      </w:r>
    </w:p>
    <w:p w14:paraId="38AD0CEA" w14:textId="77777777" w:rsidR="007D14E7" w:rsidRDefault="00D14414">
      <w:pPr>
        <w:pStyle w:val="31"/>
        <w:spacing w:before="160" w:after="80"/>
      </w:pPr>
      <w:r>
        <w:t>失敗情境</w:t>
      </w:r>
    </w:p>
    <w:p w14:paraId="61D545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DDAE6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1D15A1C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377AD2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DE62795" w14:textId="77777777" w:rsidR="007D14E7" w:rsidRDefault="00D14414">
      <w:pPr>
        <w:pStyle w:val="31"/>
        <w:spacing w:before="160" w:after="80"/>
      </w:pPr>
      <w:r>
        <w:lastRenderedPageBreak/>
        <w:t>邊界情境</w:t>
      </w:r>
    </w:p>
    <w:p w14:paraId="018976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19380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2C458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217F9DBA" w14:textId="77777777" w:rsidR="007D14E7" w:rsidRDefault="00D14414">
      <w:pPr>
        <w:pStyle w:val="31"/>
        <w:spacing w:before="160" w:after="80"/>
      </w:pPr>
      <w:r>
        <w:t>恢復情境</w:t>
      </w:r>
    </w:p>
    <w:p w14:paraId="37D2BCF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AA731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B1984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4CF530D9" w14:textId="77777777" w:rsidR="007D14E7" w:rsidRDefault="00D14414">
      <w:pPr>
        <w:pStyle w:val="31"/>
        <w:spacing w:before="160" w:after="80"/>
      </w:pPr>
      <w:r>
        <w:t>非法情境</w:t>
      </w:r>
    </w:p>
    <w:p w14:paraId="755FDB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976D7E9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</w:t>
      </w:r>
      <w:r>
        <w:t xml:space="preserve">commit message </w:t>
      </w:r>
      <w:r>
        <w:t>自述取代實作與驗收者，一律視為非法。</w:t>
      </w:r>
    </w:p>
    <w:p w14:paraId="5F45F3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199247A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BD3A4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15098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BF510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388C1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0730709" w14:textId="77777777" w:rsidR="007D14E7" w:rsidRDefault="00D14414">
      <w:pPr>
        <w:pStyle w:val="31"/>
        <w:spacing w:before="160" w:after="80"/>
      </w:pPr>
      <w:r>
        <w:t>證據要求</w:t>
      </w:r>
    </w:p>
    <w:p w14:paraId="37E1DA9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E8B58B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2D6AB4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29 </w:t>
      </w:r>
      <w:r>
        <w:rPr>
          <w:lang w:eastAsia="zh-TW"/>
        </w:rPr>
        <w:t>輪：決策前檢查清單</w:t>
      </w:r>
    </w:p>
    <w:p w14:paraId="3076DF4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本輪目的：像起飛前</w:t>
      </w:r>
      <w:r>
        <w:rPr>
          <w:lang w:eastAsia="zh-TW"/>
        </w:rPr>
        <w:t xml:space="preserve"> checklist</w:t>
      </w:r>
      <w:r>
        <w:rPr>
          <w:lang w:eastAsia="zh-TW"/>
        </w:rPr>
        <w:t>，條件不全就不下單。</w:t>
      </w:r>
    </w:p>
    <w:p w14:paraId="5B6057B8" w14:textId="77777777" w:rsidR="007D14E7" w:rsidRDefault="00D14414">
      <w:pPr>
        <w:pStyle w:val="31"/>
        <w:spacing w:before="160" w:after="80"/>
      </w:pPr>
      <w:r>
        <w:t>正常情境</w:t>
      </w:r>
    </w:p>
    <w:p w14:paraId="1A121F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44414D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同一事件在不同模組間必須可追溯、可對齊、可重播，不能出現同名欄位不同意義或不同名欄位同一意義。</w:t>
      </w:r>
    </w:p>
    <w:p w14:paraId="185140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001329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7A2B50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6AAB63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C1DF6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348245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049EEA33" w14:textId="77777777" w:rsidR="007D14E7" w:rsidRDefault="00D14414">
      <w:pPr>
        <w:pStyle w:val="31"/>
        <w:spacing w:before="160" w:after="80"/>
      </w:pPr>
      <w:r>
        <w:t>失敗情境</w:t>
      </w:r>
    </w:p>
    <w:p w14:paraId="5F8B53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EFD56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7DB7C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A50A2C4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280F3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7FEB5A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118AD3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5F30CA4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2838BBDB" w14:textId="77777777" w:rsidR="007D14E7" w:rsidRDefault="00D14414">
      <w:pPr>
        <w:pStyle w:val="31"/>
        <w:spacing w:before="160" w:after="80"/>
      </w:pPr>
      <w:r>
        <w:t>邊界情境</w:t>
      </w:r>
    </w:p>
    <w:p w14:paraId="238B96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D2AD2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EE10D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0AE286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2F45B3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1FF0C7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732B7519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65383F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9E1A4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05E4A5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5C5746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1B2BD9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7C535D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2538632E" w14:textId="77777777" w:rsidR="007D14E7" w:rsidRDefault="00D14414">
      <w:pPr>
        <w:pStyle w:val="31"/>
        <w:spacing w:before="160" w:after="80"/>
      </w:pPr>
      <w:r>
        <w:t>非法情境</w:t>
      </w:r>
    </w:p>
    <w:p w14:paraId="7F41B2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677388E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6C14D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0CD67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1313CC76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79978C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45E7AFD8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451D3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23ED8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FFF7C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74D43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A29A9FF" w14:textId="77777777" w:rsidR="007D14E7" w:rsidRDefault="00D14414">
      <w:pPr>
        <w:pStyle w:val="31"/>
        <w:spacing w:before="160" w:after="80"/>
      </w:pPr>
      <w:r>
        <w:t>證據要求</w:t>
      </w:r>
    </w:p>
    <w:p w14:paraId="5B6B82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67504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24400DC" w14:textId="77777777" w:rsidR="007D14E7" w:rsidRDefault="007D14E7">
      <w:pPr>
        <w:spacing w:after="40"/>
        <w:rPr>
          <w:lang w:eastAsia="zh-TW"/>
        </w:rPr>
      </w:pPr>
    </w:p>
    <w:p w14:paraId="55E1B9DC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30 </w:t>
      </w:r>
      <w:r>
        <w:rPr>
          <w:lang w:eastAsia="zh-TW"/>
        </w:rPr>
        <w:t>輪：信心來源拆解</w:t>
      </w:r>
    </w:p>
    <w:p w14:paraId="4FA400C4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本輪目的：不只顯示信心分數，還知道分數怎麼來。</w:t>
      </w:r>
    </w:p>
    <w:p w14:paraId="61BE42DB" w14:textId="77777777" w:rsidR="007D14E7" w:rsidRDefault="00D14414">
      <w:pPr>
        <w:pStyle w:val="31"/>
        <w:spacing w:before="160" w:after="80"/>
      </w:pPr>
      <w:r>
        <w:t>正常情境</w:t>
      </w:r>
    </w:p>
    <w:p w14:paraId="5B17BB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3889A53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1392FB6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08C283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292914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2814DE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3AABD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082A83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62115953" w14:textId="77777777" w:rsidR="007D14E7" w:rsidRDefault="00D14414">
      <w:pPr>
        <w:pStyle w:val="31"/>
        <w:spacing w:before="160" w:after="80"/>
      </w:pPr>
      <w:r>
        <w:t>失敗情境</w:t>
      </w:r>
    </w:p>
    <w:p w14:paraId="4E9CAD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BAB8F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FAD15A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E23FD09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65AF0E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7CDE74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012D6C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6ADF372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1A613FC6" w14:textId="77777777" w:rsidR="007D14E7" w:rsidRDefault="00D14414">
      <w:pPr>
        <w:pStyle w:val="31"/>
        <w:spacing w:before="160" w:after="80"/>
      </w:pPr>
      <w:r>
        <w:t>邊界情境</w:t>
      </w:r>
    </w:p>
    <w:p w14:paraId="1FD848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75B77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AFA25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098C87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6F3CD3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0B9474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595550AD" w14:textId="77777777" w:rsidR="007D14E7" w:rsidRDefault="00D14414">
      <w:pPr>
        <w:pStyle w:val="31"/>
        <w:spacing w:before="160" w:after="80"/>
      </w:pPr>
      <w:r>
        <w:t>恢復情境</w:t>
      </w:r>
    </w:p>
    <w:p w14:paraId="3904F4B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E2D9B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6BCEB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8988E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2F99BF5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384EC3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40ABFD5F" w14:textId="77777777" w:rsidR="007D14E7" w:rsidRDefault="00D14414">
      <w:pPr>
        <w:pStyle w:val="31"/>
        <w:spacing w:before="160" w:after="80"/>
      </w:pPr>
      <w:r>
        <w:t>非法情境</w:t>
      </w:r>
    </w:p>
    <w:p w14:paraId="2123F8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BEE3E0A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DCEF3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756D4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29256AF6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1B8520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5D3342FD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29DDA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CE36E1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C0430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7B5CF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4DBBAFC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2CA14A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2AE8C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D43A11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31 </w:t>
      </w:r>
      <w:r>
        <w:rPr>
          <w:lang w:eastAsia="zh-TW"/>
        </w:rPr>
        <w:t>輪：交易日誌可追責鏈</w:t>
      </w:r>
    </w:p>
    <w:p w14:paraId="6688B36B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本輪目的：每筆交易都能完整追責。</w:t>
      </w:r>
    </w:p>
    <w:p w14:paraId="25580091" w14:textId="77777777" w:rsidR="007D14E7" w:rsidRDefault="00D14414">
      <w:pPr>
        <w:pStyle w:val="31"/>
        <w:spacing w:before="160" w:after="80"/>
      </w:pPr>
      <w:r>
        <w:t>正常情境</w:t>
      </w:r>
    </w:p>
    <w:p w14:paraId="3C1A75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5E1493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566889FF" w14:textId="77777777" w:rsidR="007D14E7" w:rsidRDefault="00D14414">
      <w:pPr>
        <w:pStyle w:val="a0"/>
        <w:spacing w:after="40"/>
      </w:pPr>
      <w:r>
        <w:t>本輪交付「</w:t>
      </w:r>
      <w:r>
        <w:t>end-to-end traceability</w:t>
      </w:r>
      <w:r>
        <w:t>」必須可被驗證、可被重現、可被前後端共同觀察，不可只存在於說明文字或單點畫面。</w:t>
      </w:r>
    </w:p>
    <w:p w14:paraId="0382EDD5" w14:textId="77777777" w:rsidR="007D14E7" w:rsidRDefault="00D14414">
      <w:pPr>
        <w:pStyle w:val="31"/>
        <w:spacing w:before="160" w:after="80"/>
      </w:pPr>
      <w:r>
        <w:t>失敗情境</w:t>
      </w:r>
    </w:p>
    <w:p w14:paraId="50EAB0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693AA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9F288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87A18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2F001F8B" w14:textId="77777777" w:rsidR="007D14E7" w:rsidRDefault="00D14414">
      <w:pPr>
        <w:pStyle w:val="31"/>
        <w:spacing w:before="160" w:after="80"/>
      </w:pPr>
      <w:r>
        <w:t>邊界情境</w:t>
      </w:r>
    </w:p>
    <w:p w14:paraId="32C6F3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572DE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2CBB27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0B8997C2" w14:textId="77777777" w:rsidR="007D14E7" w:rsidRDefault="00D14414">
      <w:pPr>
        <w:pStyle w:val="31"/>
        <w:spacing w:before="160" w:after="80"/>
      </w:pPr>
      <w:r>
        <w:t>恢復情境</w:t>
      </w:r>
    </w:p>
    <w:p w14:paraId="388FA6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A0477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87B27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47AF10A9" w14:textId="77777777" w:rsidR="007D14E7" w:rsidRDefault="00D14414">
      <w:pPr>
        <w:pStyle w:val="31"/>
        <w:spacing w:before="160" w:after="80"/>
      </w:pPr>
      <w:r>
        <w:t>非法情境</w:t>
      </w:r>
    </w:p>
    <w:p w14:paraId="221F0F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C9A794E" w14:textId="77777777" w:rsidR="007D14E7" w:rsidRDefault="00D14414">
      <w:pPr>
        <w:pStyle w:val="a0"/>
        <w:spacing w:after="40"/>
      </w:pPr>
      <w:r>
        <w:lastRenderedPageBreak/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D2C5C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59EA8EA3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66EF0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91451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B95D2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DAE92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D23D3CE" w14:textId="77777777" w:rsidR="007D14E7" w:rsidRDefault="00D14414">
      <w:pPr>
        <w:pStyle w:val="31"/>
        <w:spacing w:before="160" w:after="80"/>
      </w:pPr>
      <w:r>
        <w:t>證據要求</w:t>
      </w:r>
    </w:p>
    <w:p w14:paraId="72815C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7C4A7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E4A9B7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32 </w:t>
      </w:r>
      <w:r>
        <w:rPr>
          <w:lang w:eastAsia="zh-TW"/>
        </w:rPr>
        <w:t>輪：交易回放與決策前後對照</w:t>
      </w:r>
    </w:p>
    <w:p w14:paraId="0F3BA92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本輪目的：讓你重播交易並理解前後因果。</w:t>
      </w:r>
    </w:p>
    <w:p w14:paraId="7ED4431B" w14:textId="77777777" w:rsidR="007D14E7" w:rsidRDefault="00D14414">
      <w:pPr>
        <w:pStyle w:val="31"/>
        <w:spacing w:before="160" w:after="80"/>
      </w:pPr>
      <w:r>
        <w:t>正常情境</w:t>
      </w:r>
    </w:p>
    <w:p w14:paraId="301F67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3FC454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69F600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 xml:space="preserve">replay </w:t>
      </w:r>
      <w:r>
        <w:rPr>
          <w:lang w:eastAsia="zh-TW"/>
        </w:rPr>
        <w:t>面板」必須可被驗證、可被重現、可被前後端共同觀察，不可只存在於說明文字或單點畫面。</w:t>
      </w:r>
    </w:p>
    <w:p w14:paraId="1D8F9198" w14:textId="77777777" w:rsidR="007D14E7" w:rsidRDefault="00D14414">
      <w:pPr>
        <w:pStyle w:val="31"/>
        <w:spacing w:before="160" w:after="80"/>
      </w:pPr>
      <w:r>
        <w:t>失敗情境</w:t>
      </w:r>
    </w:p>
    <w:p w14:paraId="27D13E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164E1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626F1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F18E0BC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8724A0A" w14:textId="77777777" w:rsidR="007D14E7" w:rsidRDefault="00D14414">
      <w:pPr>
        <w:pStyle w:val="31"/>
        <w:spacing w:before="160" w:after="80"/>
      </w:pPr>
      <w:r>
        <w:t>邊界情境</w:t>
      </w:r>
    </w:p>
    <w:p w14:paraId="638F2E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70678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E4416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35164AE6" w14:textId="77777777" w:rsidR="007D14E7" w:rsidRDefault="00D14414">
      <w:pPr>
        <w:pStyle w:val="31"/>
        <w:spacing w:before="160" w:after="80"/>
      </w:pPr>
      <w:r>
        <w:t>恢復情境</w:t>
      </w:r>
    </w:p>
    <w:p w14:paraId="334435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AC4F7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1610D1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340EA41" w14:textId="77777777" w:rsidR="007D14E7" w:rsidRDefault="00D14414">
      <w:pPr>
        <w:pStyle w:val="31"/>
        <w:spacing w:before="160" w:after="80"/>
      </w:pPr>
      <w:r>
        <w:t>非法情境</w:t>
      </w:r>
    </w:p>
    <w:p w14:paraId="3C6775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81306E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</w:t>
      </w:r>
      <w:r>
        <w:t xml:space="preserve">commit message </w:t>
      </w:r>
      <w:r>
        <w:t>自述取代實作與驗收者，一律視為非法。</w:t>
      </w:r>
    </w:p>
    <w:p w14:paraId="3CFC21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2F9B798A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A9271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F10C24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0FAFA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76C14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85E1B33" w14:textId="77777777" w:rsidR="007D14E7" w:rsidRDefault="00D14414">
      <w:pPr>
        <w:pStyle w:val="31"/>
        <w:spacing w:before="160" w:after="80"/>
      </w:pPr>
      <w:r>
        <w:t>證據要求</w:t>
      </w:r>
    </w:p>
    <w:p w14:paraId="7D465E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FA523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D446AB7" w14:textId="77777777" w:rsidR="007D14E7" w:rsidRDefault="007D14E7">
      <w:pPr>
        <w:spacing w:after="40"/>
        <w:rPr>
          <w:lang w:eastAsia="zh-TW"/>
        </w:rPr>
      </w:pPr>
    </w:p>
    <w:p w14:paraId="54BECCB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33 </w:t>
      </w:r>
      <w:r>
        <w:rPr>
          <w:lang w:eastAsia="zh-TW"/>
        </w:rPr>
        <w:t>輪：回放與真實模式隔離</w:t>
      </w:r>
    </w:p>
    <w:p w14:paraId="36C15BD5" w14:textId="77777777" w:rsidR="007D14E7" w:rsidRDefault="00D14414">
      <w:pPr>
        <w:spacing w:after="40"/>
      </w:pPr>
      <w:r>
        <w:t>本輪目的：防止</w:t>
      </w:r>
      <w:r>
        <w:t xml:space="preserve"> replay / </w:t>
      </w:r>
      <w:r>
        <w:t>模擬污染真實交易。</w:t>
      </w:r>
    </w:p>
    <w:p w14:paraId="32ECC6CF" w14:textId="77777777" w:rsidR="007D14E7" w:rsidRDefault="00D14414">
      <w:pPr>
        <w:pStyle w:val="31"/>
        <w:spacing w:before="160" w:after="80"/>
      </w:pPr>
      <w:r>
        <w:t>正常情境</w:t>
      </w:r>
    </w:p>
    <w:p w14:paraId="4093B1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7D007A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16650C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本輪交付「安全隔離」必須可被驗證、可被重現、可被前後端共同觀察，不可只存在於說明文字或單點畫面。</w:t>
      </w:r>
    </w:p>
    <w:p w14:paraId="3D998171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4507A4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13D4F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83144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52FA533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FE17DD4" w14:textId="77777777" w:rsidR="007D14E7" w:rsidRDefault="00D14414">
      <w:pPr>
        <w:pStyle w:val="31"/>
        <w:spacing w:before="160" w:after="80"/>
      </w:pPr>
      <w:r>
        <w:t>邊界情境</w:t>
      </w:r>
    </w:p>
    <w:p w14:paraId="28A501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D4538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3984F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5316AA8" w14:textId="77777777" w:rsidR="007D14E7" w:rsidRDefault="00D14414">
      <w:pPr>
        <w:pStyle w:val="31"/>
        <w:spacing w:before="160" w:after="80"/>
      </w:pPr>
      <w:r>
        <w:t>恢復情境</w:t>
      </w:r>
    </w:p>
    <w:p w14:paraId="13D587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1CE26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C9DB0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28805D87" w14:textId="77777777" w:rsidR="007D14E7" w:rsidRDefault="00D14414">
      <w:pPr>
        <w:pStyle w:val="31"/>
        <w:spacing w:before="160" w:after="80"/>
      </w:pPr>
      <w:r>
        <w:t>非法情境</w:t>
      </w:r>
    </w:p>
    <w:p w14:paraId="5F90C4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FC8C4D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43590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5F94BDE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7E081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AD038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10C1E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8F97B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612D0AA" w14:textId="77777777" w:rsidR="007D14E7" w:rsidRDefault="00D14414">
      <w:pPr>
        <w:pStyle w:val="31"/>
        <w:spacing w:before="160" w:after="80"/>
      </w:pPr>
      <w:r>
        <w:t>證據要求</w:t>
      </w:r>
    </w:p>
    <w:p w14:paraId="5ADBE6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12FF0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736946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34 </w:t>
      </w:r>
      <w:r>
        <w:rPr>
          <w:lang w:eastAsia="zh-TW"/>
        </w:rPr>
        <w:t>輪：快速驗證與壓力測試框架</w:t>
      </w:r>
    </w:p>
    <w:p w14:paraId="33E85E1B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本輪目的：不必等幾週幾個月才知道邏輯有沒有壞。</w:t>
      </w:r>
    </w:p>
    <w:p w14:paraId="746F031A" w14:textId="77777777" w:rsidR="007D14E7" w:rsidRDefault="00D14414">
      <w:pPr>
        <w:pStyle w:val="31"/>
        <w:spacing w:before="160" w:after="80"/>
      </w:pPr>
      <w:r>
        <w:t>正常情境</w:t>
      </w:r>
    </w:p>
    <w:p w14:paraId="61D6FF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101D18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47486E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本輪交付「快速驗證流程」必須可被驗證、可被重現、可被前後端共同觀察，不可只存在於說明文字或單點畫面。</w:t>
      </w:r>
    </w:p>
    <w:p w14:paraId="40CCB3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本輪交付「自動觸發入口」必須可被驗證、可被重現、可被前後端共同觀察，不可只存在於說明文字或單點畫面。</w:t>
      </w:r>
    </w:p>
    <w:p w14:paraId="0801DA5B" w14:textId="77777777" w:rsidR="007D14E7" w:rsidRDefault="00D14414">
      <w:pPr>
        <w:pStyle w:val="31"/>
        <w:spacing w:before="160" w:after="80"/>
      </w:pPr>
      <w:r>
        <w:t>失敗情境</w:t>
      </w:r>
    </w:p>
    <w:p w14:paraId="4A2279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7A95A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70CD2DF" w14:textId="77777777" w:rsidR="007D14E7" w:rsidRDefault="00D14414">
      <w:pPr>
        <w:pStyle w:val="a0"/>
        <w:spacing w:after="40"/>
      </w:pPr>
      <w:r>
        <w:t>使用資料洩漏、</w:t>
      </w:r>
      <w:r>
        <w:t xml:space="preserve">future </w:t>
      </w:r>
      <w:r>
        <w:t>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320286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5F00139" w14:textId="77777777" w:rsidR="007D14E7" w:rsidRDefault="00D14414">
      <w:pPr>
        <w:pStyle w:val="31"/>
        <w:spacing w:before="160" w:after="80"/>
      </w:pPr>
      <w:r>
        <w:t>邊界情境</w:t>
      </w:r>
    </w:p>
    <w:p w14:paraId="036BBE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76B8F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46742B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18774A36" w14:textId="77777777" w:rsidR="007D14E7" w:rsidRDefault="00D14414">
      <w:pPr>
        <w:pStyle w:val="31"/>
        <w:spacing w:before="160" w:after="80"/>
      </w:pPr>
      <w:r>
        <w:t>恢復情境</w:t>
      </w:r>
    </w:p>
    <w:p w14:paraId="3366CA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96F30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9B0E7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62BFDC59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757538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D0804A5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</w:t>
      </w:r>
      <w:r>
        <w:t xml:space="preserve">message </w:t>
      </w:r>
      <w:r>
        <w:t>自述取代實作與驗收者，一律視為非法。</w:t>
      </w:r>
    </w:p>
    <w:p w14:paraId="27A6EC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49BAC52E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D2B45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010B77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C5BDA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AD855C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85F91A1" w14:textId="77777777" w:rsidR="007D14E7" w:rsidRDefault="00D14414">
      <w:pPr>
        <w:pStyle w:val="31"/>
        <w:spacing w:before="160" w:after="80"/>
      </w:pPr>
      <w:r>
        <w:t>證據要求</w:t>
      </w:r>
    </w:p>
    <w:p w14:paraId="15629B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2EB48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736596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35 </w:t>
      </w:r>
      <w:r>
        <w:rPr>
          <w:lang w:eastAsia="zh-TW"/>
        </w:rPr>
        <w:t>輪：固定測試資料集</w:t>
      </w:r>
    </w:p>
    <w:p w14:paraId="1B11AF9A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本輪目的：改版時有固定案例可反覆驗。</w:t>
      </w:r>
    </w:p>
    <w:p w14:paraId="108A5AE0" w14:textId="77777777" w:rsidR="007D14E7" w:rsidRDefault="00D14414">
      <w:pPr>
        <w:pStyle w:val="31"/>
        <w:spacing w:before="160" w:after="80"/>
      </w:pPr>
      <w:r>
        <w:t>正常情境</w:t>
      </w:r>
    </w:p>
    <w:p w14:paraId="26CCF2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1F71C3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6A5340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16EEA11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5BA68C6D" w14:textId="77777777" w:rsidR="007D14E7" w:rsidRDefault="00D14414">
      <w:pPr>
        <w:pStyle w:val="a0"/>
        <w:spacing w:after="40"/>
      </w:pPr>
      <w:r>
        <w:t>本輪交付「固定</w:t>
      </w:r>
      <w:r>
        <w:t xml:space="preserve"> regression dataset</w:t>
      </w:r>
      <w:r>
        <w:t>」必須可被驗證、可被重現、可被前後端共同觀察，不可只存在於說明文字或單點畫面。</w:t>
      </w:r>
    </w:p>
    <w:p w14:paraId="1F661DB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本輪交付「極端情境資料集」必須可被驗證、可被重現、可被前後端共同觀察，不可只存在於說明文字或單點畫面。</w:t>
      </w:r>
    </w:p>
    <w:p w14:paraId="2B8EF9CE" w14:textId="77777777" w:rsidR="007D14E7" w:rsidRDefault="00D14414">
      <w:pPr>
        <w:pStyle w:val="31"/>
        <w:spacing w:before="160" w:after="80"/>
      </w:pPr>
      <w:r>
        <w:t>失敗情境</w:t>
      </w:r>
    </w:p>
    <w:p w14:paraId="271225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E2766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88AFB2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6D290F1" w14:textId="77777777" w:rsidR="007D14E7" w:rsidRDefault="00D14414">
      <w:pPr>
        <w:pStyle w:val="a0"/>
        <w:spacing w:after="40"/>
      </w:pPr>
      <w:r>
        <w:lastRenderedPageBreak/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70F2B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C0DE8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0CA5CCBD" w14:textId="77777777" w:rsidR="007D14E7" w:rsidRDefault="00D14414">
      <w:pPr>
        <w:pStyle w:val="31"/>
        <w:spacing w:before="160" w:after="80"/>
      </w:pPr>
      <w:r>
        <w:t>邊界情境</w:t>
      </w:r>
    </w:p>
    <w:p w14:paraId="4FAC25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A30642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D800C1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45D48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49A0A3FC" w14:textId="77777777" w:rsidR="007D14E7" w:rsidRDefault="00D14414">
      <w:pPr>
        <w:pStyle w:val="31"/>
        <w:spacing w:before="160" w:after="80"/>
      </w:pPr>
      <w:r>
        <w:t>恢復情境</w:t>
      </w:r>
    </w:p>
    <w:p w14:paraId="32BFCE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371D51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10833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2AFDA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5F671E95" w14:textId="77777777" w:rsidR="007D14E7" w:rsidRDefault="00D14414">
      <w:pPr>
        <w:pStyle w:val="31"/>
        <w:spacing w:before="160" w:after="80"/>
      </w:pPr>
      <w:r>
        <w:t>非法情境</w:t>
      </w:r>
    </w:p>
    <w:p w14:paraId="120D34A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FA92A62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7CBAAE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1B68F7D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24F9310D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6DB84C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E82BEC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8DEDB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88CF3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25C940C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14A87A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E661C8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E611A85" w14:textId="77777777" w:rsidR="007D14E7" w:rsidRDefault="007D14E7">
      <w:pPr>
        <w:spacing w:after="40"/>
        <w:rPr>
          <w:lang w:eastAsia="zh-TW"/>
        </w:rPr>
      </w:pPr>
    </w:p>
    <w:p w14:paraId="7E4331FC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36 </w:t>
      </w:r>
      <w:r>
        <w:rPr>
          <w:lang w:eastAsia="zh-TW"/>
        </w:rPr>
        <w:t>輪：自動回歸檢查</w:t>
      </w:r>
    </w:p>
    <w:p w14:paraId="72E1904C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本輪目的：每次改版自動檢查最重要流程沒被弄壞。</w:t>
      </w:r>
    </w:p>
    <w:p w14:paraId="5269A846" w14:textId="77777777" w:rsidR="007D14E7" w:rsidRDefault="00D14414">
      <w:pPr>
        <w:pStyle w:val="31"/>
        <w:spacing w:before="160" w:after="80"/>
      </w:pPr>
      <w:r>
        <w:t>正常情境</w:t>
      </w:r>
    </w:p>
    <w:p w14:paraId="3A6958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766A77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6D8669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58838C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49C3A44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本輪交付「自動</w:t>
      </w:r>
      <w:r>
        <w:rPr>
          <w:lang w:eastAsia="zh-TW"/>
        </w:rPr>
        <w:t xml:space="preserve"> regression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71828C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本輪交付「版本差異報告基礎」必須可被驗證、可被重現、可被前後端共同觀察，不可只存在於說明文字或單點畫面。</w:t>
      </w:r>
    </w:p>
    <w:p w14:paraId="3852918F" w14:textId="77777777" w:rsidR="007D14E7" w:rsidRDefault="00D14414">
      <w:pPr>
        <w:pStyle w:val="31"/>
        <w:spacing w:before="160" w:after="80"/>
      </w:pPr>
      <w:r>
        <w:t>失敗情境</w:t>
      </w:r>
    </w:p>
    <w:p w14:paraId="52A6F1F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99C7F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3E629A2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1FD7EB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97F75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9CEFD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44E28A1A" w14:textId="77777777" w:rsidR="007D14E7" w:rsidRDefault="00D14414">
      <w:pPr>
        <w:pStyle w:val="31"/>
        <w:spacing w:before="160" w:after="80"/>
      </w:pPr>
      <w:r>
        <w:t>邊界情境</w:t>
      </w:r>
    </w:p>
    <w:p w14:paraId="41D8EC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A050B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E8971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29CA39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4E0B0090" w14:textId="77777777" w:rsidR="007D14E7" w:rsidRDefault="00D14414">
      <w:pPr>
        <w:pStyle w:val="31"/>
        <w:spacing w:before="160" w:after="80"/>
      </w:pPr>
      <w:r>
        <w:t>恢復情境</w:t>
      </w:r>
    </w:p>
    <w:p w14:paraId="172183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BD01A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98A32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45C7055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7F25BDFD" w14:textId="77777777" w:rsidR="007D14E7" w:rsidRDefault="00D14414">
      <w:pPr>
        <w:pStyle w:val="31"/>
        <w:spacing w:before="160" w:after="80"/>
      </w:pPr>
      <w:r>
        <w:t>非法情境</w:t>
      </w:r>
    </w:p>
    <w:p w14:paraId="65F680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CB6510B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94FE02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4857D5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6C9D975F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4C519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87096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23C13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5D378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CCE370D" w14:textId="77777777" w:rsidR="007D14E7" w:rsidRDefault="00D14414">
      <w:pPr>
        <w:pStyle w:val="31"/>
        <w:spacing w:before="160" w:after="80"/>
      </w:pPr>
      <w:r>
        <w:t>證據要求</w:t>
      </w:r>
    </w:p>
    <w:p w14:paraId="1E22BA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56606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6263B8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36A </w:t>
      </w:r>
      <w:r>
        <w:rPr>
          <w:lang w:eastAsia="zh-TW"/>
        </w:rPr>
        <w:t>輪：策略</w:t>
      </w:r>
      <w:r>
        <w:rPr>
          <w:lang w:eastAsia="zh-TW"/>
        </w:rPr>
        <w:t xml:space="preserve"> CI/CD </w:t>
      </w:r>
      <w:r>
        <w:rPr>
          <w:lang w:eastAsia="zh-TW"/>
        </w:rPr>
        <w:t>驗證鏈</w:t>
      </w:r>
    </w:p>
    <w:p w14:paraId="23C65EF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本輪目的：把策略、參數、</w:t>
      </w:r>
      <w:r>
        <w:rPr>
          <w:lang w:eastAsia="zh-TW"/>
        </w:rPr>
        <w:t xml:space="preserve">AI </w:t>
      </w:r>
      <w:r>
        <w:rPr>
          <w:lang w:eastAsia="zh-TW"/>
        </w:rPr>
        <w:t>權重更新納入正式持續整合流程，避免新版本在極端情境退化。</w:t>
      </w:r>
    </w:p>
    <w:p w14:paraId="0C352689" w14:textId="77777777" w:rsidR="007D14E7" w:rsidRDefault="00D14414">
      <w:pPr>
        <w:pStyle w:val="31"/>
        <w:spacing w:before="160" w:after="80"/>
      </w:pPr>
      <w:r>
        <w:t>正常情境</w:t>
      </w:r>
    </w:p>
    <w:p w14:paraId="6E1407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1165EB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風控頁面、告警中心與實際阻擋邏輯必須一致，不可只顯示、不實際生效。</w:t>
      </w:r>
    </w:p>
    <w:p w14:paraId="0DF7275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5DAE0C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7917E7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25080A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4076B299" w14:textId="77777777" w:rsidR="007D14E7" w:rsidRDefault="00D14414">
      <w:pPr>
        <w:pStyle w:val="a0"/>
        <w:spacing w:after="40"/>
      </w:pPr>
      <w:r>
        <w:t>本輪交付「</w:t>
      </w:r>
      <w:r>
        <w:t xml:space="preserve">strategy CI/CD </w:t>
      </w:r>
      <w:r>
        <w:t>pipeline</w:t>
      </w:r>
      <w:r>
        <w:t>」必須可被驗證、可被重現、可被前後端共同觀察，不可只存在於說明文字或單點畫面。</w:t>
      </w:r>
    </w:p>
    <w:p w14:paraId="24AE66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本輪交付「自動對比報告」必須可被驗證、可被重現、可被前後端共同觀察，不可只存在於說明文字或單點畫面。</w:t>
      </w:r>
    </w:p>
    <w:p w14:paraId="51A140A8" w14:textId="77777777" w:rsidR="007D14E7" w:rsidRDefault="00D14414">
      <w:pPr>
        <w:pStyle w:val="31"/>
        <w:spacing w:before="160" w:after="80"/>
      </w:pPr>
      <w:r>
        <w:t>失敗情境</w:t>
      </w:r>
    </w:p>
    <w:p w14:paraId="323A5C8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3FC655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4C75F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FA2608D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435F0565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2F5EDD6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56110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7C905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55E3EA3E" w14:textId="77777777" w:rsidR="007D14E7" w:rsidRDefault="00D14414">
      <w:pPr>
        <w:pStyle w:val="31"/>
        <w:spacing w:before="160" w:after="80"/>
      </w:pPr>
      <w:r>
        <w:t>邊界情境</w:t>
      </w:r>
    </w:p>
    <w:p w14:paraId="239E2C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62F841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7EABB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331F35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4F4B14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0E4EC4DF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7EE364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4A377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E235B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6D6B91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52CCC6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14E3D3C1" w14:textId="77777777" w:rsidR="007D14E7" w:rsidRDefault="00D14414">
      <w:pPr>
        <w:pStyle w:val="31"/>
        <w:spacing w:before="160" w:after="80"/>
      </w:pPr>
      <w:r>
        <w:t>非法情境</w:t>
      </w:r>
    </w:p>
    <w:p w14:paraId="033F5C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0C85AE5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153D29F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57C3D6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0F0AF9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33183D02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3E9383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51D67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42004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B6652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F6B1FF4" w14:textId="77777777" w:rsidR="007D14E7" w:rsidRDefault="00D14414">
      <w:pPr>
        <w:pStyle w:val="31"/>
        <w:spacing w:before="160" w:after="80"/>
      </w:pPr>
      <w:r>
        <w:t>證據要求</w:t>
      </w:r>
    </w:p>
    <w:p w14:paraId="3BB58F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F4C6D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206B34A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37 </w:t>
      </w:r>
      <w:r>
        <w:rPr>
          <w:lang w:eastAsia="zh-TW"/>
        </w:rPr>
        <w:t>輪：資料標註與人工審閱工具</w:t>
      </w:r>
    </w:p>
    <w:p w14:paraId="061915B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本輪目的：讓人工標註特殊案例，幫系統學得更乾淨。</w:t>
      </w:r>
    </w:p>
    <w:p w14:paraId="0B62123A" w14:textId="77777777" w:rsidR="007D14E7" w:rsidRDefault="00D14414">
      <w:pPr>
        <w:pStyle w:val="31"/>
        <w:spacing w:before="160" w:after="80"/>
      </w:pPr>
      <w:r>
        <w:t>正常情境</w:t>
      </w:r>
    </w:p>
    <w:p w14:paraId="4C61F6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53155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同一事件在不同模組間必須可追溯、可對齊、可重播，不能出現同名欄位不同意義或不同名欄位同一意義。</w:t>
      </w:r>
    </w:p>
    <w:p w14:paraId="309ECF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578C89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45790A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4F8187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374A63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本輪交付「標註工具與資料流」必須可被驗證、可被重現、可被前後端共同觀察，不可只存在於說明文字或單點畫面。</w:t>
      </w:r>
    </w:p>
    <w:p w14:paraId="3BE485F8" w14:textId="77777777" w:rsidR="007D14E7" w:rsidRDefault="00D14414">
      <w:pPr>
        <w:pStyle w:val="31"/>
        <w:spacing w:before="160" w:after="80"/>
      </w:pPr>
      <w:r>
        <w:t>失敗情境</w:t>
      </w:r>
    </w:p>
    <w:p w14:paraId="48F45F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20634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305D5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1EB6944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F321C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07F79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2573D9AD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68727E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B5933D3" w14:textId="77777777" w:rsidR="007D14E7" w:rsidRDefault="00D14414">
      <w:pPr>
        <w:pStyle w:val="31"/>
        <w:spacing w:before="160" w:after="80"/>
      </w:pPr>
      <w:r>
        <w:t>邊界情境</w:t>
      </w:r>
    </w:p>
    <w:p w14:paraId="7825ED5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20FB5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FBC13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3D3BD7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3BD9FF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3522C54C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11F7B6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7148D5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A7F87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29819A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6C038C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5F1FDBC8" w14:textId="77777777" w:rsidR="007D14E7" w:rsidRDefault="00D14414">
      <w:pPr>
        <w:pStyle w:val="31"/>
        <w:spacing w:before="160" w:after="80"/>
      </w:pPr>
      <w:r>
        <w:t>非法情境</w:t>
      </w:r>
    </w:p>
    <w:p w14:paraId="643F6F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0A87E7E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B09A0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B4D41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2DCE09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545407E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6BF2A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EDD32B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6F042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A2841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55ADF01" w14:textId="77777777" w:rsidR="007D14E7" w:rsidRDefault="00D14414">
      <w:pPr>
        <w:pStyle w:val="31"/>
        <w:spacing w:before="160" w:after="80"/>
      </w:pPr>
      <w:r>
        <w:t>證據要求</w:t>
      </w:r>
    </w:p>
    <w:p w14:paraId="6A2A05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91470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02135DC" w14:textId="77777777" w:rsidR="007D14E7" w:rsidRDefault="007D14E7">
      <w:pPr>
        <w:spacing w:after="40"/>
        <w:rPr>
          <w:lang w:eastAsia="zh-TW"/>
        </w:rPr>
      </w:pPr>
    </w:p>
    <w:p w14:paraId="251C10E4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38 </w:t>
      </w:r>
      <w:r>
        <w:rPr>
          <w:lang w:eastAsia="zh-TW"/>
        </w:rPr>
        <w:t>輪：全市場候選池與任意股票查詢</w:t>
      </w:r>
    </w:p>
    <w:p w14:paraId="40C0B7B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本輪目的：不再只盯少數固定股票。</w:t>
      </w:r>
    </w:p>
    <w:p w14:paraId="3C55E7B7" w14:textId="77777777" w:rsidR="007D14E7" w:rsidRDefault="00D14414">
      <w:pPr>
        <w:pStyle w:val="31"/>
        <w:spacing w:before="160" w:after="80"/>
      </w:pPr>
      <w:r>
        <w:lastRenderedPageBreak/>
        <w:t>正常情境</w:t>
      </w:r>
    </w:p>
    <w:p w14:paraId="46A71C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13F70C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07ADFE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本輪交付「股票搜尋與候選池」必須可被驗證、可被重現、可被前後端共同觀察，不可只存在於說明文字或單點畫面。</w:t>
      </w:r>
    </w:p>
    <w:p w14:paraId="3917896E" w14:textId="77777777" w:rsidR="007D14E7" w:rsidRDefault="00D14414">
      <w:pPr>
        <w:pStyle w:val="31"/>
        <w:spacing w:before="160" w:after="80"/>
      </w:pPr>
      <w:r>
        <w:t>失敗情境</w:t>
      </w:r>
    </w:p>
    <w:p w14:paraId="570001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63FA81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3214E01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6FBA64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CB4A19A" w14:textId="77777777" w:rsidR="007D14E7" w:rsidRDefault="00D14414">
      <w:pPr>
        <w:pStyle w:val="31"/>
        <w:spacing w:before="160" w:after="80"/>
      </w:pPr>
      <w:r>
        <w:t>邊界情境</w:t>
      </w:r>
    </w:p>
    <w:p w14:paraId="18A874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190E1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E2C634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07E8B44B" w14:textId="77777777" w:rsidR="007D14E7" w:rsidRDefault="00D14414">
      <w:pPr>
        <w:pStyle w:val="31"/>
        <w:spacing w:before="160" w:after="80"/>
      </w:pPr>
      <w:r>
        <w:t>恢復情境</w:t>
      </w:r>
    </w:p>
    <w:p w14:paraId="055968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20AECB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828DA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224A20BF" w14:textId="77777777" w:rsidR="007D14E7" w:rsidRDefault="00D14414">
      <w:pPr>
        <w:pStyle w:val="31"/>
        <w:spacing w:before="160" w:after="80"/>
      </w:pPr>
      <w:r>
        <w:t>非法情境</w:t>
      </w:r>
    </w:p>
    <w:p w14:paraId="10D702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37A3F9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3E5C7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41138B48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25D31F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F6868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37E6F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48218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E00182B" w14:textId="77777777" w:rsidR="007D14E7" w:rsidRDefault="00D14414">
      <w:pPr>
        <w:pStyle w:val="31"/>
        <w:spacing w:before="160" w:after="80"/>
      </w:pPr>
      <w:r>
        <w:t>證據要求</w:t>
      </w:r>
    </w:p>
    <w:p w14:paraId="64AC13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8779B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FA410C1" w14:textId="77777777" w:rsidR="007D14E7" w:rsidRDefault="00D14414">
      <w:pPr>
        <w:pStyle w:val="1"/>
        <w:spacing w:before="160" w:after="80"/>
      </w:pPr>
      <w:r>
        <w:t>第</w:t>
      </w:r>
      <w:r>
        <w:t xml:space="preserve"> 39 </w:t>
      </w:r>
      <w:r>
        <w:t>輪：</w:t>
      </w:r>
      <w:r>
        <w:t>features / regimes / strategies</w:t>
      </w:r>
    </w:p>
    <w:p w14:paraId="3423AC48" w14:textId="77777777" w:rsidR="007D14E7" w:rsidRDefault="00D14414">
      <w:pPr>
        <w:spacing w:after="40"/>
      </w:pPr>
      <w:r>
        <w:t>本輪目的：擴充市場理解與策略基礎。</w:t>
      </w:r>
    </w:p>
    <w:p w14:paraId="57951CC6" w14:textId="77777777" w:rsidR="007D14E7" w:rsidRDefault="00D14414">
      <w:pPr>
        <w:pStyle w:val="31"/>
        <w:spacing w:before="160" w:after="80"/>
      </w:pPr>
      <w:r>
        <w:t>正常情境</w:t>
      </w:r>
    </w:p>
    <w:p w14:paraId="0E7DB0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06F725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52719AD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本輪交付「更完整策略特徵層」必須可被驗證、可被重現、可被前後端共同觀察，不可只存在於說明文字或單點畫面。</w:t>
      </w:r>
    </w:p>
    <w:p w14:paraId="6B4EDA03" w14:textId="77777777" w:rsidR="007D14E7" w:rsidRDefault="00D14414">
      <w:pPr>
        <w:pStyle w:val="31"/>
        <w:spacing w:before="160" w:after="80"/>
      </w:pPr>
      <w:r>
        <w:t>失敗情境</w:t>
      </w:r>
    </w:p>
    <w:p w14:paraId="4B0E9B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A6111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8EC5280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2D25DC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08453F3" w14:textId="77777777" w:rsidR="007D14E7" w:rsidRDefault="00D14414">
      <w:pPr>
        <w:pStyle w:val="31"/>
        <w:spacing w:before="160" w:after="80"/>
      </w:pPr>
      <w:r>
        <w:t>邊界情境</w:t>
      </w:r>
    </w:p>
    <w:p w14:paraId="0F955B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FE54A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A66C42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63809915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577DB7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CEE35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9790E4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2424903B" w14:textId="77777777" w:rsidR="007D14E7" w:rsidRDefault="00D14414">
      <w:pPr>
        <w:pStyle w:val="31"/>
        <w:spacing w:before="160" w:after="80"/>
      </w:pPr>
      <w:r>
        <w:t>非法情境</w:t>
      </w:r>
    </w:p>
    <w:p w14:paraId="29BDFF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8F60F9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2C10F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13877CA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FC58B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88A501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D3064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48553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9F2EAB8" w14:textId="77777777" w:rsidR="007D14E7" w:rsidRDefault="00D14414">
      <w:pPr>
        <w:pStyle w:val="31"/>
        <w:spacing w:before="160" w:after="80"/>
      </w:pPr>
      <w:r>
        <w:t>證據要求</w:t>
      </w:r>
    </w:p>
    <w:p w14:paraId="272373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60C39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DFC4C7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40 </w:t>
      </w:r>
      <w:r>
        <w:rPr>
          <w:lang w:eastAsia="zh-TW"/>
        </w:rPr>
        <w:t>輪：股票池分層治理</w:t>
      </w:r>
    </w:p>
    <w:p w14:paraId="030F8998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本輪目的：全市場不再平鋪直敘，而是分層管理。</w:t>
      </w:r>
    </w:p>
    <w:p w14:paraId="061E3D9A" w14:textId="77777777" w:rsidR="007D14E7" w:rsidRDefault="00D14414">
      <w:pPr>
        <w:pStyle w:val="31"/>
        <w:spacing w:before="160" w:after="80"/>
      </w:pPr>
      <w:r>
        <w:t>正常情境</w:t>
      </w:r>
    </w:p>
    <w:p w14:paraId="512DE4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8B57B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1556E0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本輪交付「股票池治理框架」必須可被驗證、可被重現、可被前後端共同觀察，不可只存在於說明文字或單點畫面。</w:t>
      </w:r>
    </w:p>
    <w:p w14:paraId="40F679EF" w14:textId="77777777" w:rsidR="007D14E7" w:rsidRDefault="00D14414">
      <w:pPr>
        <w:pStyle w:val="31"/>
        <w:spacing w:before="160" w:after="80"/>
      </w:pPr>
      <w:r>
        <w:t>失敗情境</w:t>
      </w:r>
    </w:p>
    <w:p w14:paraId="4AB08F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28E69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C758E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4E15F6B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751642DE" w14:textId="77777777" w:rsidR="007D14E7" w:rsidRDefault="00D14414">
      <w:pPr>
        <w:pStyle w:val="31"/>
        <w:spacing w:before="160" w:after="80"/>
      </w:pPr>
      <w:r>
        <w:t>邊界情境</w:t>
      </w:r>
    </w:p>
    <w:p w14:paraId="721024E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0656F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E7A99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06BA98A" w14:textId="77777777" w:rsidR="007D14E7" w:rsidRDefault="00D14414">
      <w:pPr>
        <w:pStyle w:val="31"/>
        <w:spacing w:before="160" w:after="80"/>
      </w:pPr>
      <w:r>
        <w:t>恢復情境</w:t>
      </w:r>
    </w:p>
    <w:p w14:paraId="7D53D9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4BA40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84A6A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69E30E86" w14:textId="77777777" w:rsidR="007D14E7" w:rsidRDefault="00D14414">
      <w:pPr>
        <w:pStyle w:val="31"/>
        <w:spacing w:before="160" w:after="80"/>
      </w:pPr>
      <w:r>
        <w:t>非法情境</w:t>
      </w:r>
    </w:p>
    <w:p w14:paraId="46B12C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611AE6A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F5CD3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6729C749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8CF1E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CDD6B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57D5C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54BFF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FA6C34E" w14:textId="77777777" w:rsidR="007D14E7" w:rsidRDefault="00D14414">
      <w:pPr>
        <w:pStyle w:val="31"/>
        <w:spacing w:before="160" w:after="80"/>
      </w:pPr>
      <w:r>
        <w:t>證據要求</w:t>
      </w:r>
    </w:p>
    <w:p w14:paraId="5B9F39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66971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63B6E44" w14:textId="77777777" w:rsidR="007D14E7" w:rsidRDefault="007D14E7">
      <w:pPr>
        <w:spacing w:after="40"/>
        <w:rPr>
          <w:lang w:eastAsia="zh-TW"/>
        </w:rPr>
      </w:pPr>
    </w:p>
    <w:p w14:paraId="0101EDD0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41 </w:t>
      </w:r>
      <w:r>
        <w:rPr>
          <w:lang w:eastAsia="zh-TW"/>
        </w:rPr>
        <w:t>輪：新聞</w:t>
      </w:r>
      <w:r>
        <w:rPr>
          <w:lang w:eastAsia="zh-TW"/>
        </w:rPr>
        <w:t xml:space="preserve"> / </w:t>
      </w:r>
      <w:r>
        <w:rPr>
          <w:lang w:eastAsia="zh-TW"/>
        </w:rPr>
        <w:t>事件分析層</w:t>
      </w:r>
    </w:p>
    <w:p w14:paraId="420D0680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本輪目的：讓系統自動抓新聞、分類、評分、驗證市場反應。</w:t>
      </w:r>
    </w:p>
    <w:p w14:paraId="08BF305A" w14:textId="77777777" w:rsidR="007D14E7" w:rsidRDefault="00D14414">
      <w:pPr>
        <w:pStyle w:val="31"/>
        <w:spacing w:before="160" w:after="80"/>
      </w:pPr>
      <w:r>
        <w:t>正常情境</w:t>
      </w:r>
    </w:p>
    <w:p w14:paraId="29AE8F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28B427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224E7C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本輪交付「事件分析管線」必須可被驗證、可被重現、可被前後端共同觀察，不可只存在於說明文字或單點畫面。</w:t>
      </w:r>
    </w:p>
    <w:p w14:paraId="38054E3B" w14:textId="77777777" w:rsidR="007D14E7" w:rsidRDefault="00D14414">
      <w:pPr>
        <w:pStyle w:val="31"/>
        <w:spacing w:before="160" w:after="80"/>
      </w:pPr>
      <w:r>
        <w:t>失敗情境</w:t>
      </w:r>
    </w:p>
    <w:p w14:paraId="3E96F6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07AF7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86549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0BAE28C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C91F631" w14:textId="77777777" w:rsidR="007D14E7" w:rsidRDefault="00D14414">
      <w:pPr>
        <w:pStyle w:val="31"/>
        <w:spacing w:before="160" w:after="80"/>
      </w:pPr>
      <w:r>
        <w:t>邊界情境</w:t>
      </w:r>
    </w:p>
    <w:p w14:paraId="169E8D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BB45B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1217B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6C82A4EF" w14:textId="77777777" w:rsidR="007D14E7" w:rsidRDefault="00D14414">
      <w:pPr>
        <w:pStyle w:val="31"/>
        <w:spacing w:before="160" w:after="80"/>
      </w:pPr>
      <w:r>
        <w:t>恢復情境</w:t>
      </w:r>
    </w:p>
    <w:p w14:paraId="6AFE5E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B851A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C492B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E16A578" w14:textId="77777777" w:rsidR="007D14E7" w:rsidRDefault="00D14414">
      <w:pPr>
        <w:pStyle w:val="31"/>
        <w:spacing w:before="160" w:after="80"/>
      </w:pPr>
      <w:r>
        <w:t>非法情境</w:t>
      </w:r>
    </w:p>
    <w:p w14:paraId="65D6A9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73793A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A2877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6D6A85FA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AA2CA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23F3B9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EDDAD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9682A6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5C2FC8C6" w14:textId="77777777" w:rsidR="007D14E7" w:rsidRDefault="00D14414">
      <w:pPr>
        <w:pStyle w:val="31"/>
        <w:spacing w:before="160" w:after="80"/>
      </w:pPr>
      <w:r>
        <w:t>證據要求</w:t>
      </w:r>
    </w:p>
    <w:p w14:paraId="30362A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90835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B09BA5C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42 </w:t>
      </w:r>
      <w:r>
        <w:rPr>
          <w:lang w:eastAsia="zh-TW"/>
        </w:rPr>
        <w:t>輪：事件去重與舊聞污染保護</w:t>
      </w:r>
    </w:p>
    <w:p w14:paraId="7F3F3F8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本輪目的：避免同一事件被重算或舊聞被當新消息。</w:t>
      </w:r>
    </w:p>
    <w:p w14:paraId="3874EB4B" w14:textId="77777777" w:rsidR="007D14E7" w:rsidRDefault="00D14414">
      <w:pPr>
        <w:pStyle w:val="31"/>
        <w:spacing w:before="160" w:after="80"/>
      </w:pPr>
      <w:r>
        <w:t>正常情境</w:t>
      </w:r>
    </w:p>
    <w:p w14:paraId="787380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021869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7D966A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本輪交付「事件去重保護」必須可被驗證、可被重現、可被前後端共同觀察，不可只存在於說明文字或單點畫面。</w:t>
      </w:r>
    </w:p>
    <w:p w14:paraId="0E93562A" w14:textId="77777777" w:rsidR="007D14E7" w:rsidRDefault="00D14414">
      <w:pPr>
        <w:pStyle w:val="31"/>
        <w:spacing w:before="160" w:after="80"/>
      </w:pPr>
      <w:r>
        <w:t>失敗情境</w:t>
      </w:r>
    </w:p>
    <w:p w14:paraId="455D43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5E6FE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9CB9B1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3093CB7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</w:t>
      </w:r>
      <w:r>
        <w:t>aggressive</w:t>
      </w:r>
      <w:r>
        <w:t>、啟用新策略或清除保護鎖，直接</w:t>
      </w:r>
      <w:r>
        <w:t xml:space="preserve"> FAIL</w:t>
      </w:r>
      <w:r>
        <w:t>。</w:t>
      </w:r>
    </w:p>
    <w:p w14:paraId="146AE1EB" w14:textId="77777777" w:rsidR="007D14E7" w:rsidRDefault="00D14414">
      <w:pPr>
        <w:pStyle w:val="31"/>
        <w:spacing w:before="160" w:after="80"/>
      </w:pPr>
      <w:r>
        <w:t>邊界情境</w:t>
      </w:r>
    </w:p>
    <w:p w14:paraId="6369B9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9EB5A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50ABC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07EEC5B6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6E237B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249D4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573DC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08D4C7C3" w14:textId="77777777" w:rsidR="007D14E7" w:rsidRDefault="00D14414">
      <w:pPr>
        <w:pStyle w:val="31"/>
        <w:spacing w:before="160" w:after="80"/>
      </w:pPr>
      <w:r>
        <w:t>非法情境</w:t>
      </w:r>
    </w:p>
    <w:p w14:paraId="66002E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00F3ED8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3EAA0EF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6B2CE11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3C326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0B2DB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8A48D6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BD21E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6F0E19D" w14:textId="77777777" w:rsidR="007D14E7" w:rsidRDefault="00D14414">
      <w:pPr>
        <w:pStyle w:val="31"/>
        <w:spacing w:before="160" w:after="80"/>
      </w:pPr>
      <w:r>
        <w:t>證據要求</w:t>
      </w:r>
    </w:p>
    <w:p w14:paraId="120C38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9E23E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77482B1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43 </w:t>
      </w:r>
      <w:r>
        <w:rPr>
          <w:lang w:eastAsia="zh-TW"/>
        </w:rPr>
        <w:t>輪：事件重要度分層與壽命管理</w:t>
      </w:r>
    </w:p>
    <w:p w14:paraId="4BC6C333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本輪目的：讓事件有重要度和影響壽命，而不是只有有</w:t>
      </w:r>
      <w:r>
        <w:rPr>
          <w:lang w:eastAsia="zh-TW"/>
        </w:rPr>
        <w:t>/</w:t>
      </w:r>
      <w:r>
        <w:rPr>
          <w:lang w:eastAsia="zh-TW"/>
        </w:rPr>
        <w:t>沒有。</w:t>
      </w:r>
    </w:p>
    <w:p w14:paraId="233B61F5" w14:textId="77777777" w:rsidR="007D14E7" w:rsidRDefault="00D14414">
      <w:pPr>
        <w:pStyle w:val="31"/>
        <w:spacing w:before="160" w:after="80"/>
      </w:pPr>
      <w:r>
        <w:t>正常情境</w:t>
      </w:r>
    </w:p>
    <w:p w14:paraId="3829B3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32C8775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4F95F8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本輪交付「事件壽命模型」必須可被驗證、可被重現、可被前後端共同觀察，不可只存在於說明文字或單點畫面。</w:t>
      </w:r>
    </w:p>
    <w:p w14:paraId="476B286E" w14:textId="77777777" w:rsidR="007D14E7" w:rsidRDefault="00D14414">
      <w:pPr>
        <w:pStyle w:val="31"/>
        <w:spacing w:before="160" w:after="80"/>
      </w:pPr>
      <w:r>
        <w:t>失敗情境</w:t>
      </w:r>
    </w:p>
    <w:p w14:paraId="74FAED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96ED8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C6FAB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30A7273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32D56D56" w14:textId="77777777" w:rsidR="007D14E7" w:rsidRDefault="00D14414">
      <w:pPr>
        <w:pStyle w:val="31"/>
        <w:spacing w:before="160" w:after="80"/>
      </w:pPr>
      <w:r>
        <w:t>邊界情境</w:t>
      </w:r>
    </w:p>
    <w:p w14:paraId="40D041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072789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289B8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86CCAA8" w14:textId="77777777" w:rsidR="007D14E7" w:rsidRDefault="00D14414">
      <w:pPr>
        <w:pStyle w:val="31"/>
        <w:spacing w:before="160" w:after="80"/>
      </w:pPr>
      <w:r>
        <w:t>恢復情境</w:t>
      </w:r>
    </w:p>
    <w:p w14:paraId="10A75D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FABB8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9E496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5160501F" w14:textId="77777777" w:rsidR="007D14E7" w:rsidRDefault="00D14414">
      <w:pPr>
        <w:pStyle w:val="31"/>
        <w:spacing w:before="160" w:after="80"/>
      </w:pPr>
      <w:r>
        <w:t>非法情境</w:t>
      </w:r>
    </w:p>
    <w:p w14:paraId="76EE90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939A70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3C907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23D9BB8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08B9DB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72E2D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1A6BF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4FAC5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36C6A67" w14:textId="77777777" w:rsidR="007D14E7" w:rsidRDefault="00D14414">
      <w:pPr>
        <w:pStyle w:val="31"/>
        <w:spacing w:before="160" w:after="80"/>
      </w:pPr>
      <w:r>
        <w:t>證據要求</w:t>
      </w:r>
    </w:p>
    <w:p w14:paraId="213ADDB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A5794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CF87EAB" w14:textId="77777777" w:rsidR="007D14E7" w:rsidRDefault="007D14E7">
      <w:pPr>
        <w:spacing w:after="40"/>
        <w:rPr>
          <w:lang w:eastAsia="zh-TW"/>
        </w:rPr>
      </w:pPr>
    </w:p>
    <w:p w14:paraId="24203FAA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44 </w:t>
      </w:r>
      <w:r>
        <w:rPr>
          <w:lang w:eastAsia="zh-TW"/>
        </w:rPr>
        <w:t>輪：事件衝突整合器</w:t>
      </w:r>
    </w:p>
    <w:p w14:paraId="0437128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本輪目的：多則新聞同時來時能做整體判斷。</w:t>
      </w:r>
    </w:p>
    <w:p w14:paraId="4FCFBB75" w14:textId="77777777" w:rsidR="007D14E7" w:rsidRDefault="00D14414">
      <w:pPr>
        <w:pStyle w:val="31"/>
        <w:spacing w:before="160" w:after="80"/>
      </w:pPr>
      <w:r>
        <w:t>正常情境</w:t>
      </w:r>
    </w:p>
    <w:p w14:paraId="6F576A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07A123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4BCAC8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本輪交付「事件整合層」必須可被驗證、可被重現、可被前後端共同觀察，不可只存在於說明文字或單點畫面。</w:t>
      </w:r>
    </w:p>
    <w:p w14:paraId="3D6F0686" w14:textId="77777777" w:rsidR="007D14E7" w:rsidRDefault="00D14414">
      <w:pPr>
        <w:pStyle w:val="31"/>
        <w:spacing w:before="160" w:after="80"/>
      </w:pPr>
      <w:r>
        <w:t>失敗情境</w:t>
      </w:r>
    </w:p>
    <w:p w14:paraId="675A0CC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4A947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D1B45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A3CE79E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D8E6EF1" w14:textId="77777777" w:rsidR="007D14E7" w:rsidRDefault="00D14414">
      <w:pPr>
        <w:pStyle w:val="31"/>
        <w:spacing w:before="160" w:after="80"/>
      </w:pPr>
      <w:r>
        <w:t>邊界情境</w:t>
      </w:r>
    </w:p>
    <w:p w14:paraId="7C42E5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D6C149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65E55F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0C13F923" w14:textId="77777777" w:rsidR="007D14E7" w:rsidRDefault="00D14414">
      <w:pPr>
        <w:pStyle w:val="31"/>
        <w:spacing w:before="160" w:after="80"/>
      </w:pPr>
      <w:r>
        <w:t>恢復情境</w:t>
      </w:r>
    </w:p>
    <w:p w14:paraId="75496D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CFA099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F4F7E5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67AD9854" w14:textId="77777777" w:rsidR="007D14E7" w:rsidRDefault="00D14414">
      <w:pPr>
        <w:pStyle w:val="31"/>
        <w:spacing w:before="160" w:after="80"/>
      </w:pPr>
      <w:r>
        <w:t>非法情境</w:t>
      </w:r>
    </w:p>
    <w:p w14:paraId="09B9C3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68D0DEA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C5BA7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433F06C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3F3E9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F5441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E5D210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5C998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1DA609F" w14:textId="77777777" w:rsidR="007D14E7" w:rsidRDefault="00D14414">
      <w:pPr>
        <w:pStyle w:val="31"/>
        <w:spacing w:before="160" w:after="80"/>
      </w:pPr>
      <w:r>
        <w:t>證據要求</w:t>
      </w:r>
    </w:p>
    <w:p w14:paraId="21B974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2C869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D7756C3" w14:textId="77777777" w:rsidR="007D14E7" w:rsidRDefault="00D14414">
      <w:pPr>
        <w:pStyle w:val="1"/>
        <w:spacing w:before="160" w:after="80"/>
      </w:pPr>
      <w:r>
        <w:t>第</w:t>
      </w:r>
      <w:r>
        <w:t xml:space="preserve"> 45 </w:t>
      </w:r>
      <w:r>
        <w:t>輪：</w:t>
      </w:r>
      <w:r>
        <w:t xml:space="preserve">execution / slippage / liquidity / sizing / </w:t>
      </w:r>
      <w:r>
        <w:t>強風控</w:t>
      </w:r>
    </w:p>
    <w:p w14:paraId="26483CE6" w14:textId="77777777" w:rsidR="007D14E7" w:rsidRDefault="00D14414">
      <w:pPr>
        <w:spacing w:after="40"/>
      </w:pPr>
      <w:r>
        <w:t>本輪目的：把交易執行與風控真正做強。</w:t>
      </w:r>
    </w:p>
    <w:p w14:paraId="3C551706" w14:textId="77777777" w:rsidR="007D14E7" w:rsidRDefault="00D14414">
      <w:pPr>
        <w:pStyle w:val="31"/>
        <w:spacing w:before="160" w:after="80"/>
      </w:pPr>
      <w:r>
        <w:t>正常情境</w:t>
      </w:r>
    </w:p>
    <w:p w14:paraId="276128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555609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60B615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445D6E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F7020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1B9A29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0449573B" w14:textId="77777777" w:rsidR="007D14E7" w:rsidRDefault="00D14414">
      <w:pPr>
        <w:pStyle w:val="a0"/>
        <w:spacing w:after="40"/>
      </w:pPr>
      <w:r>
        <w:t>本輪交付「強</w:t>
      </w:r>
      <w:r>
        <w:t xml:space="preserve"> execution + risk engine</w:t>
      </w:r>
      <w:r>
        <w:t>」必須可被驗證、可被重現、可被前後端共同觀察，不可只存在於說明文字或單點畫面。</w:t>
      </w:r>
    </w:p>
    <w:p w14:paraId="0CA42C22" w14:textId="77777777" w:rsidR="007D14E7" w:rsidRDefault="00D14414">
      <w:pPr>
        <w:pStyle w:val="31"/>
        <w:spacing w:before="160" w:after="80"/>
      </w:pPr>
      <w:r>
        <w:t>失敗情境</w:t>
      </w:r>
    </w:p>
    <w:p w14:paraId="113DC2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95EAA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FC901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D5DD4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03AFDA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C6F58D3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26AF4123" w14:textId="77777777" w:rsidR="007D14E7" w:rsidRDefault="00D14414">
      <w:pPr>
        <w:pStyle w:val="a0"/>
        <w:spacing w:after="40"/>
      </w:pPr>
      <w:r>
        <w:lastRenderedPageBreak/>
        <w:t>前端本地自行推導模式、風險、損益、狀態或</w:t>
      </w:r>
      <w:r>
        <w:t xml:space="preserve"> allowed actions</w:t>
      </w:r>
      <w:r>
        <w:t>，而不是讀取後端唯一契約，直接</w:t>
      </w:r>
      <w:r>
        <w:t xml:space="preserve"> FAIL</w:t>
      </w:r>
      <w:r>
        <w:t>。</w:t>
      </w:r>
    </w:p>
    <w:p w14:paraId="2C62B5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任何重要按鈕在禁用時仍可透過其他入口觸發相同行為，視為防呆失敗。</w:t>
      </w:r>
    </w:p>
    <w:p w14:paraId="61CD7AE7" w14:textId="77777777" w:rsidR="007D14E7" w:rsidRDefault="00D14414">
      <w:pPr>
        <w:pStyle w:val="31"/>
        <w:spacing w:before="160" w:after="80"/>
      </w:pPr>
      <w:r>
        <w:t>邊界情境</w:t>
      </w:r>
    </w:p>
    <w:p w14:paraId="22F0DD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D7E26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B9274C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7C9702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485862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01C18371" w14:textId="77777777" w:rsidR="007D14E7" w:rsidRDefault="00D14414">
      <w:pPr>
        <w:pStyle w:val="31"/>
        <w:spacing w:before="160" w:after="80"/>
      </w:pPr>
      <w:r>
        <w:t>恢復情境</w:t>
      </w:r>
    </w:p>
    <w:p w14:paraId="77DC45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86C4C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DC4E60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15BA5C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297EB4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7CDF22FB" w14:textId="77777777" w:rsidR="007D14E7" w:rsidRDefault="00D14414">
      <w:pPr>
        <w:pStyle w:val="31"/>
        <w:spacing w:before="160" w:after="80"/>
      </w:pPr>
      <w:r>
        <w:t>非法情境</w:t>
      </w:r>
    </w:p>
    <w:p w14:paraId="174DF5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4DEE54D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60F7A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6AE18E5E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6A1F98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59244CE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0A6E0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D0843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1079A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證據不可重跑、不可驗證、不可追溯，或證據與實際系統狀態互相矛盾。</w:t>
      </w:r>
    </w:p>
    <w:p w14:paraId="5BC4D4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91193CC" w14:textId="77777777" w:rsidR="007D14E7" w:rsidRDefault="00D14414">
      <w:pPr>
        <w:pStyle w:val="31"/>
        <w:spacing w:before="160" w:after="80"/>
      </w:pPr>
      <w:r>
        <w:t>證據要求</w:t>
      </w:r>
    </w:p>
    <w:p w14:paraId="225FBC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DC86D0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D0AA9B0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45A </w:t>
      </w:r>
      <w:r>
        <w:rPr>
          <w:lang w:eastAsia="zh-TW"/>
        </w:rPr>
        <w:t>輪：市場微觀結構基礎引擎</w:t>
      </w:r>
    </w:p>
    <w:p w14:paraId="3D1C951C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本輪目的：在成交真實度模擬與</w:t>
      </w:r>
      <w:r>
        <w:rPr>
          <w:lang w:eastAsia="zh-TW"/>
        </w:rPr>
        <w:t xml:space="preserve"> execution </w:t>
      </w:r>
      <w:r>
        <w:rPr>
          <w:lang w:eastAsia="zh-TW"/>
        </w:rPr>
        <w:t>強化前，先讓系統理解台股實際市場制度，避免模擬過度理想化。</w:t>
      </w:r>
    </w:p>
    <w:p w14:paraId="0C913AA7" w14:textId="77777777" w:rsidR="007D14E7" w:rsidRDefault="00D14414">
      <w:pPr>
        <w:pStyle w:val="31"/>
        <w:spacing w:before="160" w:after="80"/>
      </w:pPr>
      <w:r>
        <w:t>正常情境</w:t>
      </w:r>
    </w:p>
    <w:p w14:paraId="3A83C6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6C5863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15E77991" w14:textId="77777777" w:rsidR="007D14E7" w:rsidRDefault="00D14414">
      <w:pPr>
        <w:pStyle w:val="a0"/>
        <w:spacing w:after="40"/>
      </w:pPr>
      <w:r>
        <w:t>本輪交付「</w:t>
      </w:r>
      <w:r>
        <w:t>microstructure base rules</w:t>
      </w:r>
      <w:r>
        <w:t>」必須可被驗證、可被重現、可被前後端共同觀察，不可只存在於說明文字或單點畫面。</w:t>
      </w:r>
    </w:p>
    <w:p w14:paraId="6C2F60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本輪交付「基本撮合限制邏輯」必須可被驗證、可被重現、可被前後端共同觀察，不可只存在於說明文字或單點畫面。</w:t>
      </w:r>
    </w:p>
    <w:p w14:paraId="7094257E" w14:textId="77777777" w:rsidR="007D14E7" w:rsidRDefault="00D14414">
      <w:pPr>
        <w:pStyle w:val="31"/>
        <w:spacing w:before="160" w:after="80"/>
      </w:pPr>
      <w:r>
        <w:t>失敗情境</w:t>
      </w:r>
    </w:p>
    <w:p w14:paraId="7E6F4D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</w:t>
      </w:r>
      <w:r>
        <w:rPr>
          <w:lang w:eastAsia="zh-TW"/>
        </w:rPr>
        <w:t>mapping</w:t>
      </w:r>
      <w:r>
        <w:rPr>
          <w:lang w:eastAsia="zh-TW"/>
        </w:rPr>
        <w:t>，而未修真正控制權、唯一來源、核心流程或驗收鏈者，一律視為未通過。</w:t>
      </w:r>
    </w:p>
    <w:p w14:paraId="0F001B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23A5C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40DE5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042FCA54" w14:textId="77777777" w:rsidR="007D14E7" w:rsidRDefault="00D14414">
      <w:pPr>
        <w:pStyle w:val="31"/>
        <w:spacing w:before="160" w:after="80"/>
      </w:pPr>
      <w:r>
        <w:t>邊界情境</w:t>
      </w:r>
    </w:p>
    <w:p w14:paraId="3871B4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D3051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1BF82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6AFEAF6F" w14:textId="77777777" w:rsidR="007D14E7" w:rsidRDefault="00D14414">
      <w:pPr>
        <w:pStyle w:val="31"/>
        <w:spacing w:before="160" w:after="80"/>
      </w:pPr>
      <w:r>
        <w:t>恢復情境</w:t>
      </w:r>
    </w:p>
    <w:p w14:paraId="479D18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0D41F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恢復後必須先回到受限、安全、可觀察狀態；若未重新通過健康檢查與授權，不得直接恢復完整交易能力。</w:t>
      </w:r>
    </w:p>
    <w:p w14:paraId="14BB66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744F35E9" w14:textId="77777777" w:rsidR="007D14E7" w:rsidRDefault="00D14414">
      <w:pPr>
        <w:pStyle w:val="31"/>
        <w:spacing w:before="160" w:after="80"/>
      </w:pPr>
      <w:r>
        <w:t>非法情境</w:t>
      </w:r>
    </w:p>
    <w:p w14:paraId="1DD42B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F94964C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256DD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497DE1C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D4A95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1491C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CE605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F7F6B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564C3C75" w14:textId="77777777" w:rsidR="007D14E7" w:rsidRDefault="00D14414">
      <w:pPr>
        <w:pStyle w:val="31"/>
        <w:spacing w:before="160" w:after="80"/>
      </w:pPr>
      <w:r>
        <w:t>證據要求</w:t>
      </w:r>
    </w:p>
    <w:p w14:paraId="45B833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69A2E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4040889" w14:textId="77777777" w:rsidR="007D14E7" w:rsidRDefault="007D14E7">
      <w:pPr>
        <w:spacing w:after="40"/>
        <w:rPr>
          <w:lang w:eastAsia="zh-TW"/>
        </w:rPr>
      </w:pPr>
    </w:p>
    <w:p w14:paraId="49C8311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46 </w:t>
      </w:r>
      <w:r>
        <w:rPr>
          <w:lang w:eastAsia="zh-TW"/>
        </w:rPr>
        <w:t>輪：成交真實度模擬升級</w:t>
      </w:r>
    </w:p>
    <w:p w14:paraId="2010C1A3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本輪目的：模擬更像真實市場，且建立在市場制度正確基礎上。</w:t>
      </w:r>
    </w:p>
    <w:p w14:paraId="3DE1421D" w14:textId="77777777" w:rsidR="007D14E7" w:rsidRDefault="00D14414">
      <w:pPr>
        <w:pStyle w:val="31"/>
        <w:spacing w:before="160" w:after="80"/>
      </w:pPr>
      <w:r>
        <w:t>正常情境</w:t>
      </w:r>
    </w:p>
    <w:p w14:paraId="05B2195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1C8311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6B3F34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本輪交付「更真實的模擬成交器」必須可被驗證、可被重現、可被前後端共同觀察，不可只存在於說明文字或單點畫面。</w:t>
      </w:r>
    </w:p>
    <w:p w14:paraId="72BB85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本輪交付「成交失敗原因分類」必須可被驗證、可被重現、可被前後端共同觀察，不可只存在於說明文字或單點畫面。</w:t>
      </w:r>
    </w:p>
    <w:p w14:paraId="1F0F7980" w14:textId="77777777" w:rsidR="007D14E7" w:rsidRDefault="00D14414">
      <w:pPr>
        <w:pStyle w:val="31"/>
        <w:spacing w:before="160" w:after="80"/>
      </w:pPr>
      <w:r>
        <w:t>失敗情境</w:t>
      </w:r>
    </w:p>
    <w:p w14:paraId="2FB4E7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A206A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890E9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A4BAB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53EF7BFA" w14:textId="77777777" w:rsidR="007D14E7" w:rsidRDefault="00D14414">
      <w:pPr>
        <w:pStyle w:val="31"/>
        <w:spacing w:before="160" w:after="80"/>
      </w:pPr>
      <w:r>
        <w:t>邊界情境</w:t>
      </w:r>
    </w:p>
    <w:p w14:paraId="257411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0DE48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A9591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76E8632C" w14:textId="77777777" w:rsidR="007D14E7" w:rsidRDefault="00D14414">
      <w:pPr>
        <w:pStyle w:val="31"/>
        <w:spacing w:before="160" w:after="80"/>
      </w:pPr>
      <w:r>
        <w:t>恢復情境</w:t>
      </w:r>
    </w:p>
    <w:p w14:paraId="4C3175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06F42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76575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3A47455D" w14:textId="77777777" w:rsidR="007D14E7" w:rsidRDefault="00D14414">
      <w:pPr>
        <w:pStyle w:val="31"/>
        <w:spacing w:before="160" w:after="80"/>
      </w:pPr>
      <w:r>
        <w:t>非法情境</w:t>
      </w:r>
    </w:p>
    <w:p w14:paraId="5B3CE6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A764875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6C694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7B3A322E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2A3FB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7E8FAB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FE63B5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E8007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0B9D7FD" w14:textId="77777777" w:rsidR="007D14E7" w:rsidRDefault="00D14414">
      <w:pPr>
        <w:pStyle w:val="31"/>
        <w:spacing w:before="160" w:after="80"/>
      </w:pPr>
      <w:r>
        <w:t>證據要求</w:t>
      </w:r>
    </w:p>
    <w:p w14:paraId="349FDB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3BE42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50DA5F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47 </w:t>
      </w:r>
      <w:r>
        <w:rPr>
          <w:lang w:eastAsia="zh-TW"/>
        </w:rPr>
        <w:t>輪：真實淨損益計算</w:t>
      </w:r>
    </w:p>
    <w:p w14:paraId="57A60D50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本輪目的：用扣完成本的淨損益判斷是否真的賺錢。</w:t>
      </w:r>
    </w:p>
    <w:p w14:paraId="1859A290" w14:textId="77777777" w:rsidR="007D14E7" w:rsidRDefault="00D14414">
      <w:pPr>
        <w:pStyle w:val="31"/>
        <w:spacing w:before="160" w:after="80"/>
      </w:pPr>
      <w:r>
        <w:lastRenderedPageBreak/>
        <w:t>正常情境</w:t>
      </w:r>
    </w:p>
    <w:p w14:paraId="41BE22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363A13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6CF885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本輪交付「每筆毛利</w:t>
      </w:r>
      <w:r>
        <w:rPr>
          <w:lang w:eastAsia="zh-TW"/>
        </w:rPr>
        <w:t>/</w:t>
      </w:r>
      <w:r>
        <w:rPr>
          <w:lang w:eastAsia="zh-TW"/>
        </w:rPr>
        <w:t>淨利拆分」必須可被驗證、可被重現、可被前後端共同觀察，不可只存在於說明文字或單點畫面。</w:t>
      </w:r>
    </w:p>
    <w:p w14:paraId="152A362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本輪交付「成本後</w:t>
      </w:r>
      <w:r>
        <w:rPr>
          <w:lang w:eastAsia="zh-TW"/>
        </w:rPr>
        <w:t xml:space="preserve"> edge </w:t>
      </w:r>
      <w:r>
        <w:rPr>
          <w:lang w:eastAsia="zh-TW"/>
        </w:rPr>
        <w:t>檢查」必須可被驗證、可被重現、可被前後端共同觀察，不可只存在於說明文字或單點畫面。</w:t>
      </w:r>
    </w:p>
    <w:p w14:paraId="0F6CE591" w14:textId="77777777" w:rsidR="007D14E7" w:rsidRDefault="00D14414">
      <w:pPr>
        <w:pStyle w:val="31"/>
        <w:spacing w:before="160" w:after="80"/>
      </w:pPr>
      <w:r>
        <w:t>失敗情境</w:t>
      </w:r>
    </w:p>
    <w:p w14:paraId="5FAFAC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17076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273B0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B41A2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1011281E" w14:textId="77777777" w:rsidR="007D14E7" w:rsidRDefault="00D14414">
      <w:pPr>
        <w:pStyle w:val="31"/>
        <w:spacing w:before="160" w:after="80"/>
      </w:pPr>
      <w:r>
        <w:t>邊界情境</w:t>
      </w:r>
    </w:p>
    <w:p w14:paraId="7D3CC3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F2E16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61D76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735DE8B0" w14:textId="77777777" w:rsidR="007D14E7" w:rsidRDefault="00D14414">
      <w:pPr>
        <w:pStyle w:val="31"/>
        <w:spacing w:before="160" w:after="80"/>
      </w:pPr>
      <w:r>
        <w:t>恢復情境</w:t>
      </w:r>
    </w:p>
    <w:p w14:paraId="74B4AA1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1EDFB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1D4C6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4AC61356" w14:textId="77777777" w:rsidR="007D14E7" w:rsidRDefault="00D14414">
      <w:pPr>
        <w:pStyle w:val="31"/>
        <w:spacing w:before="160" w:after="80"/>
      </w:pPr>
      <w:r>
        <w:t>非法情境</w:t>
      </w:r>
    </w:p>
    <w:p w14:paraId="2BE0A9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4DE0178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</w:t>
      </w:r>
      <w:r>
        <w:t xml:space="preserve">commit message </w:t>
      </w:r>
      <w:r>
        <w:t>自述取代實作與驗收者，一律視為非法。</w:t>
      </w:r>
    </w:p>
    <w:p w14:paraId="33EB52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65B7A76B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519EA6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E7525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F262A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62774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2A4E644" w14:textId="77777777" w:rsidR="007D14E7" w:rsidRDefault="00D14414">
      <w:pPr>
        <w:pStyle w:val="31"/>
        <w:spacing w:before="160" w:after="80"/>
      </w:pPr>
      <w:r>
        <w:t>證據要求</w:t>
      </w:r>
    </w:p>
    <w:p w14:paraId="6B229F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A3FD2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D86578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48 </w:t>
      </w:r>
      <w:r>
        <w:rPr>
          <w:lang w:eastAsia="zh-TW"/>
        </w:rPr>
        <w:t>輪：風險預算可視化</w:t>
      </w:r>
    </w:p>
    <w:p w14:paraId="55D91FE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本輪目的：讓你看到今天、本週、本月還剩多少風險空間。</w:t>
      </w:r>
    </w:p>
    <w:p w14:paraId="05A9A196" w14:textId="77777777" w:rsidR="007D14E7" w:rsidRDefault="00D14414">
      <w:pPr>
        <w:pStyle w:val="31"/>
        <w:spacing w:before="160" w:after="80"/>
      </w:pPr>
      <w:r>
        <w:t>正常情境</w:t>
      </w:r>
    </w:p>
    <w:p w14:paraId="57A8A1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7B4C6D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3E222D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402F291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6C4882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本輪交付「風險預算面板」必須可被驗證、可被重現、可被前後端共同觀察，不可只存在於說明文字或單點畫面。</w:t>
      </w:r>
    </w:p>
    <w:p w14:paraId="34B1B14B" w14:textId="77777777" w:rsidR="007D14E7" w:rsidRDefault="00D14414">
      <w:pPr>
        <w:pStyle w:val="31"/>
        <w:spacing w:before="160" w:after="80"/>
      </w:pPr>
      <w:r>
        <w:t>失敗情境</w:t>
      </w:r>
    </w:p>
    <w:p w14:paraId="1FEB67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4E42C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081BF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C9E888B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18E93429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4582BF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3FA14C1" w14:textId="77777777" w:rsidR="007D14E7" w:rsidRDefault="00D14414">
      <w:pPr>
        <w:pStyle w:val="31"/>
        <w:spacing w:before="160" w:after="80"/>
      </w:pPr>
      <w:r>
        <w:t>邊界情境</w:t>
      </w:r>
    </w:p>
    <w:p w14:paraId="6BFAF5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5B749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39DA6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4218D6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4DF3F7CA" w14:textId="77777777" w:rsidR="007D14E7" w:rsidRDefault="00D14414">
      <w:pPr>
        <w:pStyle w:val="31"/>
        <w:spacing w:before="160" w:after="80"/>
      </w:pPr>
      <w:r>
        <w:t>恢復情境</w:t>
      </w:r>
    </w:p>
    <w:p w14:paraId="2375F1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EB9C6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7FDC8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1E0ED5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3A221AFF" w14:textId="77777777" w:rsidR="007D14E7" w:rsidRDefault="00D14414">
      <w:pPr>
        <w:pStyle w:val="31"/>
        <w:spacing w:before="160" w:after="80"/>
      </w:pPr>
      <w:r>
        <w:t>非法情境</w:t>
      </w:r>
    </w:p>
    <w:p w14:paraId="49726D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5E537F2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5A01310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6907FF9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72E609B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E0FAF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ADE3B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A92BE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AB117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6D4D820" w14:textId="77777777" w:rsidR="007D14E7" w:rsidRDefault="00D14414">
      <w:pPr>
        <w:pStyle w:val="31"/>
        <w:spacing w:before="160" w:after="80"/>
      </w:pPr>
      <w:r>
        <w:t>證據要求</w:t>
      </w:r>
    </w:p>
    <w:p w14:paraId="4E74051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3F4F9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8251BD7" w14:textId="77777777" w:rsidR="007D14E7" w:rsidRDefault="007D14E7">
      <w:pPr>
        <w:spacing w:after="40"/>
        <w:rPr>
          <w:lang w:eastAsia="zh-TW"/>
        </w:rPr>
      </w:pPr>
    </w:p>
    <w:p w14:paraId="42A9F50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49 </w:t>
      </w:r>
      <w:r>
        <w:rPr>
          <w:lang w:eastAsia="zh-TW"/>
        </w:rPr>
        <w:t>輪：低虧損核心</w:t>
      </w:r>
      <w:r>
        <w:rPr>
          <w:lang w:eastAsia="zh-TW"/>
        </w:rPr>
        <w:t xml:space="preserve"> / </w:t>
      </w:r>
      <w:r>
        <w:rPr>
          <w:lang w:eastAsia="zh-TW"/>
        </w:rPr>
        <w:t>超強風控</w:t>
      </w:r>
      <w:r>
        <w:rPr>
          <w:lang w:eastAsia="zh-TW"/>
        </w:rPr>
        <w:t xml:space="preserve"> / No-Trade </w:t>
      </w:r>
      <w:r>
        <w:rPr>
          <w:lang w:eastAsia="zh-TW"/>
        </w:rPr>
        <w:t>機制</w:t>
      </w:r>
    </w:p>
    <w:p w14:paraId="0D29D301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本輪目的：更接近少犯錯、少大虧、只做高優勢。</w:t>
      </w:r>
    </w:p>
    <w:p w14:paraId="18908F74" w14:textId="77777777" w:rsidR="007D14E7" w:rsidRDefault="00D14414">
      <w:pPr>
        <w:pStyle w:val="31"/>
        <w:spacing w:before="160" w:after="80"/>
      </w:pPr>
      <w:r>
        <w:lastRenderedPageBreak/>
        <w:t>正常情境</w:t>
      </w:r>
    </w:p>
    <w:p w14:paraId="7CDC10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217419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7DFDCF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0D080C2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08C816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本輪交付「高標準</w:t>
      </w:r>
      <w:r>
        <w:rPr>
          <w:lang w:eastAsia="zh-TW"/>
        </w:rPr>
        <w:t xml:space="preserve"> no-trade </w:t>
      </w:r>
      <w:r>
        <w:rPr>
          <w:lang w:eastAsia="zh-TW"/>
        </w:rPr>
        <w:t>機制」必須可被驗證、可被重現、可被前後端共同觀察，不可只存在於說明文字或單點畫面。</w:t>
      </w:r>
    </w:p>
    <w:p w14:paraId="7F256B19" w14:textId="77777777" w:rsidR="007D14E7" w:rsidRDefault="00D14414">
      <w:pPr>
        <w:pStyle w:val="31"/>
        <w:spacing w:before="160" w:after="80"/>
      </w:pPr>
      <w:r>
        <w:t>失敗情境</w:t>
      </w:r>
    </w:p>
    <w:p w14:paraId="598AA3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6BBDE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05B34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60BF3EC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339978CE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21BC49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F4A9BB6" w14:textId="77777777" w:rsidR="007D14E7" w:rsidRDefault="00D14414">
      <w:pPr>
        <w:pStyle w:val="31"/>
        <w:spacing w:before="160" w:after="80"/>
      </w:pPr>
      <w:r>
        <w:t>邊界情境</w:t>
      </w:r>
    </w:p>
    <w:p w14:paraId="7C446CD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81102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F91F7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4DCEC8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10ECBD52" w14:textId="77777777" w:rsidR="007D14E7" w:rsidRDefault="00D14414">
      <w:pPr>
        <w:pStyle w:val="31"/>
        <w:spacing w:before="160" w:after="80"/>
      </w:pPr>
      <w:r>
        <w:t>恢復情境</w:t>
      </w:r>
    </w:p>
    <w:p w14:paraId="6527A8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D7B6C5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2F91E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6A2251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恢復期間學習與研究流程預設停用，直到確認資料未受污染且恢復後樣本可用，才可逐步重啟。</w:t>
      </w:r>
    </w:p>
    <w:p w14:paraId="41927CA7" w14:textId="77777777" w:rsidR="007D14E7" w:rsidRDefault="00D14414">
      <w:pPr>
        <w:pStyle w:val="31"/>
        <w:spacing w:before="160" w:after="80"/>
      </w:pPr>
      <w:r>
        <w:t>非法情境</w:t>
      </w:r>
    </w:p>
    <w:p w14:paraId="2BC4EC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CA0C9AD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F65BD99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7D2788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70BCA6C4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0568F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3D4F3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B978E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04A38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A5BE2C3" w14:textId="77777777" w:rsidR="007D14E7" w:rsidRDefault="00D14414">
      <w:pPr>
        <w:pStyle w:val="31"/>
        <w:spacing w:before="160" w:after="80"/>
      </w:pPr>
      <w:r>
        <w:t>證據要求</w:t>
      </w:r>
    </w:p>
    <w:p w14:paraId="721716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AC9F56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0D8F8FE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50 </w:t>
      </w:r>
      <w:r>
        <w:rPr>
          <w:lang w:eastAsia="zh-TW"/>
        </w:rPr>
        <w:t>輪：部位與風險硬上限保險絲</w:t>
      </w:r>
    </w:p>
    <w:p w14:paraId="0ED4EA24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本輪目的：就算上層邏輯失誤，也有硬底線保護。</w:t>
      </w:r>
    </w:p>
    <w:p w14:paraId="19270D98" w14:textId="77777777" w:rsidR="007D14E7" w:rsidRDefault="00D14414">
      <w:pPr>
        <w:pStyle w:val="31"/>
        <w:spacing w:before="160" w:after="80"/>
      </w:pPr>
      <w:r>
        <w:t>正常情境</w:t>
      </w:r>
    </w:p>
    <w:p w14:paraId="0A4141A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047FAD4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31277D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52FE93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0B789BA8" w14:textId="77777777" w:rsidR="007D14E7" w:rsidRDefault="00D14414">
      <w:pPr>
        <w:pStyle w:val="a0"/>
        <w:spacing w:after="40"/>
      </w:pPr>
      <w:r>
        <w:t>本輪交付「</w:t>
      </w:r>
      <w:r>
        <w:t>hard stops / hard caps</w:t>
      </w:r>
      <w:r>
        <w:t>」必須可被驗證、可被重現、可被前後端共同觀察，不可只存在於說明文字或單點畫面。</w:t>
      </w:r>
    </w:p>
    <w:p w14:paraId="2CF82565" w14:textId="77777777" w:rsidR="007D14E7" w:rsidRDefault="00D14414">
      <w:pPr>
        <w:pStyle w:val="31"/>
        <w:spacing w:before="160" w:after="80"/>
      </w:pPr>
      <w:r>
        <w:t>失敗情境</w:t>
      </w:r>
    </w:p>
    <w:p w14:paraId="46BF515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4A0FC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F0B6D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47ED305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60721FFC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1541F7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EB10074" w14:textId="77777777" w:rsidR="007D14E7" w:rsidRDefault="00D14414">
      <w:pPr>
        <w:pStyle w:val="31"/>
        <w:spacing w:before="160" w:after="80"/>
      </w:pPr>
      <w:r>
        <w:t>邊界情境</w:t>
      </w:r>
    </w:p>
    <w:p w14:paraId="076B26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4AFE2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AA33D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437495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6A90D0B6" w14:textId="77777777" w:rsidR="007D14E7" w:rsidRDefault="00D14414">
      <w:pPr>
        <w:pStyle w:val="31"/>
        <w:spacing w:before="160" w:after="80"/>
      </w:pPr>
      <w:r>
        <w:t>恢復情境</w:t>
      </w:r>
    </w:p>
    <w:p w14:paraId="50A3CE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72B67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72BB1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0234A5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38B669CB" w14:textId="77777777" w:rsidR="007D14E7" w:rsidRDefault="00D14414">
      <w:pPr>
        <w:pStyle w:val="31"/>
        <w:spacing w:before="160" w:after="80"/>
      </w:pPr>
      <w:r>
        <w:t>非法情境</w:t>
      </w:r>
    </w:p>
    <w:p w14:paraId="49055D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DCE9C9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A5994BC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49ABC8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5E31757D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A752B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C2501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2B439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70B85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修改範圍外溢，破壞已通過輪次，或提前偷做下一輪內容。</w:t>
      </w:r>
    </w:p>
    <w:p w14:paraId="501611D4" w14:textId="77777777" w:rsidR="007D14E7" w:rsidRDefault="00D14414">
      <w:pPr>
        <w:pStyle w:val="31"/>
        <w:spacing w:before="160" w:after="80"/>
      </w:pPr>
      <w:r>
        <w:t>證據要求</w:t>
      </w:r>
    </w:p>
    <w:p w14:paraId="79B6C3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36431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5CB7BB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51 </w:t>
      </w:r>
      <w:r>
        <w:rPr>
          <w:lang w:eastAsia="zh-TW"/>
        </w:rPr>
        <w:t>輪：資料品質稽核層</w:t>
      </w:r>
    </w:p>
    <w:p w14:paraId="4A565707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本輪目的：先確保資料沒壞。</w:t>
      </w:r>
    </w:p>
    <w:p w14:paraId="6D5573D1" w14:textId="77777777" w:rsidR="007D14E7" w:rsidRDefault="00D14414">
      <w:pPr>
        <w:pStyle w:val="31"/>
        <w:spacing w:before="160" w:after="80"/>
      </w:pPr>
      <w:r>
        <w:t>正常情境</w:t>
      </w:r>
    </w:p>
    <w:p w14:paraId="024915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</w:t>
      </w:r>
      <w:r>
        <w:rPr>
          <w:lang w:eastAsia="zh-TW"/>
        </w:rPr>
        <w:t>schema</w:t>
      </w:r>
      <w:r>
        <w:rPr>
          <w:lang w:eastAsia="zh-TW"/>
        </w:rPr>
        <w:t>、時間戳、版本標記與快取失效規則都必須成立，且前後端讀取同一契約。</w:t>
      </w:r>
    </w:p>
    <w:p w14:paraId="48D19E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2CC17DB0" w14:textId="77777777" w:rsidR="007D14E7" w:rsidRDefault="00D14414">
      <w:pPr>
        <w:pStyle w:val="a0"/>
        <w:spacing w:after="40"/>
      </w:pPr>
      <w:r>
        <w:t>本輪交付「</w:t>
      </w:r>
      <w:r>
        <w:t>data quality checks</w:t>
      </w:r>
      <w:r>
        <w:t>」必須可被驗證、可被重現、可被前後端共同觀察，不可只存在於說明文字或單點畫面。</w:t>
      </w:r>
    </w:p>
    <w:p w14:paraId="15FF98D0" w14:textId="77777777" w:rsidR="007D14E7" w:rsidRDefault="00D14414">
      <w:pPr>
        <w:pStyle w:val="31"/>
        <w:spacing w:before="160" w:after="80"/>
      </w:pPr>
      <w:r>
        <w:t>失敗情境</w:t>
      </w:r>
    </w:p>
    <w:p w14:paraId="09962F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19C42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2B636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3566016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03B108AF" w14:textId="77777777" w:rsidR="007D14E7" w:rsidRDefault="00D14414">
      <w:pPr>
        <w:pStyle w:val="31"/>
        <w:spacing w:before="160" w:after="80"/>
      </w:pPr>
      <w:r>
        <w:t>邊界情境</w:t>
      </w:r>
    </w:p>
    <w:p w14:paraId="39A6C9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E7F19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D13A8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7632BC9C" w14:textId="77777777" w:rsidR="007D14E7" w:rsidRDefault="00D14414">
      <w:pPr>
        <w:pStyle w:val="31"/>
        <w:spacing w:before="160" w:after="80"/>
      </w:pPr>
      <w:r>
        <w:t>恢復情境</w:t>
      </w:r>
    </w:p>
    <w:p w14:paraId="137AB5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59A0FD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25F57B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EB4FDCA" w14:textId="77777777" w:rsidR="007D14E7" w:rsidRDefault="00D14414">
      <w:pPr>
        <w:pStyle w:val="31"/>
        <w:spacing w:before="160" w:after="80"/>
      </w:pPr>
      <w:r>
        <w:t>非法情境</w:t>
      </w:r>
    </w:p>
    <w:p w14:paraId="007927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2E62EDC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3A07F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F34D01C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82082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24DDB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FFC1A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59AFB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5BFE4E6" w14:textId="77777777" w:rsidR="007D14E7" w:rsidRDefault="00D14414">
      <w:pPr>
        <w:pStyle w:val="31"/>
        <w:spacing w:before="160" w:after="80"/>
      </w:pPr>
      <w:r>
        <w:t>證據要求</w:t>
      </w:r>
    </w:p>
    <w:p w14:paraId="5DBD4D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24100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2CE4A56" w14:textId="77777777" w:rsidR="007D14E7" w:rsidRDefault="007D14E7">
      <w:pPr>
        <w:spacing w:after="40"/>
        <w:rPr>
          <w:lang w:eastAsia="zh-TW"/>
        </w:rPr>
      </w:pPr>
    </w:p>
    <w:p w14:paraId="4F0699D6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52 </w:t>
      </w:r>
      <w:r>
        <w:rPr>
          <w:lang w:eastAsia="zh-TW"/>
        </w:rPr>
        <w:t>輪：容量管理</w:t>
      </w:r>
      <w:r>
        <w:rPr>
          <w:lang w:eastAsia="zh-TW"/>
        </w:rPr>
        <w:t xml:space="preserve"> / </w:t>
      </w:r>
      <w:r>
        <w:rPr>
          <w:lang w:eastAsia="zh-TW"/>
        </w:rPr>
        <w:t>記憶體與儲存優化</w:t>
      </w:r>
    </w:p>
    <w:p w14:paraId="4B48835A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本輪目的：避免資料越堆越多把系統撐死。</w:t>
      </w:r>
    </w:p>
    <w:p w14:paraId="37E40104" w14:textId="77777777" w:rsidR="007D14E7" w:rsidRDefault="00D14414">
      <w:pPr>
        <w:pStyle w:val="31"/>
        <w:spacing w:before="160" w:after="80"/>
      </w:pPr>
      <w:r>
        <w:t>正常情境</w:t>
      </w:r>
    </w:p>
    <w:p w14:paraId="4107D0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3E2BE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0CA05C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本輪交付「容量治理架構」必須可被驗證、可被重現、可被前後端共同觀察，不可只存在於說明文字或單點畫面。</w:t>
      </w:r>
    </w:p>
    <w:p w14:paraId="7EF6167B" w14:textId="77777777" w:rsidR="007D14E7" w:rsidRDefault="00D14414">
      <w:pPr>
        <w:pStyle w:val="31"/>
        <w:spacing w:before="160" w:after="80"/>
      </w:pPr>
      <w:r>
        <w:t>失敗情境</w:t>
      </w:r>
    </w:p>
    <w:p w14:paraId="41C96C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754B2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</w:t>
      </w:r>
      <w:r>
        <w:rPr>
          <w:lang w:eastAsia="zh-TW"/>
        </w:rPr>
        <w:t>path</w:t>
      </w:r>
      <w:r>
        <w:rPr>
          <w:lang w:eastAsia="zh-TW"/>
        </w:rPr>
        <w:t>、未處理例外路徑、恢復路徑、重啟路徑或高負載情境者，一律視為未通過。</w:t>
      </w:r>
    </w:p>
    <w:p w14:paraId="376150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B55F6CE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BE9F496" w14:textId="77777777" w:rsidR="007D14E7" w:rsidRDefault="00D14414">
      <w:pPr>
        <w:pStyle w:val="31"/>
        <w:spacing w:before="160" w:after="80"/>
      </w:pPr>
      <w:r>
        <w:lastRenderedPageBreak/>
        <w:t>邊界情境</w:t>
      </w:r>
    </w:p>
    <w:p w14:paraId="7958D7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04ADF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36B48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35D763C9" w14:textId="77777777" w:rsidR="007D14E7" w:rsidRDefault="00D14414">
      <w:pPr>
        <w:pStyle w:val="31"/>
        <w:spacing w:before="160" w:after="80"/>
      </w:pPr>
      <w:r>
        <w:t>恢復情境</w:t>
      </w:r>
    </w:p>
    <w:p w14:paraId="231BE8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0B3E9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108C3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83A1708" w14:textId="77777777" w:rsidR="007D14E7" w:rsidRDefault="00D14414">
      <w:pPr>
        <w:pStyle w:val="31"/>
        <w:spacing w:before="160" w:after="80"/>
      </w:pPr>
      <w:r>
        <w:t>非法情境</w:t>
      </w:r>
    </w:p>
    <w:p w14:paraId="07923E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07A32F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B0323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281A31E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25B68B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7CC7AB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A8C87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C2CF0F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324602F" w14:textId="77777777" w:rsidR="007D14E7" w:rsidRDefault="00D14414">
      <w:pPr>
        <w:pStyle w:val="31"/>
        <w:spacing w:before="160" w:after="80"/>
      </w:pPr>
      <w:r>
        <w:t>證據要求</w:t>
      </w:r>
    </w:p>
    <w:p w14:paraId="558AD6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A65D7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0099A40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53 </w:t>
      </w:r>
      <w:r>
        <w:rPr>
          <w:lang w:eastAsia="zh-TW"/>
        </w:rPr>
        <w:t>輪：自動封存與安全清理機制</w:t>
      </w:r>
    </w:p>
    <w:p w14:paraId="4B6F6509" w14:textId="77777777" w:rsidR="007D14E7" w:rsidRDefault="00D14414">
      <w:pPr>
        <w:spacing w:after="40"/>
      </w:pPr>
      <w:r>
        <w:t>本輪目的：讓系統能整理舊資料但不破壞</w:t>
      </w:r>
      <w:r>
        <w:t xml:space="preserve"> restore / audit</w:t>
      </w:r>
      <w:r>
        <w:t>。</w:t>
      </w:r>
    </w:p>
    <w:p w14:paraId="0B83F7AB" w14:textId="77777777" w:rsidR="007D14E7" w:rsidRDefault="00D14414">
      <w:pPr>
        <w:pStyle w:val="31"/>
        <w:spacing w:before="160" w:after="80"/>
      </w:pPr>
      <w:r>
        <w:t>正常情境</w:t>
      </w:r>
    </w:p>
    <w:p w14:paraId="60C116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6A7948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正常情況下，所有合法轉移必須一次完成，不能只更新部分欄位、只更新前端、或只更新後端。</w:t>
      </w:r>
    </w:p>
    <w:p w14:paraId="49D855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本輪交付「安全清理流程」必須可被驗證、可被重現、可被前後端共同觀察，不可只存在於說明文字或單點畫面。</w:t>
      </w:r>
    </w:p>
    <w:p w14:paraId="0B4460DE" w14:textId="77777777" w:rsidR="007D14E7" w:rsidRDefault="00D14414">
      <w:pPr>
        <w:pStyle w:val="31"/>
        <w:spacing w:before="160" w:after="80"/>
      </w:pPr>
      <w:r>
        <w:t>失敗情境</w:t>
      </w:r>
    </w:p>
    <w:p w14:paraId="5944E9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3BEF7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021D4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CE723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4A40CE6E" w14:textId="77777777" w:rsidR="007D14E7" w:rsidRDefault="00D14414">
      <w:pPr>
        <w:pStyle w:val="31"/>
        <w:spacing w:before="160" w:after="80"/>
      </w:pPr>
      <w:r>
        <w:t>邊界情境</w:t>
      </w:r>
    </w:p>
    <w:p w14:paraId="333C2D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69727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FC2E81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434E41D9" w14:textId="77777777" w:rsidR="007D14E7" w:rsidRDefault="00D14414">
      <w:pPr>
        <w:pStyle w:val="31"/>
        <w:spacing w:before="160" w:after="80"/>
      </w:pPr>
      <w:r>
        <w:t>恢復情境</w:t>
      </w:r>
    </w:p>
    <w:p w14:paraId="2C4101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4F53C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F16E1BC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0BDED6FF" w14:textId="77777777" w:rsidR="007D14E7" w:rsidRDefault="00D14414">
      <w:pPr>
        <w:pStyle w:val="31"/>
        <w:spacing w:before="160" w:after="80"/>
      </w:pPr>
      <w:r>
        <w:t>非法情境</w:t>
      </w:r>
    </w:p>
    <w:p w14:paraId="7EEAA51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0ACD3762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DD269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0C1963CD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51666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768CF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AF67F6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D830C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7733DCB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4B168F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B8B29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4BFB4A5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54 </w:t>
      </w:r>
      <w:r>
        <w:rPr>
          <w:lang w:eastAsia="zh-TW"/>
        </w:rPr>
        <w:t>輪：週月複盤</w:t>
      </w:r>
      <w:r>
        <w:rPr>
          <w:lang w:eastAsia="zh-TW"/>
        </w:rPr>
        <w:t xml:space="preserve"> / walk-forward / </w:t>
      </w:r>
      <w:r>
        <w:rPr>
          <w:lang w:eastAsia="zh-TW"/>
        </w:rPr>
        <w:t>策略淘汰</w:t>
      </w:r>
      <w:r>
        <w:rPr>
          <w:lang w:eastAsia="zh-TW"/>
        </w:rPr>
        <w:t xml:space="preserve"> / </w:t>
      </w:r>
      <w:r>
        <w:rPr>
          <w:lang w:eastAsia="zh-TW"/>
        </w:rPr>
        <w:t>健康度</w:t>
      </w:r>
    </w:p>
    <w:p w14:paraId="29821D8C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本輪目的：建立中期檢討與策略淘汰節奏。</w:t>
      </w:r>
    </w:p>
    <w:p w14:paraId="7FB44425" w14:textId="77777777" w:rsidR="007D14E7" w:rsidRDefault="00D14414">
      <w:pPr>
        <w:pStyle w:val="31"/>
        <w:spacing w:before="160" w:after="80"/>
      </w:pPr>
      <w:r>
        <w:t>正常情境</w:t>
      </w:r>
    </w:p>
    <w:p w14:paraId="41A739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476138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77CBF2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本輪交付「週月複盤中心」必須可被驗證、可被重現、可被前後端共同觀察，不可只存在於說明文字或單點畫面。</w:t>
      </w:r>
    </w:p>
    <w:p w14:paraId="662F5BE5" w14:textId="77777777" w:rsidR="007D14E7" w:rsidRDefault="00D14414">
      <w:pPr>
        <w:pStyle w:val="31"/>
        <w:spacing w:before="160" w:after="80"/>
      </w:pPr>
      <w:r>
        <w:t>失敗情境</w:t>
      </w:r>
    </w:p>
    <w:p w14:paraId="41E558E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69061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</w:t>
      </w:r>
      <w:r>
        <w:rPr>
          <w:lang w:eastAsia="zh-TW"/>
        </w:rPr>
        <w:t>path</w:t>
      </w:r>
      <w:r>
        <w:rPr>
          <w:lang w:eastAsia="zh-TW"/>
        </w:rPr>
        <w:t>、未處理例外路徑、恢復路徑、重啟路徑或高負載情境者，一律視為未通過。</w:t>
      </w:r>
    </w:p>
    <w:p w14:paraId="3BF1701C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3866B1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6AC8341" w14:textId="77777777" w:rsidR="007D14E7" w:rsidRDefault="00D14414">
      <w:pPr>
        <w:pStyle w:val="31"/>
        <w:spacing w:before="160" w:after="80"/>
      </w:pPr>
      <w:r>
        <w:t>邊界情境</w:t>
      </w:r>
    </w:p>
    <w:p w14:paraId="33343B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5E972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7E0B4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2274D82A" w14:textId="77777777" w:rsidR="007D14E7" w:rsidRDefault="00D14414">
      <w:pPr>
        <w:pStyle w:val="31"/>
        <w:spacing w:before="160" w:after="80"/>
      </w:pPr>
      <w:r>
        <w:t>恢復情境</w:t>
      </w:r>
    </w:p>
    <w:p w14:paraId="77957E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D20EE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3702D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71869206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529CF3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A262CB1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58D67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2CD22EB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65696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2CCB7B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2B16A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B4734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5C29FB3" w14:textId="77777777" w:rsidR="007D14E7" w:rsidRDefault="00D14414">
      <w:pPr>
        <w:pStyle w:val="31"/>
        <w:spacing w:before="160" w:after="80"/>
      </w:pPr>
      <w:r>
        <w:t>證據要求</w:t>
      </w:r>
    </w:p>
    <w:p w14:paraId="46758B7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67339C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D7D5FD1" w14:textId="77777777" w:rsidR="007D14E7" w:rsidRDefault="007D14E7">
      <w:pPr>
        <w:spacing w:after="40"/>
        <w:rPr>
          <w:lang w:eastAsia="zh-TW"/>
        </w:rPr>
      </w:pPr>
    </w:p>
    <w:p w14:paraId="3DD18F72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55 </w:t>
      </w:r>
      <w:r>
        <w:rPr>
          <w:lang w:eastAsia="zh-TW"/>
        </w:rPr>
        <w:t>輪：成功</w:t>
      </w:r>
      <w:r>
        <w:rPr>
          <w:lang w:eastAsia="zh-TW"/>
        </w:rPr>
        <w:t xml:space="preserve"> / </w:t>
      </w:r>
      <w:r>
        <w:rPr>
          <w:lang w:eastAsia="zh-TW"/>
        </w:rPr>
        <w:t>失敗定義標準化</w:t>
      </w:r>
    </w:p>
    <w:p w14:paraId="2B78DCE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本輪目的：讓系統知道什麼是好交易、壞交易、好</w:t>
      </w:r>
      <w:r>
        <w:rPr>
          <w:lang w:eastAsia="zh-TW"/>
        </w:rPr>
        <w:t xml:space="preserve"> veto</w:t>
      </w:r>
      <w:r>
        <w:rPr>
          <w:lang w:eastAsia="zh-TW"/>
        </w:rPr>
        <w:t>。</w:t>
      </w:r>
    </w:p>
    <w:p w14:paraId="56C09277" w14:textId="77777777" w:rsidR="007D14E7" w:rsidRDefault="00D14414">
      <w:pPr>
        <w:pStyle w:val="31"/>
        <w:spacing w:before="160" w:after="80"/>
      </w:pPr>
      <w:r>
        <w:t>正常情境</w:t>
      </w:r>
    </w:p>
    <w:p w14:paraId="34BFD0A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3DB530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6B1171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本輪交付「標準化學習標籤」必須可被驗證、可被重現、可被前後端共同觀察，不可只存在於說明文字或單點畫面。</w:t>
      </w:r>
    </w:p>
    <w:p w14:paraId="173E98D3" w14:textId="77777777" w:rsidR="007D14E7" w:rsidRDefault="00D14414">
      <w:pPr>
        <w:pStyle w:val="31"/>
        <w:spacing w:before="160" w:after="80"/>
      </w:pPr>
      <w:r>
        <w:t>失敗情境</w:t>
      </w:r>
    </w:p>
    <w:p w14:paraId="5779A5B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0D6B6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81395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25D00F1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64F9D260" w14:textId="77777777" w:rsidR="007D14E7" w:rsidRDefault="00D14414">
      <w:pPr>
        <w:pStyle w:val="31"/>
        <w:spacing w:before="160" w:after="80"/>
      </w:pPr>
      <w:r>
        <w:lastRenderedPageBreak/>
        <w:t>邊界情境</w:t>
      </w:r>
    </w:p>
    <w:p w14:paraId="5F0888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57848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27E6C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5710EB0E" w14:textId="77777777" w:rsidR="007D14E7" w:rsidRDefault="00D14414">
      <w:pPr>
        <w:pStyle w:val="31"/>
        <w:spacing w:before="160" w:after="80"/>
      </w:pPr>
      <w:r>
        <w:t>恢復情境</w:t>
      </w:r>
    </w:p>
    <w:p w14:paraId="3F1650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626A4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389A4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27C4A2F" w14:textId="77777777" w:rsidR="007D14E7" w:rsidRDefault="00D14414">
      <w:pPr>
        <w:pStyle w:val="31"/>
        <w:spacing w:before="160" w:after="80"/>
      </w:pPr>
      <w:r>
        <w:t>非法情境</w:t>
      </w:r>
    </w:p>
    <w:p w14:paraId="2536ED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747EDD1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D7B56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6FA1E700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127CB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EB712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044A4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478ED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E496311" w14:textId="77777777" w:rsidR="007D14E7" w:rsidRDefault="00D14414">
      <w:pPr>
        <w:pStyle w:val="31"/>
        <w:spacing w:before="160" w:after="80"/>
      </w:pPr>
      <w:r>
        <w:t>證據要求</w:t>
      </w:r>
    </w:p>
    <w:p w14:paraId="206A56B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A8DBE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AE4CA34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56 </w:t>
      </w:r>
      <w:r>
        <w:rPr>
          <w:lang w:eastAsia="zh-TW"/>
        </w:rPr>
        <w:t>輪：系統自我診斷報告</w:t>
      </w:r>
    </w:p>
    <w:p w14:paraId="562DDBA5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本輪目的：每天自動回答系統今天有沒有在悄悄變壞。</w:t>
      </w:r>
    </w:p>
    <w:p w14:paraId="38502FF8" w14:textId="77777777" w:rsidR="007D14E7" w:rsidRDefault="00D14414">
      <w:pPr>
        <w:pStyle w:val="31"/>
        <w:spacing w:before="160" w:after="80"/>
      </w:pPr>
      <w:r>
        <w:t>正常情境</w:t>
      </w:r>
    </w:p>
    <w:p w14:paraId="774D0D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20E50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同一事件在不同模組間必須可追溯、可對齊、可重播，不能出現同名欄位不同意義或不同名欄位同一意義。</w:t>
      </w:r>
    </w:p>
    <w:p w14:paraId="5A394D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63561C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799B719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5B6159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0A679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本輪交付「自我診斷報告」必須可被驗證、可被重現、可被前後端共同觀察，不可只存在於說明文字或單點畫面。</w:t>
      </w:r>
    </w:p>
    <w:p w14:paraId="4D9B6345" w14:textId="77777777" w:rsidR="007D14E7" w:rsidRDefault="00D14414">
      <w:pPr>
        <w:pStyle w:val="31"/>
        <w:spacing w:before="160" w:after="80"/>
      </w:pPr>
      <w:r>
        <w:t>失敗情境</w:t>
      </w:r>
    </w:p>
    <w:p w14:paraId="5D3C37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A3AE5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07AAE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D8A4E86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DF344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88CF4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028CE2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1E33962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351D64CF" w14:textId="77777777" w:rsidR="007D14E7" w:rsidRDefault="00D14414">
      <w:pPr>
        <w:pStyle w:val="31"/>
        <w:spacing w:before="160" w:after="80"/>
      </w:pPr>
      <w:r>
        <w:t>邊界情境</w:t>
      </w:r>
    </w:p>
    <w:p w14:paraId="43B11B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C7940E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2BC20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1626AB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6482B5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0587E689" w14:textId="77777777" w:rsidR="007D14E7" w:rsidRDefault="00D14414">
      <w:pPr>
        <w:pStyle w:val="31"/>
        <w:spacing w:before="160" w:after="80"/>
      </w:pPr>
      <w:r>
        <w:t>恢復情境</w:t>
      </w:r>
    </w:p>
    <w:p w14:paraId="49A3C3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AA030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恢復後必須先回到受限、安全、可觀察狀態；若未重新通過健康檢查與授權，不得直接恢復完整交易能力。</w:t>
      </w:r>
    </w:p>
    <w:p w14:paraId="5E7AB4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245C23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7DC838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053CF9FA" w14:textId="77777777" w:rsidR="007D14E7" w:rsidRDefault="00D14414">
      <w:pPr>
        <w:pStyle w:val="31"/>
        <w:spacing w:before="160" w:after="80"/>
      </w:pPr>
      <w:r>
        <w:t>非法情境</w:t>
      </w:r>
    </w:p>
    <w:p w14:paraId="0F4E94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4A40AE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4432B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FE09A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36A2CA9C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1E439BD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2BE40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7BA6D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60FD0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7B838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15893FF" w14:textId="77777777" w:rsidR="007D14E7" w:rsidRDefault="00D14414">
      <w:pPr>
        <w:pStyle w:val="31"/>
        <w:spacing w:before="160" w:after="80"/>
      </w:pPr>
      <w:r>
        <w:t>證據要求</w:t>
      </w:r>
    </w:p>
    <w:p w14:paraId="5E3269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F07AD0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4867DF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57 </w:t>
      </w:r>
      <w:r>
        <w:rPr>
          <w:lang w:eastAsia="zh-TW"/>
        </w:rPr>
        <w:t>輪：交易後學習品質分層</w:t>
      </w:r>
    </w:p>
    <w:p w14:paraId="669C9B44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本輪目的：不只學損益，而是學品質。</w:t>
      </w:r>
    </w:p>
    <w:p w14:paraId="20FD74D1" w14:textId="77777777" w:rsidR="007D14E7" w:rsidRDefault="00D14414">
      <w:pPr>
        <w:pStyle w:val="31"/>
        <w:spacing w:before="160" w:after="80"/>
      </w:pPr>
      <w:r>
        <w:t>正常情境</w:t>
      </w:r>
    </w:p>
    <w:p w14:paraId="36774C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19AF0A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6B279D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69C390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所有學習與研究結果都只能在驗證鏈通過後升級，不得直接污染主交易路徑。</w:t>
      </w:r>
    </w:p>
    <w:p w14:paraId="0E8B10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本輪交付「品質型</w:t>
      </w:r>
      <w:r>
        <w:rPr>
          <w:lang w:eastAsia="zh-TW"/>
        </w:rPr>
        <w:t xml:space="preserve"> outcome </w:t>
      </w:r>
      <w:r>
        <w:rPr>
          <w:lang w:eastAsia="zh-TW"/>
        </w:rPr>
        <w:t>評估」必須可被驗證、可被重現、可被前後端共同觀察，不可只存在於說明文字或單點畫面。</w:t>
      </w:r>
    </w:p>
    <w:p w14:paraId="080CCEEB" w14:textId="77777777" w:rsidR="007D14E7" w:rsidRDefault="00D14414">
      <w:pPr>
        <w:pStyle w:val="31"/>
        <w:spacing w:before="160" w:after="80"/>
      </w:pPr>
      <w:r>
        <w:t>失敗情境</w:t>
      </w:r>
    </w:p>
    <w:p w14:paraId="6E6AB4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EA36B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E5E29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D7CC6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66EAC514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579783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A8E7449" w14:textId="77777777" w:rsidR="007D14E7" w:rsidRDefault="00D14414">
      <w:pPr>
        <w:pStyle w:val="31"/>
        <w:spacing w:before="160" w:after="80"/>
      </w:pPr>
      <w:r>
        <w:t>邊界情境</w:t>
      </w:r>
    </w:p>
    <w:p w14:paraId="760FF2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CD909D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D5BC9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15400E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5578DC40" w14:textId="77777777" w:rsidR="007D14E7" w:rsidRDefault="00D14414">
      <w:pPr>
        <w:pStyle w:val="31"/>
        <w:spacing w:before="160" w:after="80"/>
      </w:pPr>
      <w:r>
        <w:t>恢復情境</w:t>
      </w:r>
    </w:p>
    <w:p w14:paraId="18A673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4A3C6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A0778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6BA511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36946C11" w14:textId="77777777" w:rsidR="007D14E7" w:rsidRDefault="00D14414">
      <w:pPr>
        <w:pStyle w:val="31"/>
        <w:spacing w:before="160" w:after="80"/>
      </w:pPr>
      <w:r>
        <w:t>非法情境</w:t>
      </w:r>
    </w:p>
    <w:p w14:paraId="7702A6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BBABD5E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</w:t>
      </w:r>
      <w:r>
        <w:t xml:space="preserve">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5FF879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370211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65697DE2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B0F31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0EAD2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B9FC0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AB9651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5691700" w14:textId="77777777" w:rsidR="007D14E7" w:rsidRDefault="00D14414">
      <w:pPr>
        <w:pStyle w:val="31"/>
        <w:spacing w:before="160" w:after="80"/>
      </w:pPr>
      <w:r>
        <w:t>證據要求</w:t>
      </w:r>
    </w:p>
    <w:p w14:paraId="1BA432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52FF1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B60882F" w14:textId="77777777" w:rsidR="007D14E7" w:rsidRDefault="007D14E7">
      <w:pPr>
        <w:spacing w:after="40"/>
        <w:rPr>
          <w:lang w:eastAsia="zh-TW"/>
        </w:rPr>
      </w:pPr>
    </w:p>
    <w:p w14:paraId="6155354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58 </w:t>
      </w:r>
      <w:r>
        <w:rPr>
          <w:lang w:eastAsia="zh-TW"/>
        </w:rPr>
        <w:t>輪：反事實分析</w:t>
      </w:r>
    </w:p>
    <w:p w14:paraId="1CEB076B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本輪目的：比較如果當時做法不同會怎樣。</w:t>
      </w:r>
    </w:p>
    <w:p w14:paraId="7F88670A" w14:textId="77777777" w:rsidR="007D14E7" w:rsidRDefault="00D14414">
      <w:pPr>
        <w:pStyle w:val="31"/>
        <w:spacing w:before="160" w:after="80"/>
      </w:pPr>
      <w:r>
        <w:t>正常情境</w:t>
      </w:r>
    </w:p>
    <w:p w14:paraId="2EE5DC4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43413E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390A8DFB" w14:textId="77777777" w:rsidR="007D14E7" w:rsidRDefault="00D14414">
      <w:pPr>
        <w:pStyle w:val="a0"/>
        <w:spacing w:after="40"/>
      </w:pPr>
      <w:r>
        <w:t>本輪交付「</w:t>
      </w:r>
      <w:r>
        <w:t xml:space="preserve">counterfactual </w:t>
      </w:r>
      <w:r>
        <w:t>面板」必須可被驗證、可被重現、可被前後端共同觀察，不可只存在於說明文字或單點畫面。</w:t>
      </w:r>
    </w:p>
    <w:p w14:paraId="64F5A455" w14:textId="77777777" w:rsidR="007D14E7" w:rsidRDefault="00D14414">
      <w:pPr>
        <w:pStyle w:val="31"/>
        <w:spacing w:before="160" w:after="80"/>
      </w:pPr>
      <w:r>
        <w:t>失敗情境</w:t>
      </w:r>
    </w:p>
    <w:p w14:paraId="3EAE3C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D41A8A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AEF7C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0783008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4DD78D27" w14:textId="77777777" w:rsidR="007D14E7" w:rsidRDefault="00D14414">
      <w:pPr>
        <w:pStyle w:val="31"/>
        <w:spacing w:before="160" w:after="80"/>
      </w:pPr>
      <w:r>
        <w:t>邊界情境</w:t>
      </w:r>
    </w:p>
    <w:p w14:paraId="614F00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EE1D7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91A53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7202DDD8" w14:textId="77777777" w:rsidR="007D14E7" w:rsidRDefault="00D14414">
      <w:pPr>
        <w:pStyle w:val="31"/>
        <w:spacing w:before="160" w:after="80"/>
      </w:pPr>
      <w:r>
        <w:t>恢復情境</w:t>
      </w:r>
    </w:p>
    <w:p w14:paraId="7305A1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A014E9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F31A8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0F1999E1" w14:textId="77777777" w:rsidR="007D14E7" w:rsidRDefault="00D14414">
      <w:pPr>
        <w:pStyle w:val="31"/>
        <w:spacing w:before="160" w:after="80"/>
      </w:pPr>
      <w:r>
        <w:t>非法情境</w:t>
      </w:r>
    </w:p>
    <w:p w14:paraId="643117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A68A70B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BDD34BA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603C945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F13C6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4B19C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CCF6E1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CC044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71B2B88" w14:textId="77777777" w:rsidR="007D14E7" w:rsidRDefault="00D14414">
      <w:pPr>
        <w:pStyle w:val="31"/>
        <w:spacing w:before="160" w:after="80"/>
      </w:pPr>
      <w:r>
        <w:t>證據要求</w:t>
      </w:r>
    </w:p>
    <w:p w14:paraId="1861E4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E93C2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592BDE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59 </w:t>
      </w:r>
      <w:r>
        <w:rPr>
          <w:lang w:eastAsia="zh-TW"/>
        </w:rPr>
        <w:t>輪：誤報與漏報分析</w:t>
      </w:r>
    </w:p>
    <w:p w14:paraId="698CE391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本輪目的：不只看錯做，也看該做沒做、該提醒沒提醒。</w:t>
      </w:r>
    </w:p>
    <w:p w14:paraId="5D0333E6" w14:textId="77777777" w:rsidR="007D14E7" w:rsidRDefault="00D14414">
      <w:pPr>
        <w:pStyle w:val="31"/>
        <w:spacing w:before="160" w:after="80"/>
      </w:pPr>
      <w:r>
        <w:t>正常情境</w:t>
      </w:r>
    </w:p>
    <w:p w14:paraId="5EEAF2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7675FE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27B472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本輪交付「命中</w:t>
      </w:r>
      <w:r>
        <w:rPr>
          <w:lang w:eastAsia="zh-TW"/>
        </w:rPr>
        <w:t>/</w:t>
      </w:r>
      <w:r>
        <w:rPr>
          <w:lang w:eastAsia="zh-TW"/>
        </w:rPr>
        <w:t>漏失分析」必須可被驗證、可被重現、可被前後端共同觀察，不可只存在於說明文字或單點畫面。</w:t>
      </w:r>
    </w:p>
    <w:p w14:paraId="5098456D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7CAC4C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90565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F0B41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DCBEEC9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394650C" w14:textId="77777777" w:rsidR="007D14E7" w:rsidRDefault="00D14414">
      <w:pPr>
        <w:pStyle w:val="31"/>
        <w:spacing w:before="160" w:after="80"/>
      </w:pPr>
      <w:r>
        <w:t>邊界情境</w:t>
      </w:r>
    </w:p>
    <w:p w14:paraId="0EF530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F53D3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DF63B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6A4F1F0B" w14:textId="77777777" w:rsidR="007D14E7" w:rsidRDefault="00D14414">
      <w:pPr>
        <w:pStyle w:val="31"/>
        <w:spacing w:before="160" w:after="80"/>
      </w:pPr>
      <w:r>
        <w:t>恢復情境</w:t>
      </w:r>
    </w:p>
    <w:p w14:paraId="7866C9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A5B91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5E0669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4CCDACD7" w14:textId="77777777" w:rsidR="007D14E7" w:rsidRDefault="00D14414">
      <w:pPr>
        <w:pStyle w:val="31"/>
        <w:spacing w:before="160" w:after="80"/>
      </w:pPr>
      <w:r>
        <w:t>非法情境</w:t>
      </w:r>
    </w:p>
    <w:p w14:paraId="096C8E1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4940E5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EF67D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313FB1BC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3923E0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C619BD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7A5053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0C4DA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AF00537" w14:textId="77777777" w:rsidR="007D14E7" w:rsidRDefault="00D14414">
      <w:pPr>
        <w:pStyle w:val="31"/>
        <w:spacing w:before="160" w:after="80"/>
      </w:pPr>
      <w:r>
        <w:t>證據要求</w:t>
      </w:r>
    </w:p>
    <w:p w14:paraId="7504EC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8FFCA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81AB9DA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60 </w:t>
      </w:r>
      <w:r>
        <w:rPr>
          <w:lang w:eastAsia="zh-TW"/>
        </w:rPr>
        <w:t>輪：學習資料品質評估</w:t>
      </w:r>
    </w:p>
    <w:p w14:paraId="6458C2A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本輪目的：不是所有樣本都值得學。</w:t>
      </w:r>
    </w:p>
    <w:p w14:paraId="3C304E12" w14:textId="77777777" w:rsidR="007D14E7" w:rsidRDefault="00D14414">
      <w:pPr>
        <w:pStyle w:val="31"/>
        <w:spacing w:before="160" w:after="80"/>
      </w:pPr>
      <w:r>
        <w:t>正常情境</w:t>
      </w:r>
    </w:p>
    <w:p w14:paraId="242FD45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</w:t>
      </w:r>
      <w:r>
        <w:rPr>
          <w:lang w:eastAsia="zh-TW"/>
        </w:rPr>
        <w:t>schema</w:t>
      </w:r>
      <w:r>
        <w:rPr>
          <w:lang w:eastAsia="zh-TW"/>
        </w:rPr>
        <w:t>、時間戳、版本標記與快取失效規則都必須成立，且前後端讀取同一契約。</w:t>
      </w:r>
    </w:p>
    <w:p w14:paraId="59F2ED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577E8E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2D2CD9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2CA3D4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242AE5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1CAB96D6" w14:textId="77777777" w:rsidR="007D14E7" w:rsidRDefault="00D14414">
      <w:pPr>
        <w:pStyle w:val="a0"/>
        <w:spacing w:after="40"/>
      </w:pPr>
      <w:r>
        <w:t>本輪交付「</w:t>
      </w:r>
      <w:r>
        <w:t>learning sample quality</w:t>
      </w:r>
      <w:r>
        <w:t>」必須可被驗證、可被重現、可被前後端共同觀察，不可只存在於說明文字或單點畫面。</w:t>
      </w:r>
    </w:p>
    <w:p w14:paraId="7DC65DBD" w14:textId="77777777" w:rsidR="007D14E7" w:rsidRDefault="00D14414">
      <w:pPr>
        <w:pStyle w:val="31"/>
        <w:spacing w:before="160" w:after="80"/>
      </w:pPr>
      <w:r>
        <w:t>失敗情境</w:t>
      </w:r>
    </w:p>
    <w:p w14:paraId="3E071F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24619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63F33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1A6880C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6CBDD4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996CF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399F2365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291D9B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FD1445D" w14:textId="77777777" w:rsidR="007D14E7" w:rsidRDefault="00D14414">
      <w:pPr>
        <w:pStyle w:val="31"/>
        <w:spacing w:before="160" w:after="80"/>
      </w:pPr>
      <w:r>
        <w:t>邊界情境</w:t>
      </w:r>
    </w:p>
    <w:p w14:paraId="4A38A86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AA18B1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2623E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2E1067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465CFE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788F8039" w14:textId="77777777" w:rsidR="007D14E7" w:rsidRDefault="00D14414">
      <w:pPr>
        <w:pStyle w:val="31"/>
        <w:spacing w:before="160" w:after="80"/>
      </w:pPr>
      <w:r>
        <w:t>恢復情境</w:t>
      </w:r>
    </w:p>
    <w:p w14:paraId="34370B4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EB8BDA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05134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564F0B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316C2A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1DB1793F" w14:textId="77777777" w:rsidR="007D14E7" w:rsidRDefault="00D14414">
      <w:pPr>
        <w:pStyle w:val="31"/>
        <w:spacing w:before="160" w:after="80"/>
      </w:pPr>
      <w:r>
        <w:t>非法情境</w:t>
      </w:r>
    </w:p>
    <w:p w14:paraId="3C8529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BA05A22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1AEB5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1686FE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53EAAC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6CE5F89C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D7F74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D97E3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6F3C5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0F1DB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9731D54" w14:textId="77777777" w:rsidR="007D14E7" w:rsidRDefault="00D14414">
      <w:pPr>
        <w:pStyle w:val="31"/>
        <w:spacing w:before="160" w:after="80"/>
      </w:pPr>
      <w:r>
        <w:t>證據要求</w:t>
      </w:r>
    </w:p>
    <w:p w14:paraId="7038E5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1C08C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2D6A9C6" w14:textId="77777777" w:rsidR="007D14E7" w:rsidRDefault="007D14E7">
      <w:pPr>
        <w:spacing w:after="40"/>
        <w:rPr>
          <w:lang w:eastAsia="zh-TW"/>
        </w:rPr>
      </w:pPr>
    </w:p>
    <w:p w14:paraId="603BFBC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61 </w:t>
      </w:r>
      <w:r>
        <w:rPr>
          <w:lang w:eastAsia="zh-TW"/>
        </w:rPr>
        <w:t>輪：樣本污染與倖存者偏差防護</w:t>
      </w:r>
    </w:p>
    <w:p w14:paraId="7836DBE1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本輪目的：避免系統學到假結論。</w:t>
      </w:r>
    </w:p>
    <w:p w14:paraId="6B9E37BA" w14:textId="77777777" w:rsidR="007D14E7" w:rsidRDefault="00D14414">
      <w:pPr>
        <w:pStyle w:val="31"/>
        <w:spacing w:before="160" w:after="80"/>
      </w:pPr>
      <w:r>
        <w:t>正常情境</w:t>
      </w:r>
    </w:p>
    <w:p w14:paraId="2FCCD7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07335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3ED32D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本輪交付「偏誤保護」必須可被驗證、可被重現、可被前後端共同觀察，不可只存在於說明文字或單點畫面。</w:t>
      </w:r>
    </w:p>
    <w:p w14:paraId="4672D270" w14:textId="77777777" w:rsidR="007D14E7" w:rsidRDefault="00D14414">
      <w:pPr>
        <w:pStyle w:val="31"/>
        <w:spacing w:before="160" w:after="80"/>
      </w:pPr>
      <w:r>
        <w:t>失敗情境</w:t>
      </w:r>
    </w:p>
    <w:p w14:paraId="3DFFE05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C4D3D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A4881B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AA44130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7A6598C3" w14:textId="77777777" w:rsidR="007D14E7" w:rsidRDefault="00D14414">
      <w:pPr>
        <w:pStyle w:val="31"/>
        <w:spacing w:before="160" w:after="80"/>
      </w:pPr>
      <w:r>
        <w:t>邊界情境</w:t>
      </w:r>
    </w:p>
    <w:p w14:paraId="26A278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1EB78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17402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5A9F862C" w14:textId="77777777" w:rsidR="007D14E7" w:rsidRDefault="00D14414">
      <w:pPr>
        <w:pStyle w:val="31"/>
        <w:spacing w:before="160" w:after="80"/>
      </w:pPr>
      <w:r>
        <w:t>恢復情境</w:t>
      </w:r>
    </w:p>
    <w:p w14:paraId="34EB19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A36AA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E2620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7B0BA59" w14:textId="77777777" w:rsidR="007D14E7" w:rsidRDefault="00D14414">
      <w:pPr>
        <w:pStyle w:val="31"/>
        <w:spacing w:before="160" w:after="80"/>
      </w:pPr>
      <w:r>
        <w:t>非法情境</w:t>
      </w:r>
    </w:p>
    <w:p w14:paraId="51E9EC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6315A05" w14:textId="77777777" w:rsidR="007D14E7" w:rsidRDefault="00D14414">
      <w:pPr>
        <w:pStyle w:val="a0"/>
        <w:spacing w:after="40"/>
      </w:pPr>
      <w:r>
        <w:lastRenderedPageBreak/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E5722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6FE563ED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E3761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D99B7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D2A23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4972F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7037F5B" w14:textId="77777777" w:rsidR="007D14E7" w:rsidRDefault="00D14414">
      <w:pPr>
        <w:pStyle w:val="31"/>
        <w:spacing w:before="160" w:after="80"/>
      </w:pPr>
      <w:r>
        <w:t>證據要求</w:t>
      </w:r>
    </w:p>
    <w:p w14:paraId="7C398B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69EAFE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0CFBCC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62 </w:t>
      </w:r>
      <w:r>
        <w:rPr>
          <w:lang w:eastAsia="zh-TW"/>
        </w:rPr>
        <w:t>輪：權重更新節流</w:t>
      </w:r>
    </w:p>
    <w:p w14:paraId="4C8A52D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本輪目的：避免每幾筆交易就躁進地改權重。</w:t>
      </w:r>
    </w:p>
    <w:p w14:paraId="719A0568" w14:textId="77777777" w:rsidR="007D14E7" w:rsidRDefault="00D14414">
      <w:pPr>
        <w:pStyle w:val="31"/>
        <w:spacing w:before="160" w:after="80"/>
      </w:pPr>
      <w:r>
        <w:t>正常情境</w:t>
      </w:r>
    </w:p>
    <w:p w14:paraId="3CCE63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54BF09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3FE85C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本輪交付「平滑學習節奏」必須可被驗證、可被重現、可被前後端共同觀察，不可只存在於說明文字或單點畫面。</w:t>
      </w:r>
    </w:p>
    <w:p w14:paraId="502A242E" w14:textId="77777777" w:rsidR="007D14E7" w:rsidRDefault="00D14414">
      <w:pPr>
        <w:pStyle w:val="31"/>
        <w:spacing w:before="160" w:after="80"/>
      </w:pPr>
      <w:r>
        <w:t>失敗情境</w:t>
      </w:r>
    </w:p>
    <w:p w14:paraId="7BBADE9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AFB08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B718F0E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6E89D0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81ECB1C" w14:textId="77777777" w:rsidR="007D14E7" w:rsidRDefault="00D14414">
      <w:pPr>
        <w:pStyle w:val="31"/>
        <w:spacing w:before="160" w:after="80"/>
      </w:pPr>
      <w:r>
        <w:t>邊界情境</w:t>
      </w:r>
    </w:p>
    <w:p w14:paraId="1062D1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A15B8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E4563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7702BCE8" w14:textId="77777777" w:rsidR="007D14E7" w:rsidRDefault="00D14414">
      <w:pPr>
        <w:pStyle w:val="31"/>
        <w:spacing w:before="160" w:after="80"/>
      </w:pPr>
      <w:r>
        <w:t>恢復情境</w:t>
      </w:r>
    </w:p>
    <w:p w14:paraId="3F15F8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8EB60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8D58D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03929708" w14:textId="77777777" w:rsidR="007D14E7" w:rsidRDefault="00D14414">
      <w:pPr>
        <w:pStyle w:val="31"/>
        <w:spacing w:before="160" w:after="80"/>
      </w:pPr>
      <w:r>
        <w:t>非法情境</w:t>
      </w:r>
    </w:p>
    <w:p w14:paraId="29B8C2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FF97D1C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14175D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17526458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EE030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99F4E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FA24C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0525C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2BD273E" w14:textId="77777777" w:rsidR="007D14E7" w:rsidRDefault="00D14414">
      <w:pPr>
        <w:pStyle w:val="31"/>
        <w:spacing w:before="160" w:after="80"/>
      </w:pPr>
      <w:r>
        <w:t>證據要求</w:t>
      </w:r>
    </w:p>
    <w:p w14:paraId="2D9721C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9F8C3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7611F5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63 </w:t>
      </w:r>
      <w:r>
        <w:rPr>
          <w:lang w:eastAsia="zh-TW"/>
        </w:rPr>
        <w:t>輪：學習停手機制</w:t>
      </w:r>
    </w:p>
    <w:p w14:paraId="63FD6D6E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本輪目的：在樣本不足或異常時先不要學。</w:t>
      </w:r>
    </w:p>
    <w:p w14:paraId="0C5C00C9" w14:textId="77777777" w:rsidR="007D14E7" w:rsidRDefault="00D14414">
      <w:pPr>
        <w:pStyle w:val="31"/>
        <w:spacing w:before="160" w:after="80"/>
      </w:pPr>
      <w:r>
        <w:t>正常情境</w:t>
      </w:r>
    </w:p>
    <w:p w14:paraId="4096E11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7746AA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6D0B3E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6360A7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0E0B4E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62CBEF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44A48EA8" w14:textId="77777777" w:rsidR="007D14E7" w:rsidRDefault="00D14414">
      <w:pPr>
        <w:pStyle w:val="a0"/>
        <w:spacing w:after="40"/>
      </w:pPr>
      <w:r>
        <w:t>本輪交付「</w:t>
      </w:r>
      <w:r>
        <w:t>learning pause rules</w:t>
      </w:r>
      <w:r>
        <w:t>」必須可被驗證、可被重現、可被前後端共同觀察，不可只存在於說明文字或單點畫面。</w:t>
      </w:r>
    </w:p>
    <w:p w14:paraId="7801AB07" w14:textId="77777777" w:rsidR="007D14E7" w:rsidRDefault="00D14414">
      <w:pPr>
        <w:pStyle w:val="31"/>
        <w:spacing w:before="160" w:after="80"/>
      </w:pPr>
      <w:r>
        <w:t>失敗情境</w:t>
      </w:r>
    </w:p>
    <w:p w14:paraId="730B30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F46886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</w:t>
      </w:r>
      <w:r>
        <w:rPr>
          <w:lang w:eastAsia="zh-TW"/>
        </w:rPr>
        <w:t>path</w:t>
      </w:r>
      <w:r>
        <w:rPr>
          <w:lang w:eastAsia="zh-TW"/>
        </w:rPr>
        <w:t>、未處理例外路徑、恢復路徑、重啟路徑或高負載情境者，一律視為未通過。</w:t>
      </w:r>
    </w:p>
    <w:p w14:paraId="1FEA9A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62B6443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9B212DD" w14:textId="77777777" w:rsidR="007D14E7" w:rsidRDefault="00D14414">
      <w:pPr>
        <w:pStyle w:val="a0"/>
        <w:spacing w:after="40"/>
      </w:pPr>
      <w:r>
        <w:t>前端本地自行推導模式、風險、損益、狀態或</w:t>
      </w:r>
      <w:r>
        <w:t xml:space="preserve"> allowed actions</w:t>
      </w:r>
      <w:r>
        <w:t>，而不是讀取後端唯一契約，直接</w:t>
      </w:r>
      <w:r>
        <w:t xml:space="preserve"> FAIL</w:t>
      </w:r>
      <w:r>
        <w:t>。</w:t>
      </w:r>
    </w:p>
    <w:p w14:paraId="4F8A8EC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任何重要按鈕在禁用時仍可透過其他入口觸發相同行為，視為防呆失敗。</w:t>
      </w:r>
    </w:p>
    <w:p w14:paraId="1194A172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0E023F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74BB87F" w14:textId="77777777" w:rsidR="007D14E7" w:rsidRDefault="00D14414">
      <w:pPr>
        <w:pStyle w:val="31"/>
        <w:spacing w:before="160" w:after="80"/>
      </w:pPr>
      <w:r>
        <w:t>邊界情境</w:t>
      </w:r>
    </w:p>
    <w:p w14:paraId="7EF198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56817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56697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5BD0C1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72ABB8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40C92AD9" w14:textId="77777777" w:rsidR="007D14E7" w:rsidRDefault="00D14414">
      <w:pPr>
        <w:pStyle w:val="31"/>
        <w:spacing w:before="160" w:after="80"/>
      </w:pPr>
      <w:r>
        <w:t>恢復情境</w:t>
      </w:r>
    </w:p>
    <w:p w14:paraId="007DA3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EF133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65193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2A711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0E6584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67938A12" w14:textId="77777777" w:rsidR="007D14E7" w:rsidRDefault="00D14414">
      <w:pPr>
        <w:pStyle w:val="31"/>
        <w:spacing w:before="160" w:after="80"/>
      </w:pPr>
      <w:r>
        <w:t>非法情境</w:t>
      </w:r>
    </w:p>
    <w:p w14:paraId="2224CD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8F6FAB8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5FD64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54FAB0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305032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0FAE229B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67260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CEA71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90364B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23BBD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8D79132" w14:textId="77777777" w:rsidR="007D14E7" w:rsidRDefault="00D14414">
      <w:pPr>
        <w:pStyle w:val="31"/>
        <w:spacing w:before="160" w:after="80"/>
      </w:pPr>
      <w:r>
        <w:t>證據要求</w:t>
      </w:r>
    </w:p>
    <w:p w14:paraId="40EA02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C674D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21C5398" w14:textId="77777777" w:rsidR="007D14E7" w:rsidRDefault="007D14E7">
      <w:pPr>
        <w:spacing w:after="40"/>
        <w:rPr>
          <w:lang w:eastAsia="zh-TW"/>
        </w:rPr>
      </w:pPr>
    </w:p>
    <w:p w14:paraId="23BFD566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64 </w:t>
      </w:r>
      <w:r>
        <w:rPr>
          <w:lang w:eastAsia="zh-TW"/>
        </w:rPr>
        <w:t>輪：學習回滾機制</w:t>
      </w:r>
    </w:p>
    <w:p w14:paraId="116A621B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本輪目的：學壞了可以退回舊權重</w:t>
      </w:r>
      <w:r>
        <w:rPr>
          <w:lang w:eastAsia="zh-TW"/>
        </w:rPr>
        <w:t>/</w:t>
      </w:r>
      <w:r>
        <w:rPr>
          <w:lang w:eastAsia="zh-TW"/>
        </w:rPr>
        <w:t>舊參數。</w:t>
      </w:r>
    </w:p>
    <w:p w14:paraId="39425431" w14:textId="77777777" w:rsidR="007D14E7" w:rsidRDefault="00D14414">
      <w:pPr>
        <w:pStyle w:val="31"/>
        <w:spacing w:before="160" w:after="80"/>
      </w:pPr>
      <w:r>
        <w:t>正常情境</w:t>
      </w:r>
    </w:p>
    <w:p w14:paraId="40A49F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069A6B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6D1FB4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本輪交付「可逆學習」必須可被驗證、可被重現、可被前後端共同觀察，不可只存在於說明文字或單點畫面。</w:t>
      </w:r>
    </w:p>
    <w:p w14:paraId="74525D33" w14:textId="77777777" w:rsidR="007D14E7" w:rsidRDefault="00D14414">
      <w:pPr>
        <w:pStyle w:val="31"/>
        <w:spacing w:before="160" w:after="80"/>
      </w:pPr>
      <w:r>
        <w:t>失敗情境</w:t>
      </w:r>
    </w:p>
    <w:p w14:paraId="16CE74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945E5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98E6262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466133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9F51C91" w14:textId="77777777" w:rsidR="007D14E7" w:rsidRDefault="00D14414">
      <w:pPr>
        <w:pStyle w:val="31"/>
        <w:spacing w:before="160" w:after="80"/>
      </w:pPr>
      <w:r>
        <w:t>邊界情境</w:t>
      </w:r>
    </w:p>
    <w:p w14:paraId="6B55AAA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07FFF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97560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070762B7" w14:textId="77777777" w:rsidR="007D14E7" w:rsidRDefault="00D14414">
      <w:pPr>
        <w:pStyle w:val="31"/>
        <w:spacing w:before="160" w:after="80"/>
      </w:pPr>
      <w:r>
        <w:t>恢復情境</w:t>
      </w:r>
    </w:p>
    <w:p w14:paraId="4162C2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4CC6E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1C896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774CFC7F" w14:textId="77777777" w:rsidR="007D14E7" w:rsidRDefault="00D14414">
      <w:pPr>
        <w:pStyle w:val="31"/>
        <w:spacing w:before="160" w:after="80"/>
      </w:pPr>
      <w:r>
        <w:t>非法情境</w:t>
      </w:r>
    </w:p>
    <w:p w14:paraId="5F7F9AC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D61D43B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D17B2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412D74A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7E014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A885E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CA76E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E53594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E952E0B" w14:textId="77777777" w:rsidR="007D14E7" w:rsidRDefault="00D14414">
      <w:pPr>
        <w:pStyle w:val="31"/>
        <w:spacing w:before="160" w:after="80"/>
      </w:pPr>
      <w:r>
        <w:t>證據要求</w:t>
      </w:r>
    </w:p>
    <w:p w14:paraId="7C1444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09E2A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ED8203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65 </w:t>
      </w:r>
      <w:r>
        <w:rPr>
          <w:lang w:eastAsia="zh-TW"/>
        </w:rPr>
        <w:t>輪：多時間框架</w:t>
      </w:r>
      <w:r>
        <w:rPr>
          <w:lang w:eastAsia="zh-TW"/>
        </w:rPr>
        <w:t xml:space="preserve"> / </w:t>
      </w:r>
      <w:r>
        <w:rPr>
          <w:lang w:eastAsia="zh-TW"/>
        </w:rPr>
        <w:t>市場上下文資料層</w:t>
      </w:r>
    </w:p>
    <w:p w14:paraId="0458B101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本輪目的：讓系統看更完整的市場背景。</w:t>
      </w:r>
    </w:p>
    <w:p w14:paraId="598B30BA" w14:textId="77777777" w:rsidR="007D14E7" w:rsidRDefault="00D14414">
      <w:pPr>
        <w:pStyle w:val="31"/>
        <w:spacing w:before="160" w:after="80"/>
      </w:pPr>
      <w:r>
        <w:t>正常情境</w:t>
      </w:r>
    </w:p>
    <w:p w14:paraId="4BD946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97A60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16CB50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本輪交付「市場上下文資料層」必須可被驗證、可被重現、可被前後端共同觀察，不可只存在於說明文字或單點畫面。</w:t>
      </w:r>
    </w:p>
    <w:p w14:paraId="10DE91F0" w14:textId="77777777" w:rsidR="007D14E7" w:rsidRDefault="00D14414">
      <w:pPr>
        <w:pStyle w:val="31"/>
        <w:spacing w:before="160" w:after="80"/>
      </w:pPr>
      <w:r>
        <w:t>失敗情境</w:t>
      </w:r>
    </w:p>
    <w:p w14:paraId="45914DB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25E97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1EBDF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0F916F4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EF26269" w14:textId="77777777" w:rsidR="007D14E7" w:rsidRDefault="00D14414">
      <w:pPr>
        <w:pStyle w:val="31"/>
        <w:spacing w:before="160" w:after="80"/>
      </w:pPr>
      <w:r>
        <w:t>邊界情境</w:t>
      </w:r>
    </w:p>
    <w:p w14:paraId="23B632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FC8E3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8C4FD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3840F33A" w14:textId="77777777" w:rsidR="007D14E7" w:rsidRDefault="00D14414">
      <w:pPr>
        <w:pStyle w:val="31"/>
        <w:spacing w:before="160" w:after="80"/>
      </w:pPr>
      <w:r>
        <w:t>恢復情境</w:t>
      </w:r>
    </w:p>
    <w:p w14:paraId="2EBFD7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0BF1F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F27D1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059D2C91" w14:textId="77777777" w:rsidR="007D14E7" w:rsidRDefault="00D14414">
      <w:pPr>
        <w:pStyle w:val="31"/>
        <w:spacing w:before="160" w:after="80"/>
      </w:pPr>
      <w:r>
        <w:t>非法情境</w:t>
      </w:r>
    </w:p>
    <w:p w14:paraId="79C35C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6D2429A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B51E3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6FA0626A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6EC6C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70680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F6B89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B88D8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BEEACF0" w14:textId="77777777" w:rsidR="007D14E7" w:rsidRDefault="00D14414">
      <w:pPr>
        <w:pStyle w:val="31"/>
        <w:spacing w:before="160" w:after="80"/>
      </w:pPr>
      <w:r>
        <w:t>證據要求</w:t>
      </w:r>
    </w:p>
    <w:p w14:paraId="7E6D3F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0288E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EF4543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66 </w:t>
      </w:r>
      <w:r>
        <w:rPr>
          <w:lang w:eastAsia="zh-TW"/>
        </w:rPr>
        <w:t>輪：市場地圖</w:t>
      </w:r>
    </w:p>
    <w:p w14:paraId="2E505FE9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本輪目的：從單股視角擴成全市場視角。</w:t>
      </w:r>
    </w:p>
    <w:p w14:paraId="5C7C2684" w14:textId="77777777" w:rsidR="007D14E7" w:rsidRDefault="00D14414">
      <w:pPr>
        <w:pStyle w:val="31"/>
        <w:spacing w:before="160" w:after="80"/>
      </w:pPr>
      <w:r>
        <w:t>正常情境</w:t>
      </w:r>
    </w:p>
    <w:p w14:paraId="21DE6A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CAD39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4C7DA7C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market map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0B9B6494" w14:textId="77777777" w:rsidR="007D14E7" w:rsidRDefault="00D14414">
      <w:pPr>
        <w:pStyle w:val="31"/>
        <w:spacing w:before="160" w:after="80"/>
      </w:pPr>
      <w:r>
        <w:t>失敗情境</w:t>
      </w:r>
    </w:p>
    <w:p w14:paraId="636E33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5CC7F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14018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2F5625C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ACB6B0B" w14:textId="77777777" w:rsidR="007D14E7" w:rsidRDefault="00D14414">
      <w:pPr>
        <w:pStyle w:val="31"/>
        <w:spacing w:before="160" w:after="80"/>
      </w:pPr>
      <w:r>
        <w:t>邊界情境</w:t>
      </w:r>
    </w:p>
    <w:p w14:paraId="78D656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1B398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1EB05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6047AE00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38EB12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D32F8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7659BC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3014CA1A" w14:textId="77777777" w:rsidR="007D14E7" w:rsidRDefault="00D14414">
      <w:pPr>
        <w:pStyle w:val="31"/>
        <w:spacing w:before="160" w:after="80"/>
      </w:pPr>
      <w:r>
        <w:t>非法情境</w:t>
      </w:r>
    </w:p>
    <w:p w14:paraId="289A07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81EEBAE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54449C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7D0244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70C73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3B279D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0F943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5907B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2E7D129" w14:textId="77777777" w:rsidR="007D14E7" w:rsidRDefault="00D14414">
      <w:pPr>
        <w:pStyle w:val="31"/>
        <w:spacing w:before="160" w:after="80"/>
      </w:pPr>
      <w:r>
        <w:t>證據要求</w:t>
      </w:r>
    </w:p>
    <w:p w14:paraId="024FE1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D784F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B8D4920" w14:textId="77777777" w:rsidR="007D14E7" w:rsidRDefault="007D14E7">
      <w:pPr>
        <w:spacing w:after="40"/>
        <w:rPr>
          <w:lang w:eastAsia="zh-TW"/>
        </w:rPr>
      </w:pPr>
    </w:p>
    <w:p w14:paraId="163B0048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67 </w:t>
      </w:r>
      <w:r>
        <w:rPr>
          <w:lang w:eastAsia="zh-TW"/>
        </w:rPr>
        <w:t>輪：</w:t>
      </w:r>
      <w:r>
        <w:rPr>
          <w:lang w:eastAsia="zh-TW"/>
        </w:rPr>
        <w:t xml:space="preserve">portfolio / </w:t>
      </w:r>
      <w:r>
        <w:rPr>
          <w:lang w:eastAsia="zh-TW"/>
        </w:rPr>
        <w:t>曝險</w:t>
      </w:r>
      <w:r>
        <w:rPr>
          <w:lang w:eastAsia="zh-TW"/>
        </w:rPr>
        <w:t xml:space="preserve"> / </w:t>
      </w:r>
      <w:r>
        <w:rPr>
          <w:lang w:eastAsia="zh-TW"/>
        </w:rPr>
        <w:t>組合風控</w:t>
      </w:r>
    </w:p>
    <w:p w14:paraId="708691B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本輪目的：從單筆轉向整體資金管理。</w:t>
      </w:r>
    </w:p>
    <w:p w14:paraId="7590DEDC" w14:textId="77777777" w:rsidR="007D14E7" w:rsidRDefault="00D14414">
      <w:pPr>
        <w:pStyle w:val="31"/>
        <w:spacing w:before="160" w:after="80"/>
      </w:pPr>
      <w:r>
        <w:t>正常情境</w:t>
      </w:r>
    </w:p>
    <w:p w14:paraId="51C2A5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3363F5E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1CDE38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本輪交付「組合風控引擎」必須可被驗證、可被重現、可被前後端共同觀察，不可只存在於說明文字或單點畫面。</w:t>
      </w:r>
    </w:p>
    <w:p w14:paraId="142A5135" w14:textId="77777777" w:rsidR="007D14E7" w:rsidRDefault="00D14414">
      <w:pPr>
        <w:pStyle w:val="31"/>
        <w:spacing w:before="160" w:after="80"/>
      </w:pPr>
      <w:r>
        <w:t>失敗情境</w:t>
      </w:r>
    </w:p>
    <w:p w14:paraId="367A15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493DE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7C2CC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7260630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18C83E73" w14:textId="77777777" w:rsidR="007D14E7" w:rsidRDefault="00D14414">
      <w:pPr>
        <w:pStyle w:val="31"/>
        <w:spacing w:before="160" w:after="80"/>
      </w:pPr>
      <w:r>
        <w:t>邊界情境</w:t>
      </w:r>
    </w:p>
    <w:p w14:paraId="551081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5467B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BEC6F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2890AF33" w14:textId="77777777" w:rsidR="007D14E7" w:rsidRDefault="00D14414">
      <w:pPr>
        <w:pStyle w:val="31"/>
        <w:spacing w:before="160" w:after="80"/>
      </w:pPr>
      <w:r>
        <w:t>恢復情境</w:t>
      </w:r>
    </w:p>
    <w:p w14:paraId="519E08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6AB84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D0FB5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0EA47980" w14:textId="77777777" w:rsidR="007D14E7" w:rsidRDefault="00D14414">
      <w:pPr>
        <w:pStyle w:val="31"/>
        <w:spacing w:before="160" w:after="80"/>
      </w:pPr>
      <w:r>
        <w:t>非法情境</w:t>
      </w:r>
    </w:p>
    <w:p w14:paraId="56D5D4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437CB68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B833151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0307D6C8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EC76E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3F1A4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82DB7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CF0C3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B7AC7C5" w14:textId="77777777" w:rsidR="007D14E7" w:rsidRDefault="00D14414">
      <w:pPr>
        <w:pStyle w:val="31"/>
        <w:spacing w:before="160" w:after="80"/>
      </w:pPr>
      <w:r>
        <w:t>證據要求</w:t>
      </w:r>
    </w:p>
    <w:p w14:paraId="504E90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11AD5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D7A7DB5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68 </w:t>
      </w:r>
      <w:r>
        <w:rPr>
          <w:lang w:eastAsia="zh-TW"/>
        </w:rPr>
        <w:t>輪：組合再平衡機制</w:t>
      </w:r>
    </w:p>
    <w:p w14:paraId="4F354AC4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本輪目的：讓組合會自動重新平衡。</w:t>
      </w:r>
    </w:p>
    <w:p w14:paraId="4A821C04" w14:textId="77777777" w:rsidR="007D14E7" w:rsidRDefault="00D14414">
      <w:pPr>
        <w:pStyle w:val="31"/>
        <w:spacing w:before="160" w:after="80"/>
      </w:pPr>
      <w:r>
        <w:t>正常情境</w:t>
      </w:r>
    </w:p>
    <w:p w14:paraId="7C79A4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61BB481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68C96D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本輪交付「再平衡規則」必須可被驗證、可被重現、可被前後端共同觀察，不可只存在於說明文字或單點畫面。</w:t>
      </w:r>
    </w:p>
    <w:p w14:paraId="127E7F38" w14:textId="77777777" w:rsidR="007D14E7" w:rsidRDefault="00D14414">
      <w:pPr>
        <w:pStyle w:val="31"/>
        <w:spacing w:before="160" w:after="80"/>
      </w:pPr>
      <w:r>
        <w:t>失敗情境</w:t>
      </w:r>
    </w:p>
    <w:p w14:paraId="19E34B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FDDFEB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282410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A063F88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7CBFF388" w14:textId="77777777" w:rsidR="007D14E7" w:rsidRDefault="00D14414">
      <w:pPr>
        <w:pStyle w:val="31"/>
        <w:spacing w:before="160" w:after="80"/>
      </w:pPr>
      <w:r>
        <w:t>邊界情境</w:t>
      </w:r>
    </w:p>
    <w:p w14:paraId="6AEEB2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23A09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79177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529BB0AC" w14:textId="77777777" w:rsidR="007D14E7" w:rsidRDefault="00D14414">
      <w:pPr>
        <w:pStyle w:val="31"/>
        <w:spacing w:before="160" w:after="80"/>
      </w:pPr>
      <w:r>
        <w:t>恢復情境</w:t>
      </w:r>
    </w:p>
    <w:p w14:paraId="39D5AA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4FCA4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B41EA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2AD88C31" w14:textId="77777777" w:rsidR="007D14E7" w:rsidRDefault="00D14414">
      <w:pPr>
        <w:pStyle w:val="31"/>
        <w:spacing w:before="160" w:after="80"/>
      </w:pPr>
      <w:r>
        <w:t>非法情境</w:t>
      </w:r>
    </w:p>
    <w:p w14:paraId="5086FA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54EBED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8FC1A32" w14:textId="77777777" w:rsidR="007D14E7" w:rsidRDefault="00D14414">
      <w:pPr>
        <w:pStyle w:val="a0"/>
        <w:spacing w:after="40"/>
      </w:pPr>
      <w:r>
        <w:lastRenderedPageBreak/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1A85ACB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53F6C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D3629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1DF76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4CBAF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50E8384" w14:textId="77777777" w:rsidR="007D14E7" w:rsidRDefault="00D14414">
      <w:pPr>
        <w:pStyle w:val="31"/>
        <w:spacing w:before="160" w:after="80"/>
      </w:pPr>
      <w:r>
        <w:t>證據要求</w:t>
      </w:r>
    </w:p>
    <w:p w14:paraId="38D815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4CEF1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215AC1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69 </w:t>
      </w:r>
      <w:r>
        <w:rPr>
          <w:lang w:eastAsia="zh-TW"/>
        </w:rPr>
        <w:t>輪：自動股票輪動與優先級切換</w:t>
      </w:r>
    </w:p>
    <w:p w14:paraId="34784148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本輪目的：能自動把注意力與資源切去更值得做的股票。</w:t>
      </w:r>
    </w:p>
    <w:p w14:paraId="046D26D9" w14:textId="77777777" w:rsidR="007D14E7" w:rsidRDefault="00D14414">
      <w:pPr>
        <w:pStyle w:val="31"/>
        <w:spacing w:before="160" w:after="80"/>
      </w:pPr>
      <w:r>
        <w:t>正常情境</w:t>
      </w:r>
    </w:p>
    <w:p w14:paraId="6A78157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1BDB7C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4E3A61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本輪交付「自動輪動框架」必須可被驗證、可被重現、可被前後端共同觀察，不可只存在於說明文字或單點畫面。</w:t>
      </w:r>
    </w:p>
    <w:p w14:paraId="30C75C1A" w14:textId="77777777" w:rsidR="007D14E7" w:rsidRDefault="00D14414">
      <w:pPr>
        <w:pStyle w:val="31"/>
        <w:spacing w:before="160" w:after="80"/>
      </w:pPr>
      <w:r>
        <w:t>失敗情境</w:t>
      </w:r>
    </w:p>
    <w:p w14:paraId="6B252E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C7E9B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01675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899855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249DB76C" w14:textId="77777777" w:rsidR="007D14E7" w:rsidRDefault="00D14414">
      <w:pPr>
        <w:pStyle w:val="31"/>
        <w:spacing w:before="160" w:after="80"/>
      </w:pPr>
      <w:r>
        <w:t>邊界情境</w:t>
      </w:r>
    </w:p>
    <w:p w14:paraId="519269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8D3ED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541F4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7E448EC5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272613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AB6B55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E56B01A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6EAEC0F7" w14:textId="77777777" w:rsidR="007D14E7" w:rsidRDefault="00D14414">
      <w:pPr>
        <w:pStyle w:val="31"/>
        <w:spacing w:before="160" w:after="80"/>
      </w:pPr>
      <w:r>
        <w:t>非法情境</w:t>
      </w:r>
    </w:p>
    <w:p w14:paraId="412DB6A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1C5B08A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8125F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23EB2729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F4A25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A9D49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F1C05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0FAF1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56201D70" w14:textId="77777777" w:rsidR="007D14E7" w:rsidRDefault="00D14414">
      <w:pPr>
        <w:pStyle w:val="31"/>
        <w:spacing w:before="160" w:after="80"/>
      </w:pPr>
      <w:r>
        <w:t>證據要求</w:t>
      </w:r>
    </w:p>
    <w:p w14:paraId="291633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3C9FD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7137AF5" w14:textId="77777777" w:rsidR="007D14E7" w:rsidRDefault="007D14E7">
      <w:pPr>
        <w:spacing w:after="40"/>
        <w:rPr>
          <w:lang w:eastAsia="zh-TW"/>
        </w:rPr>
      </w:pPr>
    </w:p>
    <w:p w14:paraId="1160B35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70 </w:t>
      </w:r>
      <w:r>
        <w:rPr>
          <w:lang w:eastAsia="zh-TW"/>
        </w:rPr>
        <w:t>輪：候選股培養機制</w:t>
      </w:r>
    </w:p>
    <w:p w14:paraId="45CCDC2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本輪目的：候選股不是一出現就衝，而是有培養期。</w:t>
      </w:r>
    </w:p>
    <w:p w14:paraId="5F25E1C9" w14:textId="77777777" w:rsidR="007D14E7" w:rsidRDefault="00D14414">
      <w:pPr>
        <w:pStyle w:val="31"/>
        <w:spacing w:before="160" w:after="80"/>
      </w:pPr>
      <w:r>
        <w:t>正常情境</w:t>
      </w:r>
    </w:p>
    <w:p w14:paraId="4B53C9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85D091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5432E44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本輪交付「候選股成熟度流程」必須可被驗證、可被重現、可被前後端共同觀察，不可只存在於說明文字或單點畫面。</w:t>
      </w:r>
    </w:p>
    <w:p w14:paraId="3F6CCD6A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4C112F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A6692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C0CF2B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7C8EF89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729A416B" w14:textId="77777777" w:rsidR="007D14E7" w:rsidRDefault="00D14414">
      <w:pPr>
        <w:pStyle w:val="31"/>
        <w:spacing w:before="160" w:after="80"/>
      </w:pPr>
      <w:r>
        <w:t>邊界情境</w:t>
      </w:r>
    </w:p>
    <w:p w14:paraId="22CCA0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F3182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96768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1F32EC74" w14:textId="77777777" w:rsidR="007D14E7" w:rsidRDefault="00D14414">
      <w:pPr>
        <w:pStyle w:val="31"/>
        <w:spacing w:before="160" w:after="80"/>
      </w:pPr>
      <w:r>
        <w:t>恢復情境</w:t>
      </w:r>
    </w:p>
    <w:p w14:paraId="7FA5E9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AF6A3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2DAE75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22E9F3D6" w14:textId="77777777" w:rsidR="007D14E7" w:rsidRDefault="00D14414">
      <w:pPr>
        <w:pStyle w:val="31"/>
        <w:spacing w:before="160" w:after="80"/>
      </w:pPr>
      <w:r>
        <w:t>非法情境</w:t>
      </w:r>
    </w:p>
    <w:p w14:paraId="043C1C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1204CD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F3021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147A815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AC065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1F3A4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B0397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3DE26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C7DD9F8" w14:textId="77777777" w:rsidR="007D14E7" w:rsidRDefault="00D14414">
      <w:pPr>
        <w:pStyle w:val="31"/>
        <w:spacing w:before="160" w:after="80"/>
      </w:pPr>
      <w:r>
        <w:t>證據要求</w:t>
      </w:r>
    </w:p>
    <w:p w14:paraId="531FB7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2DE73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B02E9B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71 </w:t>
      </w:r>
      <w:r>
        <w:rPr>
          <w:lang w:eastAsia="zh-TW"/>
        </w:rPr>
        <w:t>輪：決策穩定度監控</w:t>
      </w:r>
    </w:p>
    <w:p w14:paraId="29CE06DA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本輪目的：防止相似情境下前後判斷差太多。</w:t>
      </w:r>
    </w:p>
    <w:p w14:paraId="5FE9A818" w14:textId="77777777" w:rsidR="007D14E7" w:rsidRDefault="00D14414">
      <w:pPr>
        <w:pStyle w:val="31"/>
        <w:spacing w:before="160" w:after="80"/>
      </w:pPr>
      <w:r>
        <w:t>正常情境</w:t>
      </w:r>
    </w:p>
    <w:p w14:paraId="21E284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0A0E5F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6482052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6B0D44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76FD27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本輪交付「穩定度指標」必須可被驗證、可被重現、可被前後端共同觀察，不可只存在於說明文字或單點畫面。</w:t>
      </w:r>
    </w:p>
    <w:p w14:paraId="68F43D92" w14:textId="77777777" w:rsidR="007D14E7" w:rsidRDefault="00D14414">
      <w:pPr>
        <w:pStyle w:val="31"/>
        <w:spacing w:before="160" w:after="80"/>
      </w:pPr>
      <w:r>
        <w:t>失敗情境</w:t>
      </w:r>
    </w:p>
    <w:p w14:paraId="7CEB057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F3CC6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996E4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CD091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186D997C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3FA5DE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963ED06" w14:textId="77777777" w:rsidR="007D14E7" w:rsidRDefault="00D14414">
      <w:pPr>
        <w:pStyle w:val="31"/>
        <w:spacing w:before="160" w:after="80"/>
      </w:pPr>
      <w:r>
        <w:t>邊界情境</w:t>
      </w:r>
    </w:p>
    <w:p w14:paraId="6988DB1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24AE2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DEE37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46DD26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2D160D1D" w14:textId="77777777" w:rsidR="007D14E7" w:rsidRDefault="00D14414">
      <w:pPr>
        <w:pStyle w:val="31"/>
        <w:spacing w:before="160" w:after="80"/>
      </w:pPr>
      <w:r>
        <w:t>恢復情境</w:t>
      </w:r>
    </w:p>
    <w:p w14:paraId="4201DC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C624E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恢復後必須先回到受限、安全、可觀察狀態；若未重新通過健康檢查與授權，不得直接恢復完整交易能力。</w:t>
      </w:r>
    </w:p>
    <w:p w14:paraId="42596FAA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7C1D9A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16CCA16E" w14:textId="77777777" w:rsidR="007D14E7" w:rsidRDefault="00D14414">
      <w:pPr>
        <w:pStyle w:val="31"/>
        <w:spacing w:before="160" w:after="80"/>
      </w:pPr>
      <w:r>
        <w:t>非法情境</w:t>
      </w:r>
    </w:p>
    <w:p w14:paraId="4359C9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688E4B2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CBA76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086D67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682E33D4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F8734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1001A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C0545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13769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5CCBDEC" w14:textId="77777777" w:rsidR="007D14E7" w:rsidRDefault="00D14414">
      <w:pPr>
        <w:pStyle w:val="31"/>
        <w:spacing w:before="160" w:after="80"/>
      </w:pPr>
      <w:r>
        <w:t>證據要求</w:t>
      </w:r>
    </w:p>
    <w:p w14:paraId="5A9ED7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AB014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01C154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72 </w:t>
      </w:r>
      <w:r>
        <w:rPr>
          <w:lang w:eastAsia="zh-TW"/>
        </w:rPr>
        <w:t>輪：組合關聯風險網路</w:t>
      </w:r>
    </w:p>
    <w:p w14:paraId="00694633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本輪目的：找出隱性集中與關聯暴露。</w:t>
      </w:r>
    </w:p>
    <w:p w14:paraId="61B6BA50" w14:textId="77777777" w:rsidR="007D14E7" w:rsidRDefault="00D14414">
      <w:pPr>
        <w:pStyle w:val="31"/>
        <w:spacing w:before="160" w:after="80"/>
      </w:pPr>
      <w:r>
        <w:t>正常情境</w:t>
      </w:r>
    </w:p>
    <w:p w14:paraId="3A167A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</w:t>
      </w:r>
      <w:r>
        <w:rPr>
          <w:lang w:eastAsia="zh-TW"/>
        </w:rPr>
        <w:t>schema</w:t>
      </w:r>
      <w:r>
        <w:rPr>
          <w:lang w:eastAsia="zh-TW"/>
        </w:rPr>
        <w:t>、時間戳、版本標記與快取失效規則都必須成立，且前後端讀取同一契約。</w:t>
      </w:r>
    </w:p>
    <w:p w14:paraId="0B5B481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47E9E9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本輪交付「關聯風險圖」必須可被驗證、可被重現、可被前後端共同觀察，不可只存在於說明文字或單點畫面。</w:t>
      </w:r>
    </w:p>
    <w:p w14:paraId="73A289F5" w14:textId="77777777" w:rsidR="007D14E7" w:rsidRDefault="00D14414">
      <w:pPr>
        <w:pStyle w:val="31"/>
        <w:spacing w:before="160" w:after="80"/>
      </w:pPr>
      <w:r>
        <w:t>失敗情境</w:t>
      </w:r>
    </w:p>
    <w:p w14:paraId="3D9361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A0E9D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DB348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1E80C07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E2252B8" w14:textId="77777777" w:rsidR="007D14E7" w:rsidRDefault="00D14414">
      <w:pPr>
        <w:pStyle w:val="31"/>
        <w:spacing w:before="160" w:after="80"/>
      </w:pPr>
      <w:r>
        <w:t>邊界情境</w:t>
      </w:r>
    </w:p>
    <w:p w14:paraId="25CC1F1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2D131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E7763B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55395525" w14:textId="77777777" w:rsidR="007D14E7" w:rsidRDefault="00D14414">
      <w:pPr>
        <w:pStyle w:val="31"/>
        <w:spacing w:before="160" w:after="80"/>
      </w:pPr>
      <w:r>
        <w:t>恢復情境</w:t>
      </w:r>
    </w:p>
    <w:p w14:paraId="13845B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7B0C5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3951E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AC6E3FB" w14:textId="77777777" w:rsidR="007D14E7" w:rsidRDefault="00D14414">
      <w:pPr>
        <w:pStyle w:val="31"/>
        <w:spacing w:before="160" w:after="80"/>
      </w:pPr>
      <w:r>
        <w:t>非法情境</w:t>
      </w:r>
    </w:p>
    <w:p w14:paraId="3B250E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79D5660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A0750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55AEF8B4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487F4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ECAD7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6B729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BB055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6DC9D78" w14:textId="77777777" w:rsidR="007D14E7" w:rsidRDefault="00D14414">
      <w:pPr>
        <w:pStyle w:val="31"/>
        <w:spacing w:before="160" w:after="80"/>
      </w:pPr>
      <w:r>
        <w:t>證據要求</w:t>
      </w:r>
    </w:p>
    <w:p w14:paraId="2891C5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B54C4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E13D153" w14:textId="77777777" w:rsidR="007D14E7" w:rsidRDefault="007D14E7">
      <w:pPr>
        <w:spacing w:after="40"/>
        <w:rPr>
          <w:lang w:eastAsia="zh-TW"/>
        </w:rPr>
      </w:pPr>
    </w:p>
    <w:p w14:paraId="59524886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73 </w:t>
      </w:r>
      <w:r>
        <w:rPr>
          <w:lang w:eastAsia="zh-TW"/>
        </w:rPr>
        <w:t>輪：觀察名單智慧化</w:t>
      </w:r>
    </w:p>
    <w:p w14:paraId="44B521C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本輪目的：讓觀察名單自動管理。</w:t>
      </w:r>
    </w:p>
    <w:p w14:paraId="73DCEA96" w14:textId="77777777" w:rsidR="007D14E7" w:rsidRDefault="00D14414">
      <w:pPr>
        <w:pStyle w:val="31"/>
        <w:spacing w:before="160" w:after="80"/>
      </w:pPr>
      <w:r>
        <w:t>正常情境</w:t>
      </w:r>
    </w:p>
    <w:p w14:paraId="7D2077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1A492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019C45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smart watchlist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6325F7DC" w14:textId="77777777" w:rsidR="007D14E7" w:rsidRDefault="00D14414">
      <w:pPr>
        <w:pStyle w:val="31"/>
        <w:spacing w:before="160" w:after="80"/>
      </w:pPr>
      <w:r>
        <w:t>失敗情境</w:t>
      </w:r>
    </w:p>
    <w:p w14:paraId="42A29C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35A96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558B2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6BA6742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818497D" w14:textId="77777777" w:rsidR="007D14E7" w:rsidRDefault="00D14414">
      <w:pPr>
        <w:pStyle w:val="31"/>
        <w:spacing w:before="160" w:after="80"/>
      </w:pPr>
      <w:r>
        <w:t>邊界情境</w:t>
      </w:r>
    </w:p>
    <w:p w14:paraId="76C7F3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FCA3E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CC4E8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</w:t>
      </w:r>
      <w:r>
        <w:rPr>
          <w:lang w:eastAsia="zh-TW"/>
        </w:rPr>
        <w:t>live</w:t>
      </w:r>
      <w:r>
        <w:rPr>
          <w:lang w:eastAsia="zh-TW"/>
        </w:rPr>
        <w:t>、以及資料主來源中斷時的降級邊界。</w:t>
      </w:r>
    </w:p>
    <w:p w14:paraId="690B6527" w14:textId="77777777" w:rsidR="007D14E7" w:rsidRDefault="00D14414">
      <w:pPr>
        <w:pStyle w:val="31"/>
        <w:spacing w:before="160" w:after="80"/>
      </w:pPr>
      <w:r>
        <w:t>恢復情境</w:t>
      </w:r>
    </w:p>
    <w:p w14:paraId="753477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8D7D2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AA3AFA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449721F1" w14:textId="77777777" w:rsidR="007D14E7" w:rsidRDefault="00D14414">
      <w:pPr>
        <w:pStyle w:val="31"/>
        <w:spacing w:before="160" w:after="80"/>
      </w:pPr>
      <w:r>
        <w:t>非法情境</w:t>
      </w:r>
    </w:p>
    <w:p w14:paraId="74FDE6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B8D2968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17A65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4F8B4CB9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E0B34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EE7B3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9D1EDA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5965ED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4C1CCD4" w14:textId="77777777" w:rsidR="007D14E7" w:rsidRDefault="00D14414">
      <w:pPr>
        <w:pStyle w:val="31"/>
        <w:spacing w:before="160" w:after="80"/>
      </w:pPr>
      <w:r>
        <w:t>證據要求</w:t>
      </w:r>
    </w:p>
    <w:p w14:paraId="69DBAF9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BED08A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F70E639" w14:textId="77777777" w:rsidR="007D14E7" w:rsidRDefault="00D14414">
      <w:pPr>
        <w:pStyle w:val="1"/>
        <w:spacing w:before="160" w:after="80"/>
      </w:pPr>
      <w:r>
        <w:t>第</w:t>
      </w:r>
      <w:r>
        <w:t xml:space="preserve"> 74 </w:t>
      </w:r>
      <w:r>
        <w:t>輪：研究平台</w:t>
      </w:r>
      <w:r>
        <w:t xml:space="preserve"> / </w:t>
      </w:r>
      <w:r>
        <w:t>壓力測試</w:t>
      </w:r>
      <w:r>
        <w:t xml:space="preserve"> / robustness / attribution</w:t>
      </w:r>
    </w:p>
    <w:p w14:paraId="693CFB76" w14:textId="77777777" w:rsidR="007D14E7" w:rsidRDefault="00D14414">
      <w:pPr>
        <w:spacing w:after="40"/>
      </w:pPr>
      <w:r>
        <w:t>本輪目的：把研究流程平台化。</w:t>
      </w:r>
    </w:p>
    <w:p w14:paraId="6387C724" w14:textId="77777777" w:rsidR="007D14E7" w:rsidRDefault="00D14414">
      <w:pPr>
        <w:pStyle w:val="31"/>
        <w:spacing w:before="160" w:after="80"/>
      </w:pPr>
      <w:r>
        <w:t>正常情境</w:t>
      </w:r>
    </w:p>
    <w:p w14:paraId="6AEF91C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03B8A0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5CF0C3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本輪交付「研究平台」必須可被驗證、可被重現、可被前後端共同觀察，不可只存在於說明文字或單點畫面。</w:t>
      </w:r>
    </w:p>
    <w:p w14:paraId="1B9B4A5B" w14:textId="77777777" w:rsidR="007D14E7" w:rsidRDefault="00D14414">
      <w:pPr>
        <w:pStyle w:val="31"/>
        <w:spacing w:before="160" w:after="80"/>
      </w:pPr>
      <w:r>
        <w:t>失敗情境</w:t>
      </w:r>
    </w:p>
    <w:p w14:paraId="2F8034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45EF8F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A8117C9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357A32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BF0CA25" w14:textId="77777777" w:rsidR="007D14E7" w:rsidRDefault="00D14414">
      <w:pPr>
        <w:pStyle w:val="31"/>
        <w:spacing w:before="160" w:after="80"/>
      </w:pPr>
      <w:r>
        <w:t>邊界情境</w:t>
      </w:r>
    </w:p>
    <w:p w14:paraId="4F87BF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5C154A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4D9EA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36F6DA50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3721F3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C9A5BA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8BBADC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1305778B" w14:textId="77777777" w:rsidR="007D14E7" w:rsidRDefault="00D14414">
      <w:pPr>
        <w:pStyle w:val="31"/>
        <w:spacing w:before="160" w:after="80"/>
      </w:pPr>
      <w:r>
        <w:t>非法情境</w:t>
      </w:r>
    </w:p>
    <w:p w14:paraId="53C7CC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2F6EBF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5C72B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04E4BBD0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605D41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8A6FC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93E35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2A572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01BAFD4" w14:textId="77777777" w:rsidR="007D14E7" w:rsidRDefault="00D14414">
      <w:pPr>
        <w:pStyle w:val="31"/>
        <w:spacing w:before="160" w:after="80"/>
      </w:pPr>
      <w:r>
        <w:t>證據要求</w:t>
      </w:r>
    </w:p>
    <w:p w14:paraId="413517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CD57D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5413F9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75 </w:t>
      </w:r>
      <w:r>
        <w:rPr>
          <w:lang w:eastAsia="zh-TW"/>
        </w:rPr>
        <w:t>輪：交易成本總帳</w:t>
      </w:r>
    </w:p>
    <w:p w14:paraId="03313CE1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本輪目的：不只看單筆成本，而是看整體成本帳。</w:t>
      </w:r>
    </w:p>
    <w:p w14:paraId="12F93FFC" w14:textId="77777777" w:rsidR="007D14E7" w:rsidRDefault="00D14414">
      <w:pPr>
        <w:pStyle w:val="31"/>
        <w:spacing w:before="160" w:after="80"/>
      </w:pPr>
      <w:r>
        <w:t>正常情境</w:t>
      </w:r>
    </w:p>
    <w:p w14:paraId="7F185B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47BFE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03D667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cost ledger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5357CE13" w14:textId="77777777" w:rsidR="007D14E7" w:rsidRDefault="00D14414">
      <w:pPr>
        <w:pStyle w:val="31"/>
        <w:spacing w:before="160" w:after="80"/>
      </w:pPr>
      <w:r>
        <w:t>失敗情境</w:t>
      </w:r>
    </w:p>
    <w:p w14:paraId="6A89A31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D43852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258C9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3399EB0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548985B3" w14:textId="77777777" w:rsidR="007D14E7" w:rsidRDefault="00D14414">
      <w:pPr>
        <w:pStyle w:val="31"/>
        <w:spacing w:before="160" w:after="80"/>
      </w:pPr>
      <w:r>
        <w:t>邊界情境</w:t>
      </w:r>
    </w:p>
    <w:p w14:paraId="3ADB13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19A10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E6B44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4250930" w14:textId="77777777" w:rsidR="007D14E7" w:rsidRDefault="00D14414">
      <w:pPr>
        <w:pStyle w:val="31"/>
        <w:spacing w:before="160" w:after="80"/>
      </w:pPr>
      <w:r>
        <w:t>恢復情境</w:t>
      </w:r>
    </w:p>
    <w:p w14:paraId="5BDE4A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9DE9F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C95CA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4996827F" w14:textId="77777777" w:rsidR="007D14E7" w:rsidRDefault="00D14414">
      <w:pPr>
        <w:pStyle w:val="31"/>
        <w:spacing w:before="160" w:after="80"/>
      </w:pPr>
      <w:r>
        <w:t>非法情境</w:t>
      </w:r>
    </w:p>
    <w:p w14:paraId="2E1915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36D21D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</w:t>
      </w:r>
      <w:r>
        <w:t xml:space="preserve">message </w:t>
      </w:r>
      <w:r>
        <w:t>自述取代實作與驗收者，一律視為非法。</w:t>
      </w:r>
    </w:p>
    <w:p w14:paraId="5CB7FEE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19BB0744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7126E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91D8A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D67D74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3BB95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E527CD2" w14:textId="77777777" w:rsidR="007D14E7" w:rsidRDefault="00D14414">
      <w:pPr>
        <w:pStyle w:val="31"/>
        <w:spacing w:before="160" w:after="80"/>
      </w:pPr>
      <w:r>
        <w:t>證據要求</w:t>
      </w:r>
    </w:p>
    <w:p w14:paraId="3D8B87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CE521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D4FACDC" w14:textId="77777777" w:rsidR="007D14E7" w:rsidRDefault="007D14E7">
      <w:pPr>
        <w:spacing w:after="40"/>
        <w:rPr>
          <w:lang w:eastAsia="zh-TW"/>
        </w:rPr>
      </w:pPr>
    </w:p>
    <w:p w14:paraId="24A774E0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76 </w:t>
      </w:r>
      <w:r>
        <w:rPr>
          <w:lang w:eastAsia="zh-TW"/>
        </w:rPr>
        <w:t>輪：實驗追蹤中心</w:t>
      </w:r>
    </w:p>
    <w:p w14:paraId="473B8014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本輪目的：每個實驗、參數、結果都能追蹤。</w:t>
      </w:r>
    </w:p>
    <w:p w14:paraId="50AD5CC7" w14:textId="77777777" w:rsidR="007D14E7" w:rsidRDefault="00D14414">
      <w:pPr>
        <w:pStyle w:val="31"/>
        <w:spacing w:before="160" w:after="80"/>
      </w:pPr>
      <w:r>
        <w:t>正常情境</w:t>
      </w:r>
    </w:p>
    <w:p w14:paraId="25CD0C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4657B6B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2E096B11" w14:textId="77777777" w:rsidR="007D14E7" w:rsidRDefault="00D14414">
      <w:pPr>
        <w:pStyle w:val="a0"/>
        <w:spacing w:after="40"/>
      </w:pPr>
      <w:r>
        <w:t>本輪交付「</w:t>
      </w:r>
      <w:r>
        <w:t>experiment tracking</w:t>
      </w:r>
      <w:r>
        <w:t>」必須可被驗證、可被重現、可被前後端共同觀察，不可只存在於說明文字或單點畫面。</w:t>
      </w:r>
    </w:p>
    <w:p w14:paraId="3A5D23D2" w14:textId="77777777" w:rsidR="007D14E7" w:rsidRDefault="00D14414">
      <w:pPr>
        <w:pStyle w:val="31"/>
        <w:spacing w:before="160" w:after="80"/>
      </w:pPr>
      <w:r>
        <w:t>失敗情境</w:t>
      </w:r>
    </w:p>
    <w:p w14:paraId="2234156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32673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527EADB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576992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8260229" w14:textId="77777777" w:rsidR="007D14E7" w:rsidRDefault="00D14414">
      <w:pPr>
        <w:pStyle w:val="31"/>
        <w:spacing w:before="160" w:after="80"/>
      </w:pPr>
      <w:r>
        <w:t>邊界情境</w:t>
      </w:r>
    </w:p>
    <w:p w14:paraId="352D81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DC2D5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690E3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1F749106" w14:textId="77777777" w:rsidR="007D14E7" w:rsidRDefault="00D14414">
      <w:pPr>
        <w:pStyle w:val="31"/>
        <w:spacing w:before="160" w:after="80"/>
      </w:pPr>
      <w:r>
        <w:t>恢復情境</w:t>
      </w:r>
    </w:p>
    <w:p w14:paraId="55EC5F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82261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9FEA0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0852D0D0" w14:textId="77777777" w:rsidR="007D14E7" w:rsidRDefault="00D14414">
      <w:pPr>
        <w:pStyle w:val="31"/>
        <w:spacing w:before="160" w:after="80"/>
      </w:pPr>
      <w:r>
        <w:t>非法情境</w:t>
      </w:r>
    </w:p>
    <w:p w14:paraId="6C216A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8FE4C31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</w:t>
      </w:r>
      <w:r>
        <w:t xml:space="preserve">message </w:t>
      </w:r>
      <w:r>
        <w:t>自述取代實作與驗收者，一律視為非法。</w:t>
      </w:r>
    </w:p>
    <w:p w14:paraId="2EBDE2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45A5FA4C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B8014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B95782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0300E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E9C6D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22E0834" w14:textId="77777777" w:rsidR="007D14E7" w:rsidRDefault="00D14414">
      <w:pPr>
        <w:pStyle w:val="31"/>
        <w:spacing w:before="160" w:after="80"/>
      </w:pPr>
      <w:r>
        <w:t>證據要求</w:t>
      </w:r>
    </w:p>
    <w:p w14:paraId="5AFD70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7D104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8A129E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77 </w:t>
      </w:r>
      <w:r>
        <w:rPr>
          <w:lang w:eastAsia="zh-TW"/>
        </w:rPr>
        <w:t>輪：研究結論驗證關卡</w:t>
      </w:r>
    </w:p>
    <w:p w14:paraId="19D1F6D0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本輪目的：研究結論不能直接進主系統，要先過門檻。</w:t>
      </w:r>
    </w:p>
    <w:p w14:paraId="26F64642" w14:textId="77777777" w:rsidR="007D14E7" w:rsidRDefault="00D14414">
      <w:pPr>
        <w:pStyle w:val="31"/>
        <w:spacing w:before="160" w:after="80"/>
      </w:pPr>
      <w:r>
        <w:t>正常情境</w:t>
      </w:r>
    </w:p>
    <w:p w14:paraId="50F20A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7085BC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5594C5BC" w14:textId="77777777" w:rsidR="007D14E7" w:rsidRDefault="00D14414">
      <w:pPr>
        <w:pStyle w:val="a0"/>
        <w:spacing w:after="40"/>
      </w:pPr>
      <w:r>
        <w:t>本輪交付「</w:t>
      </w:r>
      <w:r>
        <w:t>research gate</w:t>
      </w:r>
      <w:r>
        <w:t>」必須可被驗證、可被重現、可被前後端共同觀察，不可只存在於說明文字或單點畫面。</w:t>
      </w:r>
    </w:p>
    <w:p w14:paraId="4772A453" w14:textId="77777777" w:rsidR="007D14E7" w:rsidRDefault="00D14414">
      <w:pPr>
        <w:pStyle w:val="31"/>
        <w:spacing w:before="160" w:after="80"/>
      </w:pPr>
      <w:r>
        <w:t>失敗情境</w:t>
      </w:r>
    </w:p>
    <w:p w14:paraId="1416D4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AE7DB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BCDAAF9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5C24D8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C8793F2" w14:textId="77777777" w:rsidR="007D14E7" w:rsidRDefault="00D14414">
      <w:pPr>
        <w:pStyle w:val="31"/>
        <w:spacing w:before="160" w:after="80"/>
      </w:pPr>
      <w:r>
        <w:t>邊界情境</w:t>
      </w:r>
    </w:p>
    <w:p w14:paraId="484355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A4142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4AA55D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65AC7C70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252EB2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B79FC4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1CEEE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5A9CC660" w14:textId="77777777" w:rsidR="007D14E7" w:rsidRDefault="00D14414">
      <w:pPr>
        <w:pStyle w:val="31"/>
        <w:spacing w:before="160" w:after="80"/>
      </w:pPr>
      <w:r>
        <w:t>非法情境</w:t>
      </w:r>
    </w:p>
    <w:p w14:paraId="4B732C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C79BD4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5604B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5A2FEDA2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BBC51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284A45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5A267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26A03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81DE012" w14:textId="77777777" w:rsidR="007D14E7" w:rsidRDefault="00D14414">
      <w:pPr>
        <w:pStyle w:val="31"/>
        <w:spacing w:before="160" w:after="80"/>
      </w:pPr>
      <w:r>
        <w:t>證據要求</w:t>
      </w:r>
    </w:p>
    <w:p w14:paraId="1D29E2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AEE27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D6CD00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78 </w:t>
      </w:r>
      <w:r>
        <w:rPr>
          <w:lang w:eastAsia="zh-TW"/>
        </w:rPr>
        <w:t>輪：治理</w:t>
      </w:r>
      <w:r>
        <w:rPr>
          <w:lang w:eastAsia="zh-TW"/>
        </w:rPr>
        <w:t xml:space="preserve"> / </w:t>
      </w:r>
      <w:r>
        <w:rPr>
          <w:lang w:eastAsia="zh-TW"/>
        </w:rPr>
        <w:t>版本</w:t>
      </w:r>
      <w:r>
        <w:rPr>
          <w:lang w:eastAsia="zh-TW"/>
        </w:rPr>
        <w:t xml:space="preserve"> / </w:t>
      </w:r>
      <w:r>
        <w:rPr>
          <w:lang w:eastAsia="zh-TW"/>
        </w:rPr>
        <w:t>審計</w:t>
      </w:r>
      <w:r>
        <w:rPr>
          <w:lang w:eastAsia="zh-TW"/>
        </w:rPr>
        <w:t xml:space="preserve"> / rollback</w:t>
      </w:r>
    </w:p>
    <w:p w14:paraId="6275879D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本輪目的：把版本、治理、回滾正式做起來。</w:t>
      </w:r>
    </w:p>
    <w:p w14:paraId="51E08187" w14:textId="77777777" w:rsidR="007D14E7" w:rsidRDefault="00D14414">
      <w:pPr>
        <w:pStyle w:val="31"/>
        <w:spacing w:before="160" w:after="80"/>
      </w:pPr>
      <w:r>
        <w:t>正常情境</w:t>
      </w:r>
    </w:p>
    <w:p w14:paraId="2CD5FCA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284B2A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669CE193" w14:textId="77777777" w:rsidR="007D14E7" w:rsidRDefault="00D14414">
      <w:pPr>
        <w:pStyle w:val="a0"/>
        <w:spacing w:after="40"/>
      </w:pPr>
      <w:r>
        <w:t>本輪交付「</w:t>
      </w:r>
      <w:r>
        <w:t>governance layer</w:t>
      </w:r>
      <w:r>
        <w:t>」必須可被驗證、可被重現、可被前後端共同觀察，不可只存在於說明文字或單點畫面。</w:t>
      </w:r>
    </w:p>
    <w:p w14:paraId="2B86A237" w14:textId="77777777" w:rsidR="007D14E7" w:rsidRDefault="00D14414">
      <w:pPr>
        <w:pStyle w:val="31"/>
        <w:spacing w:before="160" w:after="80"/>
      </w:pPr>
      <w:r>
        <w:t>失敗情境</w:t>
      </w:r>
    </w:p>
    <w:p w14:paraId="6709DB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</w:t>
      </w:r>
      <w:r>
        <w:rPr>
          <w:lang w:eastAsia="zh-TW"/>
        </w:rPr>
        <w:t>mapping</w:t>
      </w:r>
      <w:r>
        <w:rPr>
          <w:lang w:eastAsia="zh-TW"/>
        </w:rPr>
        <w:t>，而未修真正控制權、唯一來源、核心流程或驗收鏈者，一律視為未通過。</w:t>
      </w:r>
    </w:p>
    <w:p w14:paraId="00307D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F555D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8F307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4E81E4D5" w14:textId="77777777" w:rsidR="007D14E7" w:rsidRDefault="00D14414">
      <w:pPr>
        <w:pStyle w:val="31"/>
        <w:spacing w:before="160" w:after="80"/>
      </w:pPr>
      <w:r>
        <w:t>邊界情境</w:t>
      </w:r>
    </w:p>
    <w:p w14:paraId="68348B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2DE82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D3E53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0B1B44FF" w14:textId="77777777" w:rsidR="007D14E7" w:rsidRDefault="00D14414">
      <w:pPr>
        <w:pStyle w:val="31"/>
        <w:spacing w:before="160" w:after="80"/>
      </w:pPr>
      <w:r>
        <w:t>恢復情境</w:t>
      </w:r>
    </w:p>
    <w:p w14:paraId="3032A7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2587F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8260C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26C0141F" w14:textId="77777777" w:rsidR="007D14E7" w:rsidRDefault="00D14414">
      <w:pPr>
        <w:pStyle w:val="31"/>
        <w:spacing w:before="160" w:after="80"/>
      </w:pPr>
      <w:r>
        <w:t>非法情境</w:t>
      </w:r>
    </w:p>
    <w:p w14:paraId="31D0BE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02D15E1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CAD1C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28388EF2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CD092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89BFDB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3602C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B98AD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B378BE8" w14:textId="77777777" w:rsidR="007D14E7" w:rsidRDefault="00D14414">
      <w:pPr>
        <w:pStyle w:val="31"/>
        <w:spacing w:before="160" w:after="80"/>
      </w:pPr>
      <w:r>
        <w:t>證據要求</w:t>
      </w:r>
    </w:p>
    <w:p w14:paraId="0CFF1B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1DF020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35CAEF6" w14:textId="77777777" w:rsidR="007D14E7" w:rsidRDefault="007D14E7">
      <w:pPr>
        <w:spacing w:after="40"/>
        <w:rPr>
          <w:lang w:eastAsia="zh-TW"/>
        </w:rPr>
      </w:pPr>
    </w:p>
    <w:p w14:paraId="25B101F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79 </w:t>
      </w:r>
      <w:r>
        <w:rPr>
          <w:lang w:eastAsia="zh-TW"/>
        </w:rPr>
        <w:t>輪：政策與規則變更追蹤</w:t>
      </w:r>
    </w:p>
    <w:p w14:paraId="12A5181B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本輪目的：追蹤外部制度與內部規則變更。</w:t>
      </w:r>
    </w:p>
    <w:p w14:paraId="629A8033" w14:textId="77777777" w:rsidR="007D14E7" w:rsidRDefault="00D14414">
      <w:pPr>
        <w:pStyle w:val="31"/>
        <w:spacing w:before="160" w:after="80"/>
      </w:pPr>
      <w:r>
        <w:lastRenderedPageBreak/>
        <w:t>正常情境</w:t>
      </w:r>
    </w:p>
    <w:p w14:paraId="5C350D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</w:t>
      </w:r>
      <w:r>
        <w:rPr>
          <w:lang w:eastAsia="zh-TW"/>
        </w:rPr>
        <w:t>schema</w:t>
      </w:r>
      <w:r>
        <w:rPr>
          <w:lang w:eastAsia="zh-TW"/>
        </w:rPr>
        <w:t>、時間戳、版本標記與快取失效規則都必須成立，且前後端讀取同一契約。</w:t>
      </w:r>
    </w:p>
    <w:p w14:paraId="7A5F53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3606E028" w14:textId="77777777" w:rsidR="007D14E7" w:rsidRDefault="00D14414">
      <w:pPr>
        <w:pStyle w:val="a0"/>
        <w:spacing w:after="40"/>
      </w:pPr>
      <w:r>
        <w:t>本輪交付「</w:t>
      </w:r>
      <w:r>
        <w:t>rule change tracking</w:t>
      </w:r>
      <w:r>
        <w:t>」必須可被驗證、可被重現、可被前後端共同觀察，不可只存在於說明文字或單點畫面。</w:t>
      </w:r>
    </w:p>
    <w:p w14:paraId="40D22D48" w14:textId="77777777" w:rsidR="007D14E7" w:rsidRDefault="00D14414">
      <w:pPr>
        <w:pStyle w:val="31"/>
        <w:spacing w:before="160" w:after="80"/>
      </w:pPr>
      <w:r>
        <w:t>失敗情境</w:t>
      </w:r>
    </w:p>
    <w:p w14:paraId="5A1FF9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7ACBA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8812F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F060AA4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55D33ACD" w14:textId="77777777" w:rsidR="007D14E7" w:rsidRDefault="00D14414">
      <w:pPr>
        <w:pStyle w:val="31"/>
        <w:spacing w:before="160" w:after="80"/>
      </w:pPr>
      <w:r>
        <w:t>邊界情境</w:t>
      </w:r>
    </w:p>
    <w:p w14:paraId="2383A2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C09E5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2AF59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C17AD1B" w14:textId="77777777" w:rsidR="007D14E7" w:rsidRDefault="00D14414">
      <w:pPr>
        <w:pStyle w:val="31"/>
        <w:spacing w:before="160" w:after="80"/>
      </w:pPr>
      <w:r>
        <w:t>恢復情境</w:t>
      </w:r>
    </w:p>
    <w:p w14:paraId="4358D0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14898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92010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E37D581" w14:textId="77777777" w:rsidR="007D14E7" w:rsidRDefault="00D14414">
      <w:pPr>
        <w:pStyle w:val="31"/>
        <w:spacing w:before="160" w:after="80"/>
      </w:pPr>
      <w:r>
        <w:t>非法情境</w:t>
      </w:r>
    </w:p>
    <w:p w14:paraId="3F06A6C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D39164D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2198B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905929B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65D63A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68559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4B923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D91D22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E385181" w14:textId="77777777" w:rsidR="007D14E7" w:rsidRDefault="00D14414">
      <w:pPr>
        <w:pStyle w:val="31"/>
        <w:spacing w:before="160" w:after="80"/>
      </w:pPr>
      <w:r>
        <w:t>證據要求</w:t>
      </w:r>
    </w:p>
    <w:p w14:paraId="219B76D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42AD9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AEE2EF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80 </w:t>
      </w:r>
      <w:r>
        <w:rPr>
          <w:lang w:eastAsia="zh-TW"/>
        </w:rPr>
        <w:t>輪：規則衝突檢查器</w:t>
      </w:r>
    </w:p>
    <w:p w14:paraId="7E8DC25A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本輪目的：避免策略規則、風控規則、模式規則互相打架。</w:t>
      </w:r>
    </w:p>
    <w:p w14:paraId="1F65EF1B" w14:textId="77777777" w:rsidR="007D14E7" w:rsidRDefault="00D14414">
      <w:pPr>
        <w:pStyle w:val="31"/>
        <w:spacing w:before="160" w:after="80"/>
      </w:pPr>
      <w:r>
        <w:t>正常情境</w:t>
      </w:r>
    </w:p>
    <w:p w14:paraId="2492B4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</w:t>
      </w:r>
      <w:r>
        <w:rPr>
          <w:lang w:eastAsia="zh-TW"/>
        </w:rPr>
        <w:t>schema</w:t>
      </w:r>
      <w:r>
        <w:rPr>
          <w:lang w:eastAsia="zh-TW"/>
        </w:rPr>
        <w:t>、時間戳、版本標記與快取失效規則都必須成立，且前後端讀取同一契約。</w:t>
      </w:r>
    </w:p>
    <w:p w14:paraId="2B2D10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7AE692E4" w14:textId="77777777" w:rsidR="007D14E7" w:rsidRDefault="00D14414">
      <w:pPr>
        <w:pStyle w:val="a0"/>
        <w:spacing w:after="40"/>
      </w:pPr>
      <w:r>
        <w:t>本輪交付「</w:t>
      </w:r>
      <w:r>
        <w:t>rule conflict checker</w:t>
      </w:r>
      <w:r>
        <w:t>」必須可被驗證、可被重現、可被前後端共同觀察，不可只存在於說明文字或單點畫面。</w:t>
      </w:r>
    </w:p>
    <w:p w14:paraId="7A9E3C4C" w14:textId="77777777" w:rsidR="007D14E7" w:rsidRDefault="00D14414">
      <w:pPr>
        <w:pStyle w:val="31"/>
        <w:spacing w:before="160" w:after="80"/>
      </w:pPr>
      <w:r>
        <w:t>失敗情境</w:t>
      </w:r>
    </w:p>
    <w:p w14:paraId="237C19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AD9379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A37C8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90BD710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6465748" w14:textId="77777777" w:rsidR="007D14E7" w:rsidRDefault="00D14414">
      <w:pPr>
        <w:pStyle w:val="31"/>
        <w:spacing w:before="160" w:after="80"/>
      </w:pPr>
      <w:r>
        <w:t>邊界情境</w:t>
      </w:r>
    </w:p>
    <w:p w14:paraId="238F302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73767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39A5F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457A66F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7198C2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C76CB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46DC0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41814A8D" w14:textId="77777777" w:rsidR="007D14E7" w:rsidRDefault="00D14414">
      <w:pPr>
        <w:pStyle w:val="31"/>
        <w:spacing w:before="160" w:after="80"/>
      </w:pPr>
      <w:r>
        <w:t>非法情境</w:t>
      </w:r>
    </w:p>
    <w:p w14:paraId="1815CE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7AC590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9E157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64DB8663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4BF60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CEBB4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97C01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550E8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BEDBDE6" w14:textId="77777777" w:rsidR="007D14E7" w:rsidRDefault="00D14414">
      <w:pPr>
        <w:pStyle w:val="31"/>
        <w:spacing w:before="160" w:after="80"/>
      </w:pPr>
      <w:r>
        <w:t>證據要求</w:t>
      </w:r>
    </w:p>
    <w:p w14:paraId="2A9B03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7D7F71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32F8646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81 </w:t>
      </w:r>
      <w:r>
        <w:rPr>
          <w:lang w:eastAsia="zh-TW"/>
        </w:rPr>
        <w:t>輪：</w:t>
      </w:r>
      <w:r>
        <w:rPr>
          <w:lang w:eastAsia="zh-TW"/>
        </w:rPr>
        <w:t xml:space="preserve">LLM </w:t>
      </w:r>
      <w:r>
        <w:rPr>
          <w:lang w:eastAsia="zh-TW"/>
        </w:rPr>
        <w:t>研究助理接口</w:t>
      </w:r>
    </w:p>
    <w:p w14:paraId="613EFF7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</w:t>
      </w:r>
      <w:r>
        <w:rPr>
          <w:lang w:eastAsia="zh-TW"/>
        </w:rPr>
        <w:t xml:space="preserve"> LLM </w:t>
      </w:r>
      <w:r>
        <w:rPr>
          <w:lang w:eastAsia="zh-TW"/>
        </w:rPr>
        <w:t>參與研究與摘要，但不直接控制下單。</w:t>
      </w:r>
    </w:p>
    <w:p w14:paraId="48DCA3B2" w14:textId="77777777" w:rsidR="007D14E7" w:rsidRDefault="00D14414">
      <w:pPr>
        <w:pStyle w:val="31"/>
        <w:spacing w:before="160" w:after="80"/>
      </w:pPr>
      <w:r>
        <w:t>正常情境</w:t>
      </w:r>
    </w:p>
    <w:p w14:paraId="5380C7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0E711E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24A5979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7FB6621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12DDD0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 xml:space="preserve">LLM </w:t>
      </w:r>
      <w:r>
        <w:rPr>
          <w:lang w:eastAsia="zh-TW"/>
        </w:rPr>
        <w:t>研究助手介面」必須可被驗證、可被重現、可被前後端共同觀察，不可只存在於說明文字或單點畫面。</w:t>
      </w:r>
    </w:p>
    <w:p w14:paraId="6284E3FC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1F2B2E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69F5E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B032D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3FBAFE6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6997B590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7C1D393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827EB84" w14:textId="77777777" w:rsidR="007D14E7" w:rsidRDefault="00D14414">
      <w:pPr>
        <w:pStyle w:val="31"/>
        <w:spacing w:before="160" w:after="80"/>
      </w:pPr>
      <w:r>
        <w:t>邊界情境</w:t>
      </w:r>
    </w:p>
    <w:p w14:paraId="7E82CAD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AAC9A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AB13A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0C1005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5DAB9B67" w14:textId="77777777" w:rsidR="007D14E7" w:rsidRDefault="00D14414">
      <w:pPr>
        <w:pStyle w:val="31"/>
        <w:spacing w:before="160" w:after="80"/>
      </w:pPr>
      <w:r>
        <w:t>恢復情境</w:t>
      </w:r>
    </w:p>
    <w:p w14:paraId="1B75A2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AEB9BC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BC4E79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BF600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478C4380" w14:textId="77777777" w:rsidR="007D14E7" w:rsidRDefault="00D14414">
      <w:pPr>
        <w:pStyle w:val="31"/>
        <w:spacing w:before="160" w:after="80"/>
      </w:pPr>
      <w:r>
        <w:t>非法情境</w:t>
      </w:r>
    </w:p>
    <w:p w14:paraId="6B0673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17E1C01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E05404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A7FF5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1A0C6046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67D618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B89D7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22FC7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DFAA6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3C04FF5" w14:textId="77777777" w:rsidR="007D14E7" w:rsidRDefault="00D14414">
      <w:pPr>
        <w:pStyle w:val="31"/>
        <w:spacing w:before="160" w:after="80"/>
      </w:pPr>
      <w:r>
        <w:t>證據要求</w:t>
      </w:r>
    </w:p>
    <w:p w14:paraId="23C835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2C03F9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4541C22" w14:textId="77777777" w:rsidR="007D14E7" w:rsidRDefault="007D14E7">
      <w:pPr>
        <w:spacing w:after="40"/>
        <w:rPr>
          <w:lang w:eastAsia="zh-TW"/>
        </w:rPr>
      </w:pPr>
    </w:p>
    <w:p w14:paraId="19C81880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82 </w:t>
      </w:r>
      <w:r>
        <w:rPr>
          <w:lang w:eastAsia="zh-TW"/>
        </w:rPr>
        <w:t>輪：策略失效偵測</w:t>
      </w:r>
      <w:r>
        <w:rPr>
          <w:lang w:eastAsia="zh-TW"/>
        </w:rPr>
        <w:t xml:space="preserve"> / </w:t>
      </w:r>
      <w:r>
        <w:rPr>
          <w:lang w:eastAsia="zh-TW"/>
        </w:rPr>
        <w:t>自動研究待辦</w:t>
      </w:r>
      <w:r>
        <w:rPr>
          <w:lang w:eastAsia="zh-TW"/>
        </w:rPr>
        <w:t xml:space="preserve"> / </w:t>
      </w:r>
      <w:r>
        <w:rPr>
          <w:lang w:eastAsia="zh-TW"/>
        </w:rPr>
        <w:t>自我評分</w:t>
      </w:r>
    </w:p>
    <w:p w14:paraId="2C60994E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本輪目的：讓系統知道自己最近是不是開始失效。</w:t>
      </w:r>
    </w:p>
    <w:p w14:paraId="10E5FEA9" w14:textId="77777777" w:rsidR="007D14E7" w:rsidRDefault="00D14414">
      <w:pPr>
        <w:pStyle w:val="31"/>
        <w:spacing w:before="160" w:after="80"/>
      </w:pPr>
      <w:r>
        <w:t>正常情境</w:t>
      </w:r>
    </w:p>
    <w:p w14:paraId="62674B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2FBABB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29BE07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本輪交付「失效與自評中心」必須可被驗證、可被重現、可被前後端共同觀察，不可只存在於說明文字或單點畫面。</w:t>
      </w:r>
    </w:p>
    <w:p w14:paraId="7A31BF4A" w14:textId="77777777" w:rsidR="007D14E7" w:rsidRDefault="00D14414">
      <w:pPr>
        <w:pStyle w:val="31"/>
        <w:spacing w:before="160" w:after="80"/>
      </w:pPr>
      <w:r>
        <w:t>失敗情境</w:t>
      </w:r>
    </w:p>
    <w:p w14:paraId="618470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</w:t>
      </w:r>
      <w:r>
        <w:rPr>
          <w:lang w:eastAsia="zh-TW"/>
        </w:rPr>
        <w:t>mapping</w:t>
      </w:r>
      <w:r>
        <w:rPr>
          <w:lang w:eastAsia="zh-TW"/>
        </w:rPr>
        <w:t>，而未修真正控制權、唯一來源、核心流程或驗收鏈者，一律視為未通過。</w:t>
      </w:r>
    </w:p>
    <w:p w14:paraId="30D3E0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B5C7678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3539C3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40C9F53" w14:textId="77777777" w:rsidR="007D14E7" w:rsidRDefault="00D14414">
      <w:pPr>
        <w:pStyle w:val="31"/>
        <w:spacing w:before="160" w:after="80"/>
      </w:pPr>
      <w:r>
        <w:t>邊界情境</w:t>
      </w:r>
    </w:p>
    <w:p w14:paraId="7348E6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EC4802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3757E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2D80447D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2CD032E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A3E54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43B0C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78634D6C" w14:textId="77777777" w:rsidR="007D14E7" w:rsidRDefault="00D14414">
      <w:pPr>
        <w:pStyle w:val="31"/>
        <w:spacing w:before="160" w:after="80"/>
      </w:pPr>
      <w:r>
        <w:t>非法情境</w:t>
      </w:r>
    </w:p>
    <w:p w14:paraId="149E27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270E33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FC961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3BA80E76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93FA6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9D4EA9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839BD2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A1AC1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F72FD00" w14:textId="77777777" w:rsidR="007D14E7" w:rsidRDefault="00D14414">
      <w:pPr>
        <w:pStyle w:val="31"/>
        <w:spacing w:before="160" w:after="80"/>
      </w:pPr>
      <w:r>
        <w:t>證據要求</w:t>
      </w:r>
    </w:p>
    <w:p w14:paraId="6960AE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D0BE7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CB1ECA5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83 </w:t>
      </w:r>
      <w:r>
        <w:rPr>
          <w:lang w:eastAsia="zh-TW"/>
        </w:rPr>
        <w:t>輪：部件健康度儀表</w:t>
      </w:r>
    </w:p>
    <w:p w14:paraId="20D02A3E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本輪目的：看每個模組自己的健康狀態。</w:t>
      </w:r>
    </w:p>
    <w:p w14:paraId="6CF15E1E" w14:textId="77777777" w:rsidR="007D14E7" w:rsidRDefault="00D14414">
      <w:pPr>
        <w:pStyle w:val="31"/>
        <w:spacing w:before="160" w:after="80"/>
      </w:pPr>
      <w:r>
        <w:t>正常情境</w:t>
      </w:r>
    </w:p>
    <w:p w14:paraId="02B49D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61214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5EB96D1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0A9BD8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17BBBD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186902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0F9C26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正常情況下，頁面顯示、摘要、按鈕可用狀態、教學提示與危險操作警示都必須依同一後端權威狀態渲染，不得本地自行推導。</w:t>
      </w:r>
    </w:p>
    <w:p w14:paraId="748725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7FB3E811" w14:textId="77777777" w:rsidR="007D14E7" w:rsidRDefault="00D14414">
      <w:pPr>
        <w:pStyle w:val="31"/>
        <w:spacing w:before="160" w:after="80"/>
      </w:pPr>
      <w:r>
        <w:t>失敗情境</w:t>
      </w:r>
    </w:p>
    <w:p w14:paraId="33DABE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9D684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59BA9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FBE58FE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6468BE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16D61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7C33AC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55FBEA9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252254A7" w14:textId="77777777" w:rsidR="007D14E7" w:rsidRDefault="00D14414">
      <w:pPr>
        <w:pStyle w:val="31"/>
        <w:spacing w:before="160" w:after="80"/>
      </w:pPr>
      <w:r>
        <w:t>邊界情境</w:t>
      </w:r>
    </w:p>
    <w:p w14:paraId="31165C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1F28E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146D6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65947D4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0C9603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721D8D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72DD2907" w14:textId="77777777" w:rsidR="007D14E7" w:rsidRDefault="00D14414">
      <w:pPr>
        <w:pStyle w:val="31"/>
        <w:spacing w:before="160" w:after="80"/>
      </w:pPr>
      <w:r>
        <w:t>恢復情境</w:t>
      </w:r>
    </w:p>
    <w:p w14:paraId="297BF7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3C4F4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5F106D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0AA024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3CB167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7CD8AF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1FD021ED" w14:textId="77777777" w:rsidR="007D14E7" w:rsidRDefault="00D14414">
      <w:pPr>
        <w:pStyle w:val="31"/>
        <w:spacing w:before="160" w:after="80"/>
      </w:pPr>
      <w:r>
        <w:t>非法情境</w:t>
      </w:r>
    </w:p>
    <w:p w14:paraId="0EB255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A9403A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B5D02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4A3F34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75CDE78A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77389F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524DDF54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07D84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A431E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BFFF5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586C1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DC58BA4" w14:textId="77777777" w:rsidR="007D14E7" w:rsidRDefault="00D14414">
      <w:pPr>
        <w:pStyle w:val="31"/>
        <w:spacing w:before="160" w:after="80"/>
      </w:pPr>
      <w:r>
        <w:t>證據要求</w:t>
      </w:r>
    </w:p>
    <w:p w14:paraId="1E8B1F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A3C5E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910C763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84 </w:t>
      </w:r>
      <w:r>
        <w:rPr>
          <w:lang w:eastAsia="zh-TW"/>
        </w:rPr>
        <w:t>輪：股票人格檔案</w:t>
      </w:r>
      <w:r>
        <w:rPr>
          <w:lang w:eastAsia="zh-TW"/>
        </w:rPr>
        <w:t xml:space="preserve"> / </w:t>
      </w:r>
      <w:r>
        <w:rPr>
          <w:lang w:eastAsia="zh-TW"/>
        </w:rPr>
        <w:t>個股行為模型</w:t>
      </w:r>
    </w:p>
    <w:p w14:paraId="73BDFF2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本輪目的：把不同股票視為不同個性。</w:t>
      </w:r>
    </w:p>
    <w:p w14:paraId="5AF23B01" w14:textId="77777777" w:rsidR="007D14E7" w:rsidRDefault="00D14414">
      <w:pPr>
        <w:pStyle w:val="31"/>
        <w:spacing w:before="160" w:after="80"/>
      </w:pPr>
      <w:r>
        <w:t>正常情境</w:t>
      </w:r>
    </w:p>
    <w:p w14:paraId="19CE8C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23E83D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1F87BE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stock profile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359B964A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2CE16F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F787F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CCD6041" w14:textId="77777777" w:rsidR="007D14E7" w:rsidRDefault="00D14414">
      <w:pPr>
        <w:pStyle w:val="a0"/>
        <w:spacing w:after="40"/>
      </w:pPr>
      <w:r>
        <w:t>使用資料洩漏、</w:t>
      </w:r>
      <w:r>
        <w:t xml:space="preserve">future </w:t>
      </w:r>
      <w:r>
        <w:t>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5DF26E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892DDB0" w14:textId="77777777" w:rsidR="007D14E7" w:rsidRDefault="00D14414">
      <w:pPr>
        <w:pStyle w:val="31"/>
        <w:spacing w:before="160" w:after="80"/>
      </w:pPr>
      <w:r>
        <w:t>邊界情境</w:t>
      </w:r>
    </w:p>
    <w:p w14:paraId="754F69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29029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F96C1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05788D08" w14:textId="77777777" w:rsidR="007D14E7" w:rsidRDefault="00D14414">
      <w:pPr>
        <w:pStyle w:val="31"/>
        <w:spacing w:before="160" w:after="80"/>
      </w:pPr>
      <w:r>
        <w:t>恢復情境</w:t>
      </w:r>
    </w:p>
    <w:p w14:paraId="7CC721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E67C0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D42C7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35EB2ED2" w14:textId="77777777" w:rsidR="007D14E7" w:rsidRDefault="00D14414">
      <w:pPr>
        <w:pStyle w:val="31"/>
        <w:spacing w:before="160" w:after="80"/>
      </w:pPr>
      <w:r>
        <w:t>非法情境</w:t>
      </w:r>
    </w:p>
    <w:p w14:paraId="1A6FFB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50641E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C1B26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68A4495E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19F85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FC4C3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A9288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29AE3C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B22202B" w14:textId="77777777" w:rsidR="007D14E7" w:rsidRDefault="00D14414">
      <w:pPr>
        <w:pStyle w:val="31"/>
        <w:spacing w:before="160" w:after="80"/>
      </w:pPr>
      <w:r>
        <w:t>證據要求</w:t>
      </w:r>
    </w:p>
    <w:p w14:paraId="3738CC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9022C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36B944C" w14:textId="77777777" w:rsidR="007D14E7" w:rsidRDefault="007D14E7">
      <w:pPr>
        <w:spacing w:after="40"/>
        <w:rPr>
          <w:lang w:eastAsia="zh-TW"/>
        </w:rPr>
      </w:pPr>
    </w:p>
    <w:p w14:paraId="5124CBC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85 </w:t>
      </w:r>
      <w:r>
        <w:rPr>
          <w:lang w:eastAsia="zh-TW"/>
        </w:rPr>
        <w:t>輪：因子</w:t>
      </w:r>
      <w:r>
        <w:rPr>
          <w:lang w:eastAsia="zh-TW"/>
        </w:rPr>
        <w:t xml:space="preserve"> / </w:t>
      </w:r>
      <w:r>
        <w:rPr>
          <w:lang w:eastAsia="zh-TW"/>
        </w:rPr>
        <w:t>特徵淘汰機制</w:t>
      </w:r>
    </w:p>
    <w:p w14:paraId="0BAB470D" w14:textId="77777777" w:rsidR="007D14E7" w:rsidRDefault="00D14414">
      <w:pPr>
        <w:spacing w:after="40"/>
      </w:pPr>
      <w:r>
        <w:t>本輪目的：不只淘汰策略，也淘汰失效</w:t>
      </w:r>
      <w:r>
        <w:t xml:space="preserve"> feature/factor</w:t>
      </w:r>
      <w:r>
        <w:t>。</w:t>
      </w:r>
    </w:p>
    <w:p w14:paraId="44D16D74" w14:textId="77777777" w:rsidR="007D14E7" w:rsidRDefault="00D14414">
      <w:pPr>
        <w:pStyle w:val="31"/>
        <w:spacing w:before="160" w:after="80"/>
      </w:pPr>
      <w:r>
        <w:t>正常情境</w:t>
      </w:r>
    </w:p>
    <w:p w14:paraId="3160C9A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692566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5AD59F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feature pruning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50532DE2" w14:textId="77777777" w:rsidR="007D14E7" w:rsidRDefault="00D14414">
      <w:pPr>
        <w:pStyle w:val="31"/>
        <w:spacing w:before="160" w:after="80"/>
      </w:pPr>
      <w:r>
        <w:t>失敗情境</w:t>
      </w:r>
    </w:p>
    <w:p w14:paraId="221423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9B1FE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C7D6D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2DC1BC2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121B28D" w14:textId="77777777" w:rsidR="007D14E7" w:rsidRDefault="00D14414">
      <w:pPr>
        <w:pStyle w:val="31"/>
        <w:spacing w:before="160" w:after="80"/>
      </w:pPr>
      <w:r>
        <w:t>邊界情境</w:t>
      </w:r>
    </w:p>
    <w:p w14:paraId="44CB93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0DC07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40F84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</w:t>
      </w:r>
      <w:r>
        <w:rPr>
          <w:lang w:eastAsia="zh-TW"/>
        </w:rPr>
        <w:t>live</w:t>
      </w:r>
      <w:r>
        <w:rPr>
          <w:lang w:eastAsia="zh-TW"/>
        </w:rPr>
        <w:t>、以及資料主來源中斷時的降級邊界。</w:t>
      </w:r>
    </w:p>
    <w:p w14:paraId="025964A9" w14:textId="77777777" w:rsidR="007D14E7" w:rsidRDefault="00D14414">
      <w:pPr>
        <w:pStyle w:val="31"/>
        <w:spacing w:before="160" w:after="80"/>
      </w:pPr>
      <w:r>
        <w:t>恢復情境</w:t>
      </w:r>
    </w:p>
    <w:p w14:paraId="3A7746F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CE951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DD8990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29745C52" w14:textId="77777777" w:rsidR="007D14E7" w:rsidRDefault="00D14414">
      <w:pPr>
        <w:pStyle w:val="31"/>
        <w:spacing w:before="160" w:after="80"/>
      </w:pPr>
      <w:r>
        <w:t>非法情境</w:t>
      </w:r>
    </w:p>
    <w:p w14:paraId="70066C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16E6276" w14:textId="77777777" w:rsidR="007D14E7" w:rsidRDefault="00D14414">
      <w:pPr>
        <w:pStyle w:val="a0"/>
        <w:spacing w:after="40"/>
      </w:pPr>
      <w:r>
        <w:lastRenderedPageBreak/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2C41F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8EA51A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04A93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7FF47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765F5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D8CE0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09EC4C9" w14:textId="77777777" w:rsidR="007D14E7" w:rsidRDefault="00D14414">
      <w:pPr>
        <w:pStyle w:val="31"/>
        <w:spacing w:before="160" w:after="80"/>
      </w:pPr>
      <w:r>
        <w:t>證據要求</w:t>
      </w:r>
    </w:p>
    <w:p w14:paraId="25F02C3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9DBE6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430789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86 </w:t>
      </w:r>
      <w:r>
        <w:rPr>
          <w:lang w:eastAsia="zh-TW"/>
        </w:rPr>
        <w:t>輪：策略與股票配對矩陣</w:t>
      </w:r>
    </w:p>
    <w:p w14:paraId="628F2A1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本輪目的：知道哪種策略最適合哪種股票。</w:t>
      </w:r>
    </w:p>
    <w:p w14:paraId="294DDFFD" w14:textId="77777777" w:rsidR="007D14E7" w:rsidRDefault="00D14414">
      <w:pPr>
        <w:pStyle w:val="31"/>
        <w:spacing w:before="160" w:after="80"/>
      </w:pPr>
      <w:r>
        <w:t>正常情境</w:t>
      </w:r>
    </w:p>
    <w:p w14:paraId="2B96B2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4F4B68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1AEEAB26" w14:textId="77777777" w:rsidR="007D14E7" w:rsidRDefault="00D14414">
      <w:pPr>
        <w:pStyle w:val="a0"/>
        <w:spacing w:after="40"/>
      </w:pPr>
      <w:r>
        <w:t>本輪交付「</w:t>
      </w:r>
      <w:r>
        <w:t>strategy × stock matrix</w:t>
      </w:r>
      <w:r>
        <w:t>」必須可被驗證、可被重現、可被前後端共同觀察，不可只存在於說明文字或單點畫面。</w:t>
      </w:r>
    </w:p>
    <w:p w14:paraId="5128869A" w14:textId="77777777" w:rsidR="007D14E7" w:rsidRDefault="00D14414">
      <w:pPr>
        <w:pStyle w:val="31"/>
        <w:spacing w:before="160" w:after="80"/>
      </w:pPr>
      <w:r>
        <w:t>失敗情境</w:t>
      </w:r>
    </w:p>
    <w:p w14:paraId="1AC0AB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C8C64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0E5C74A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6A1B59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65845A2" w14:textId="77777777" w:rsidR="007D14E7" w:rsidRDefault="00D14414">
      <w:pPr>
        <w:pStyle w:val="31"/>
        <w:spacing w:before="160" w:after="80"/>
      </w:pPr>
      <w:r>
        <w:t>邊界情境</w:t>
      </w:r>
    </w:p>
    <w:p w14:paraId="737421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94780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70B60C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6A8DB179" w14:textId="77777777" w:rsidR="007D14E7" w:rsidRDefault="00D14414">
      <w:pPr>
        <w:pStyle w:val="31"/>
        <w:spacing w:before="160" w:after="80"/>
      </w:pPr>
      <w:r>
        <w:t>恢復情境</w:t>
      </w:r>
    </w:p>
    <w:p w14:paraId="58DE6B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7D70F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07B12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4C720613" w14:textId="77777777" w:rsidR="007D14E7" w:rsidRDefault="00D14414">
      <w:pPr>
        <w:pStyle w:val="31"/>
        <w:spacing w:before="160" w:after="80"/>
      </w:pPr>
      <w:r>
        <w:t>非法情境</w:t>
      </w:r>
    </w:p>
    <w:p w14:paraId="4D5FDB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168F44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26FAC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712BE06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B4BDA6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8059F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AD2DF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6CDED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529E230" w14:textId="77777777" w:rsidR="007D14E7" w:rsidRDefault="00D14414">
      <w:pPr>
        <w:pStyle w:val="31"/>
        <w:spacing w:before="160" w:after="80"/>
      </w:pPr>
      <w:r>
        <w:t>證據要求</w:t>
      </w:r>
    </w:p>
    <w:p w14:paraId="12D735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51F4B0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C8EED70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87 </w:t>
      </w:r>
      <w:r>
        <w:rPr>
          <w:lang w:eastAsia="zh-TW"/>
        </w:rPr>
        <w:t>輪：個股生命週期管理</w:t>
      </w:r>
    </w:p>
    <w:p w14:paraId="1237D8FA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本輪目的：股票進出系統有完整生命週期。</w:t>
      </w:r>
    </w:p>
    <w:p w14:paraId="038BA8E5" w14:textId="77777777" w:rsidR="007D14E7" w:rsidRDefault="00D14414">
      <w:pPr>
        <w:pStyle w:val="31"/>
        <w:spacing w:before="160" w:after="80"/>
      </w:pPr>
      <w:r>
        <w:t>正常情境</w:t>
      </w:r>
    </w:p>
    <w:p w14:paraId="1FDB03E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30317C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759258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stock lifecycle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0A6A6B38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2FA005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8F48F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923CC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D7344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4A1CD4FD" w14:textId="77777777" w:rsidR="007D14E7" w:rsidRDefault="00D14414">
      <w:pPr>
        <w:pStyle w:val="31"/>
        <w:spacing w:before="160" w:after="80"/>
      </w:pPr>
      <w:r>
        <w:t>邊界情境</w:t>
      </w:r>
    </w:p>
    <w:p w14:paraId="4F23DB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DA9C0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44255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5FE0D7E1" w14:textId="77777777" w:rsidR="007D14E7" w:rsidRDefault="00D14414">
      <w:pPr>
        <w:pStyle w:val="31"/>
        <w:spacing w:before="160" w:after="80"/>
      </w:pPr>
      <w:r>
        <w:t>恢復情境</w:t>
      </w:r>
    </w:p>
    <w:p w14:paraId="4FC6BB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621E1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CC3B2C6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6AAE23DA" w14:textId="77777777" w:rsidR="007D14E7" w:rsidRDefault="00D14414">
      <w:pPr>
        <w:pStyle w:val="31"/>
        <w:spacing w:before="160" w:after="80"/>
      </w:pPr>
      <w:r>
        <w:t>非法情境</w:t>
      </w:r>
    </w:p>
    <w:p w14:paraId="35A25E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11BBAE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FDF42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02FBCDDD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1154C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91B69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BBB93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621C5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8AC9CB5" w14:textId="77777777" w:rsidR="007D14E7" w:rsidRDefault="00D14414">
      <w:pPr>
        <w:pStyle w:val="31"/>
        <w:spacing w:before="160" w:after="80"/>
      </w:pPr>
      <w:r>
        <w:t>證據要求</w:t>
      </w:r>
    </w:p>
    <w:p w14:paraId="4104C7E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F760E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F1D3B25" w14:textId="77777777" w:rsidR="007D14E7" w:rsidRDefault="007D14E7">
      <w:pPr>
        <w:spacing w:after="40"/>
        <w:rPr>
          <w:lang w:eastAsia="zh-TW"/>
        </w:rPr>
      </w:pPr>
    </w:p>
    <w:p w14:paraId="3F72B483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88 </w:t>
      </w:r>
      <w:r>
        <w:rPr>
          <w:lang w:eastAsia="zh-TW"/>
        </w:rPr>
        <w:t>輪：影子模式</w:t>
      </w:r>
      <w:r>
        <w:rPr>
          <w:lang w:eastAsia="zh-TW"/>
        </w:rPr>
        <w:t xml:space="preserve"> / </w:t>
      </w:r>
      <w:r>
        <w:rPr>
          <w:lang w:eastAsia="zh-TW"/>
        </w:rPr>
        <w:t>安全上線</w:t>
      </w:r>
      <w:r>
        <w:rPr>
          <w:lang w:eastAsia="zh-TW"/>
        </w:rPr>
        <w:t xml:space="preserve"> / </w:t>
      </w:r>
      <w:r>
        <w:rPr>
          <w:lang w:eastAsia="zh-TW"/>
        </w:rPr>
        <w:t>多層風險開關</w:t>
      </w:r>
    </w:p>
    <w:p w14:paraId="2E83D6AA" w14:textId="77777777" w:rsidR="007D14E7" w:rsidRDefault="00D14414">
      <w:pPr>
        <w:spacing w:after="40"/>
      </w:pPr>
      <w:r>
        <w:t>本輪目的：正式</w:t>
      </w:r>
      <w:r>
        <w:t xml:space="preserve"> live </w:t>
      </w:r>
      <w:r>
        <w:t>前建立安全上線流程。</w:t>
      </w:r>
    </w:p>
    <w:p w14:paraId="12CEFFC4" w14:textId="77777777" w:rsidR="007D14E7" w:rsidRDefault="00D14414">
      <w:pPr>
        <w:pStyle w:val="31"/>
        <w:spacing w:before="160" w:after="80"/>
      </w:pPr>
      <w:r>
        <w:t>正常情境</w:t>
      </w:r>
    </w:p>
    <w:p w14:paraId="2A36CB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1317E1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16208B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798E01C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57E767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638A6B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504812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本輪交付「安全上線架構」必須可被驗證、可被重現、可被前後端共同觀察，不可只存在於說明文字或單點畫面。</w:t>
      </w:r>
    </w:p>
    <w:p w14:paraId="77F149C3" w14:textId="77777777" w:rsidR="007D14E7" w:rsidRDefault="00D14414">
      <w:pPr>
        <w:pStyle w:val="31"/>
        <w:spacing w:before="160" w:after="80"/>
      </w:pPr>
      <w:r>
        <w:t>失敗情境</w:t>
      </w:r>
    </w:p>
    <w:p w14:paraId="7EA7AB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160FE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10210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72DC6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42302E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D72D50F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49646D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CD430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63481F3C" w14:textId="77777777" w:rsidR="007D14E7" w:rsidRDefault="00D14414">
      <w:pPr>
        <w:pStyle w:val="31"/>
        <w:spacing w:before="160" w:after="80"/>
      </w:pPr>
      <w:r>
        <w:t>邊界情境</w:t>
      </w:r>
    </w:p>
    <w:p w14:paraId="60E31D2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3E36C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6C5DE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2FE7BF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68B13D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728A34B9" w14:textId="77777777" w:rsidR="007D14E7" w:rsidRDefault="00D14414">
      <w:pPr>
        <w:pStyle w:val="31"/>
        <w:spacing w:before="160" w:after="80"/>
      </w:pPr>
      <w:r>
        <w:t>恢復情境</w:t>
      </w:r>
    </w:p>
    <w:p w14:paraId="3B1597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65EA1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75C71EF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708BB0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39F8131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7D01BA10" w14:textId="77777777" w:rsidR="007D14E7" w:rsidRDefault="00D14414">
      <w:pPr>
        <w:pStyle w:val="31"/>
        <w:spacing w:before="160" w:after="80"/>
      </w:pPr>
      <w:r>
        <w:t>非法情境</w:t>
      </w:r>
    </w:p>
    <w:p w14:paraId="464BEE0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9F83479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201F8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509F5C7E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0CAC22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42AF4CC3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A209B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005BB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6F5ED0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393A1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51B6EBC4" w14:textId="77777777" w:rsidR="007D14E7" w:rsidRDefault="00D14414">
      <w:pPr>
        <w:pStyle w:val="31"/>
        <w:spacing w:before="160" w:after="80"/>
      </w:pPr>
      <w:r>
        <w:t>證據要求</w:t>
      </w:r>
    </w:p>
    <w:p w14:paraId="717F97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6EA50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617FB22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89 </w:t>
      </w:r>
      <w:r>
        <w:rPr>
          <w:lang w:eastAsia="zh-TW"/>
        </w:rPr>
        <w:t>輪：重大操作模擬預演</w:t>
      </w:r>
    </w:p>
    <w:p w14:paraId="010A1AAD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本輪目的：高風險操作先</w:t>
      </w:r>
      <w:r>
        <w:rPr>
          <w:lang w:eastAsia="zh-TW"/>
        </w:rPr>
        <w:t xml:space="preserve"> dry-run</w:t>
      </w:r>
      <w:r>
        <w:rPr>
          <w:lang w:eastAsia="zh-TW"/>
        </w:rPr>
        <w:t>。</w:t>
      </w:r>
    </w:p>
    <w:p w14:paraId="7BAE11B8" w14:textId="77777777" w:rsidR="007D14E7" w:rsidRDefault="00D14414">
      <w:pPr>
        <w:pStyle w:val="31"/>
        <w:spacing w:before="160" w:after="80"/>
      </w:pPr>
      <w:r>
        <w:t>正常情境</w:t>
      </w:r>
    </w:p>
    <w:p w14:paraId="5FEACCD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4DC1F3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24A599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 xml:space="preserve">dry-run </w:t>
      </w:r>
      <w:r>
        <w:rPr>
          <w:lang w:eastAsia="zh-TW"/>
        </w:rPr>
        <w:t>機制」必須可被驗證、可被重現、可被前後端共同觀察，不可只存在於說明文字或單點畫面。</w:t>
      </w:r>
    </w:p>
    <w:p w14:paraId="0005A1AD" w14:textId="77777777" w:rsidR="007D14E7" w:rsidRDefault="00D14414">
      <w:pPr>
        <w:pStyle w:val="31"/>
        <w:spacing w:before="160" w:after="80"/>
      </w:pPr>
      <w:r>
        <w:t>失敗情境</w:t>
      </w:r>
    </w:p>
    <w:p w14:paraId="731807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BF0CF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06631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B7D842D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29449734" w14:textId="77777777" w:rsidR="007D14E7" w:rsidRDefault="00D14414">
      <w:pPr>
        <w:pStyle w:val="31"/>
        <w:spacing w:before="160" w:after="80"/>
      </w:pPr>
      <w:r>
        <w:t>邊界情境</w:t>
      </w:r>
    </w:p>
    <w:p w14:paraId="47696C1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264DC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26B86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520DBD20" w14:textId="77777777" w:rsidR="007D14E7" w:rsidRDefault="00D14414">
      <w:pPr>
        <w:pStyle w:val="31"/>
        <w:spacing w:before="160" w:after="80"/>
      </w:pPr>
      <w:r>
        <w:t>恢復情境</w:t>
      </w:r>
    </w:p>
    <w:p w14:paraId="741D68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7460FA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5D2C9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427762E5" w14:textId="77777777" w:rsidR="007D14E7" w:rsidRDefault="00D14414">
      <w:pPr>
        <w:pStyle w:val="31"/>
        <w:spacing w:before="160" w:after="80"/>
      </w:pPr>
      <w:r>
        <w:t>非法情境</w:t>
      </w:r>
    </w:p>
    <w:p w14:paraId="7919B1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9CE766D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0A217EE" w14:textId="77777777" w:rsidR="007D14E7" w:rsidRDefault="00D14414">
      <w:pPr>
        <w:pStyle w:val="a0"/>
        <w:spacing w:after="40"/>
      </w:pPr>
      <w:r>
        <w:lastRenderedPageBreak/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557CC14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E0EB2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4E2DB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DFF1E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F4D3C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11A6DCF" w14:textId="77777777" w:rsidR="007D14E7" w:rsidRDefault="00D14414">
      <w:pPr>
        <w:pStyle w:val="31"/>
        <w:spacing w:before="160" w:after="80"/>
      </w:pPr>
      <w:r>
        <w:t>證據要求</w:t>
      </w:r>
    </w:p>
    <w:p w14:paraId="0DF368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E0963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93D36E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90 </w:t>
      </w:r>
      <w:r>
        <w:rPr>
          <w:lang w:eastAsia="zh-TW"/>
        </w:rPr>
        <w:t>輪：重大異常後恢復觀察期</w:t>
      </w:r>
    </w:p>
    <w:p w14:paraId="1C70CAA3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本輪目的：異常恢復後先觀察，不要馬上正常交易。</w:t>
      </w:r>
    </w:p>
    <w:p w14:paraId="2E1A8CF5" w14:textId="77777777" w:rsidR="007D14E7" w:rsidRDefault="00D14414">
      <w:pPr>
        <w:pStyle w:val="31"/>
        <w:spacing w:before="160" w:after="80"/>
      </w:pPr>
      <w:r>
        <w:t>正常情境</w:t>
      </w:r>
    </w:p>
    <w:p w14:paraId="4B9E604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15DF81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3A85FC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414179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07E8BD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06A970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2D550F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333C480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2AA4AA3C" w14:textId="77777777" w:rsidR="007D14E7" w:rsidRDefault="00D14414">
      <w:pPr>
        <w:pStyle w:val="31"/>
        <w:spacing w:before="160" w:after="80"/>
      </w:pPr>
      <w:r>
        <w:t>失敗情境</w:t>
      </w:r>
    </w:p>
    <w:p w14:paraId="0A238A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07C8E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56FB9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A235A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3948DB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B0B513D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3C3859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8C46F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02EF87CA" w14:textId="77777777" w:rsidR="007D14E7" w:rsidRDefault="00D14414">
      <w:pPr>
        <w:pStyle w:val="31"/>
        <w:spacing w:before="160" w:after="80"/>
      </w:pPr>
      <w:r>
        <w:t>邊界情境</w:t>
      </w:r>
    </w:p>
    <w:p w14:paraId="3A3912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A8947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F7F2A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0C820EF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7483DA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01517F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2E988D5D" w14:textId="77777777" w:rsidR="007D14E7" w:rsidRDefault="00D14414">
      <w:pPr>
        <w:pStyle w:val="31"/>
        <w:spacing w:before="160" w:after="80"/>
      </w:pPr>
      <w:r>
        <w:t>恢復情境</w:t>
      </w:r>
    </w:p>
    <w:p w14:paraId="2D73E3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1ECA6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ECE5005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4BE0C2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089C58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70FD1A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38FD9397" w14:textId="77777777" w:rsidR="007D14E7" w:rsidRDefault="00D14414">
      <w:pPr>
        <w:pStyle w:val="31"/>
        <w:spacing w:before="160" w:after="80"/>
      </w:pPr>
      <w:r>
        <w:t>非法情境</w:t>
      </w:r>
    </w:p>
    <w:p w14:paraId="7313DDF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C3681CD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21E7D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56B209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7341E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75858D78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1F912AE8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F27D8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6B9E35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453B2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9FBC0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A1DFD96" w14:textId="77777777" w:rsidR="007D14E7" w:rsidRDefault="00D14414">
      <w:pPr>
        <w:pStyle w:val="31"/>
        <w:spacing w:before="160" w:after="80"/>
      </w:pPr>
      <w:r>
        <w:t>證據要求</w:t>
      </w:r>
    </w:p>
    <w:p w14:paraId="0B961E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9240C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6FE4855" w14:textId="77777777" w:rsidR="007D14E7" w:rsidRDefault="007D14E7">
      <w:pPr>
        <w:spacing w:after="40"/>
        <w:rPr>
          <w:lang w:eastAsia="zh-TW"/>
        </w:rPr>
      </w:pPr>
    </w:p>
    <w:p w14:paraId="3429B354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90A </w:t>
      </w:r>
      <w:r>
        <w:rPr>
          <w:lang w:eastAsia="zh-TW"/>
        </w:rPr>
        <w:t>輪：恢復期階梯式冷啟動授權</w:t>
      </w:r>
    </w:p>
    <w:p w14:paraId="3ED17E2C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本輪目的：把異常恢復後的冷啟動做細，避免系統一恢復就滿功率運行。</w:t>
      </w:r>
    </w:p>
    <w:p w14:paraId="05E243F7" w14:textId="77777777" w:rsidR="007D14E7" w:rsidRDefault="00D14414">
      <w:pPr>
        <w:pStyle w:val="31"/>
        <w:spacing w:before="160" w:after="80"/>
      </w:pPr>
      <w:r>
        <w:t>正常情境</w:t>
      </w:r>
    </w:p>
    <w:p w14:paraId="545616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05A52A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2C68EB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502210B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5E8EE3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140684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59244C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本輪交付「冷啟動授權階梯表」必須可被驗證、可被重現、可被前後端共同觀察，不可只存在於說明文字或單點畫面。</w:t>
      </w:r>
    </w:p>
    <w:p w14:paraId="608E53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本輪交付「升階</w:t>
      </w:r>
      <w:r>
        <w:rPr>
          <w:lang w:eastAsia="zh-TW"/>
        </w:rPr>
        <w:t xml:space="preserve"> / </w:t>
      </w:r>
      <w:r>
        <w:rPr>
          <w:lang w:eastAsia="zh-TW"/>
        </w:rPr>
        <w:t>降階規則」必須可被驗證、可被重現、可被前後端共同觀察，不可只存在於說明文字或單點畫面。</w:t>
      </w:r>
    </w:p>
    <w:p w14:paraId="4F2143B8" w14:textId="77777777" w:rsidR="007D14E7" w:rsidRDefault="00D14414">
      <w:pPr>
        <w:pStyle w:val="31"/>
        <w:spacing w:before="160" w:after="80"/>
      </w:pPr>
      <w:r>
        <w:t>失敗情境</w:t>
      </w:r>
    </w:p>
    <w:p w14:paraId="4A2FCC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6C053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B465F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5CE1D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1F5010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D90F329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1CCD6641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0ED896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61F9E08" w14:textId="77777777" w:rsidR="007D14E7" w:rsidRDefault="00D14414">
      <w:pPr>
        <w:pStyle w:val="31"/>
        <w:spacing w:before="160" w:after="80"/>
      </w:pPr>
      <w:r>
        <w:t>邊界情境</w:t>
      </w:r>
    </w:p>
    <w:p w14:paraId="25FE70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D25FF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5C101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78615A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49DF12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0DD3D412" w14:textId="77777777" w:rsidR="007D14E7" w:rsidRDefault="00D14414">
      <w:pPr>
        <w:pStyle w:val="31"/>
        <w:spacing w:before="160" w:after="80"/>
      </w:pPr>
      <w:r>
        <w:t>恢復情境</w:t>
      </w:r>
    </w:p>
    <w:p w14:paraId="127B67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34011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BE8179F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41DF16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2681B4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59044AAA" w14:textId="77777777" w:rsidR="007D14E7" w:rsidRDefault="00D14414">
      <w:pPr>
        <w:pStyle w:val="31"/>
        <w:spacing w:before="160" w:after="80"/>
      </w:pPr>
      <w:r>
        <w:t>非法情境</w:t>
      </w:r>
    </w:p>
    <w:p w14:paraId="14B147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00E2179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92708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19905FED" w14:textId="77777777" w:rsidR="007D14E7" w:rsidRDefault="00D14414">
      <w:pPr>
        <w:pStyle w:val="a0"/>
        <w:spacing w:after="40"/>
      </w:pPr>
      <w:r>
        <w:lastRenderedPageBreak/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52BCB9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2D1D8D46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1C189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8B765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EAB787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33831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DD6EDF9" w14:textId="77777777" w:rsidR="007D14E7" w:rsidRDefault="00D14414">
      <w:pPr>
        <w:pStyle w:val="31"/>
        <w:spacing w:before="160" w:after="80"/>
      </w:pPr>
      <w:r>
        <w:t>證據要求</w:t>
      </w:r>
    </w:p>
    <w:p w14:paraId="39745C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017E0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F08023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91 </w:t>
      </w:r>
      <w:r>
        <w:rPr>
          <w:lang w:eastAsia="zh-TW"/>
        </w:rPr>
        <w:t>輪：人工接管與多層暫停</w:t>
      </w:r>
    </w:p>
    <w:p w14:paraId="214ADAEB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本輪目的：保留人類隨時接管的能力。</w:t>
      </w:r>
    </w:p>
    <w:p w14:paraId="4FBD2D7B" w14:textId="77777777" w:rsidR="007D14E7" w:rsidRDefault="00D14414">
      <w:pPr>
        <w:pStyle w:val="31"/>
        <w:spacing w:before="160" w:after="80"/>
      </w:pPr>
      <w:r>
        <w:t>正常情境</w:t>
      </w:r>
    </w:p>
    <w:p w14:paraId="2786A5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73933B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7270E0D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6F6EEEE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0DD0CAF3" w14:textId="77777777" w:rsidR="007D14E7" w:rsidRDefault="00D14414">
      <w:pPr>
        <w:pStyle w:val="a0"/>
        <w:spacing w:after="40"/>
      </w:pPr>
      <w:r>
        <w:t>本輪交付「</w:t>
      </w:r>
      <w:r>
        <w:t>manual override center</w:t>
      </w:r>
      <w:r>
        <w:t>」必須可被驗證、可被重現、可被前後端共同觀察，不可只存在於說明文字或單點畫面。</w:t>
      </w:r>
    </w:p>
    <w:p w14:paraId="1E067F75" w14:textId="77777777" w:rsidR="007D14E7" w:rsidRDefault="00D14414">
      <w:pPr>
        <w:pStyle w:val="31"/>
        <w:spacing w:before="160" w:after="80"/>
      </w:pPr>
      <w:r>
        <w:t>失敗情境</w:t>
      </w:r>
    </w:p>
    <w:p w14:paraId="7A54614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225B0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</w:t>
      </w:r>
      <w:r>
        <w:rPr>
          <w:lang w:eastAsia="zh-TW"/>
        </w:rPr>
        <w:t>path</w:t>
      </w:r>
      <w:r>
        <w:rPr>
          <w:lang w:eastAsia="zh-TW"/>
        </w:rPr>
        <w:t>、未處理例外路徑、恢復路徑、重啟路徑或高負載情境者，一律視為未通過。</w:t>
      </w:r>
    </w:p>
    <w:p w14:paraId="4AFE41A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728C4A9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120D54F3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2480A1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5C75AE9" w14:textId="77777777" w:rsidR="007D14E7" w:rsidRDefault="00D14414">
      <w:pPr>
        <w:pStyle w:val="31"/>
        <w:spacing w:before="160" w:after="80"/>
      </w:pPr>
      <w:r>
        <w:lastRenderedPageBreak/>
        <w:t>邊界情境</w:t>
      </w:r>
    </w:p>
    <w:p w14:paraId="7BF7A0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5D5DC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86C2C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49060D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08464DD5" w14:textId="77777777" w:rsidR="007D14E7" w:rsidRDefault="00D14414">
      <w:pPr>
        <w:pStyle w:val="31"/>
        <w:spacing w:before="160" w:after="80"/>
      </w:pPr>
      <w:r>
        <w:t>恢復情境</w:t>
      </w:r>
    </w:p>
    <w:p w14:paraId="0C24A4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4C848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28D5E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44693D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14615298" w14:textId="77777777" w:rsidR="007D14E7" w:rsidRDefault="00D14414">
      <w:pPr>
        <w:pStyle w:val="31"/>
        <w:spacing w:before="160" w:after="80"/>
      </w:pPr>
      <w:r>
        <w:t>非法情境</w:t>
      </w:r>
    </w:p>
    <w:p w14:paraId="74AA5D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6DA472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EE80E1D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677246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2612FF44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1D790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5D111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08E5A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02BF8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1F65661" w14:textId="77777777" w:rsidR="007D14E7" w:rsidRDefault="00D14414">
      <w:pPr>
        <w:pStyle w:val="31"/>
        <w:spacing w:before="160" w:after="80"/>
      </w:pPr>
      <w:r>
        <w:t>證據要求</w:t>
      </w:r>
    </w:p>
    <w:p w14:paraId="025C8D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3BC6F0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EFCE591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92 </w:t>
      </w:r>
      <w:r>
        <w:rPr>
          <w:lang w:eastAsia="zh-TW"/>
        </w:rPr>
        <w:t>輪：最終人工保險絲</w:t>
      </w:r>
    </w:p>
    <w:p w14:paraId="26FFE41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本輪目的：最後保留硬中止權。</w:t>
      </w:r>
    </w:p>
    <w:p w14:paraId="41DDF5DC" w14:textId="77777777" w:rsidR="007D14E7" w:rsidRDefault="00D14414">
      <w:pPr>
        <w:pStyle w:val="31"/>
        <w:spacing w:before="160" w:after="80"/>
      </w:pPr>
      <w:r>
        <w:t>正常情境</w:t>
      </w:r>
    </w:p>
    <w:p w14:paraId="7B2DD8E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28E709E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273EA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73E562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41EED128" w14:textId="77777777" w:rsidR="007D14E7" w:rsidRDefault="00D14414">
      <w:pPr>
        <w:pStyle w:val="a0"/>
        <w:spacing w:after="40"/>
      </w:pPr>
      <w:r>
        <w:t>本輪交付「</w:t>
      </w:r>
      <w:r>
        <w:t>final human fuse</w:t>
      </w:r>
      <w:r>
        <w:t>」必須可被驗證、可被重現、可被前後端共同觀察，不可只存在於說明文字或單點畫面。</w:t>
      </w:r>
    </w:p>
    <w:p w14:paraId="01DAB5F0" w14:textId="77777777" w:rsidR="007D14E7" w:rsidRDefault="00D14414">
      <w:pPr>
        <w:pStyle w:val="31"/>
        <w:spacing w:before="160" w:after="80"/>
      </w:pPr>
      <w:r>
        <w:t>失敗情境</w:t>
      </w:r>
    </w:p>
    <w:p w14:paraId="3E8279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E8871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389DB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ABDD48B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7F8F97A8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42BA0C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68FCF78" w14:textId="77777777" w:rsidR="007D14E7" w:rsidRDefault="00D14414">
      <w:pPr>
        <w:pStyle w:val="31"/>
        <w:spacing w:before="160" w:after="80"/>
      </w:pPr>
      <w:r>
        <w:t>邊界情境</w:t>
      </w:r>
    </w:p>
    <w:p w14:paraId="06171ED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006D5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1388C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51629E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4F5B060E" w14:textId="77777777" w:rsidR="007D14E7" w:rsidRDefault="00D14414">
      <w:pPr>
        <w:pStyle w:val="31"/>
        <w:spacing w:before="160" w:after="80"/>
      </w:pPr>
      <w:r>
        <w:t>恢復情境</w:t>
      </w:r>
    </w:p>
    <w:p w14:paraId="72041B8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2A0FF1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恢復後必須先回到受限、安全、可觀察狀態；若未重新通過健康檢查與授權，不得直接恢復完整交易能力。</w:t>
      </w:r>
    </w:p>
    <w:p w14:paraId="156697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1BE139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2A62CC67" w14:textId="77777777" w:rsidR="007D14E7" w:rsidRDefault="00D14414">
      <w:pPr>
        <w:pStyle w:val="31"/>
        <w:spacing w:before="160" w:after="80"/>
      </w:pPr>
      <w:r>
        <w:t>非法情境</w:t>
      </w:r>
    </w:p>
    <w:p w14:paraId="2B484B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0F87730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A53E732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5FD950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2EEBF804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D9686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2A716B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F1F29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97C3E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E6E15D7" w14:textId="77777777" w:rsidR="007D14E7" w:rsidRDefault="00D14414">
      <w:pPr>
        <w:pStyle w:val="31"/>
        <w:spacing w:before="160" w:after="80"/>
      </w:pPr>
      <w:r>
        <w:t>證據要求</w:t>
      </w:r>
    </w:p>
    <w:p w14:paraId="2048B01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F9884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91FFF0A" w14:textId="77777777" w:rsidR="007D14E7" w:rsidRDefault="007D14E7">
      <w:pPr>
        <w:spacing w:after="40"/>
        <w:rPr>
          <w:lang w:eastAsia="zh-TW"/>
        </w:rPr>
      </w:pPr>
    </w:p>
    <w:p w14:paraId="1B87E2A0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93 </w:t>
      </w:r>
      <w:r>
        <w:rPr>
          <w:lang w:eastAsia="zh-TW"/>
        </w:rPr>
        <w:t>輪：備份</w:t>
      </w:r>
      <w:r>
        <w:rPr>
          <w:lang w:eastAsia="zh-TW"/>
        </w:rPr>
        <w:t xml:space="preserve"> / </w:t>
      </w:r>
      <w:r>
        <w:rPr>
          <w:lang w:eastAsia="zh-TW"/>
        </w:rPr>
        <w:t>快照</w:t>
      </w:r>
      <w:r>
        <w:rPr>
          <w:lang w:eastAsia="zh-TW"/>
        </w:rPr>
        <w:t xml:space="preserve"> / </w:t>
      </w:r>
      <w:r>
        <w:rPr>
          <w:lang w:eastAsia="zh-TW"/>
        </w:rPr>
        <w:t>回滾保護</w:t>
      </w:r>
    </w:p>
    <w:p w14:paraId="470DCC3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本輪目的：出事時能回到之前穩定狀態。</w:t>
      </w:r>
    </w:p>
    <w:p w14:paraId="77616899" w14:textId="77777777" w:rsidR="007D14E7" w:rsidRDefault="00D14414">
      <w:pPr>
        <w:pStyle w:val="31"/>
        <w:spacing w:before="160" w:after="80"/>
      </w:pPr>
      <w:r>
        <w:t>正常情境</w:t>
      </w:r>
    </w:p>
    <w:p w14:paraId="6EF69C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05CBDE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791A42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7F6C54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79F3EA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backup &amp; rollback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1D68DBA9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5ABFB1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712AD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299BB4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EB2EC63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012358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3F4B1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1D50147C" w14:textId="77777777" w:rsidR="007D14E7" w:rsidRDefault="00D14414">
      <w:pPr>
        <w:pStyle w:val="31"/>
        <w:spacing w:before="160" w:after="80"/>
      </w:pPr>
      <w:r>
        <w:t>邊界情境</w:t>
      </w:r>
    </w:p>
    <w:p w14:paraId="242E9C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B38E6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0F654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451BB59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5312FB0F" w14:textId="77777777" w:rsidR="007D14E7" w:rsidRDefault="00D14414">
      <w:pPr>
        <w:pStyle w:val="31"/>
        <w:spacing w:before="160" w:after="80"/>
      </w:pPr>
      <w:r>
        <w:t>恢復情境</w:t>
      </w:r>
    </w:p>
    <w:p w14:paraId="1A3663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38242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7399BF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68204D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3A476FD8" w14:textId="77777777" w:rsidR="007D14E7" w:rsidRDefault="00D14414">
      <w:pPr>
        <w:pStyle w:val="31"/>
        <w:spacing w:before="160" w:after="80"/>
      </w:pPr>
      <w:r>
        <w:t>非法情境</w:t>
      </w:r>
    </w:p>
    <w:p w14:paraId="619A87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003E2E9E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C8F1706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487320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03BDC4EC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223835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16B35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8E94F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98D4B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C8DB5AB" w14:textId="77777777" w:rsidR="007D14E7" w:rsidRDefault="00D14414">
      <w:pPr>
        <w:pStyle w:val="31"/>
        <w:spacing w:before="160" w:after="80"/>
      </w:pPr>
      <w:r>
        <w:t>證據要求</w:t>
      </w:r>
    </w:p>
    <w:p w14:paraId="037F10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CAACA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F1D57E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94 </w:t>
      </w:r>
      <w:r>
        <w:rPr>
          <w:lang w:eastAsia="zh-TW"/>
        </w:rPr>
        <w:t>輪：實盤準備</w:t>
      </w:r>
    </w:p>
    <w:p w14:paraId="23C23FA4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本輪目的：正式接券商前的總檢查。</w:t>
      </w:r>
    </w:p>
    <w:p w14:paraId="6E1040D4" w14:textId="77777777" w:rsidR="007D14E7" w:rsidRDefault="00D14414">
      <w:pPr>
        <w:pStyle w:val="31"/>
        <w:spacing w:before="160" w:after="80"/>
      </w:pPr>
      <w:r>
        <w:t>正常情境</w:t>
      </w:r>
    </w:p>
    <w:p w14:paraId="009405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49A1A6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5987FB41" w14:textId="77777777" w:rsidR="007D14E7" w:rsidRDefault="00D14414">
      <w:pPr>
        <w:pStyle w:val="a0"/>
        <w:spacing w:after="40"/>
      </w:pPr>
      <w:r>
        <w:t>本輪交付「</w:t>
      </w:r>
      <w:r>
        <w:t xml:space="preserve">live </w:t>
      </w:r>
      <w:r>
        <w:t>readiness</w:t>
      </w:r>
      <w:r>
        <w:t>」必須可被驗證、可被重現、可被前後端共同觀察，不可只存在於說明文字或單點畫面。</w:t>
      </w:r>
    </w:p>
    <w:p w14:paraId="50BEE58C" w14:textId="77777777" w:rsidR="007D14E7" w:rsidRDefault="00D14414">
      <w:pPr>
        <w:pStyle w:val="31"/>
        <w:spacing w:before="160" w:after="80"/>
      </w:pPr>
      <w:r>
        <w:t>失敗情境</w:t>
      </w:r>
    </w:p>
    <w:p w14:paraId="46790C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CD3AA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F43C0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52A21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6C555491" w14:textId="77777777" w:rsidR="007D14E7" w:rsidRDefault="00D14414">
      <w:pPr>
        <w:pStyle w:val="31"/>
        <w:spacing w:before="160" w:after="80"/>
      </w:pPr>
      <w:r>
        <w:t>邊界情境</w:t>
      </w:r>
    </w:p>
    <w:p w14:paraId="209A29C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54073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4AD43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25F94EB5" w14:textId="77777777" w:rsidR="007D14E7" w:rsidRDefault="00D14414">
      <w:pPr>
        <w:pStyle w:val="31"/>
        <w:spacing w:before="160" w:after="80"/>
      </w:pPr>
      <w:r>
        <w:t>恢復情境</w:t>
      </w:r>
    </w:p>
    <w:p w14:paraId="684D3D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63E8B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恢復後必須先回到受限、安全、可觀察狀態；若未重新通過健康檢查與授權，不得直接恢復完整交易能力。</w:t>
      </w:r>
    </w:p>
    <w:p w14:paraId="586993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654F08B3" w14:textId="77777777" w:rsidR="007D14E7" w:rsidRDefault="00D14414">
      <w:pPr>
        <w:pStyle w:val="31"/>
        <w:spacing w:before="160" w:after="80"/>
      </w:pPr>
      <w:r>
        <w:t>非法情境</w:t>
      </w:r>
    </w:p>
    <w:p w14:paraId="240DB1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C6D4846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77A68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3E15D268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635BD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6BCF3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9CF6D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5B04ED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7CE17CE" w14:textId="77777777" w:rsidR="007D14E7" w:rsidRDefault="00D14414">
      <w:pPr>
        <w:pStyle w:val="31"/>
        <w:spacing w:before="160" w:after="80"/>
      </w:pPr>
      <w:r>
        <w:t>證據要求</w:t>
      </w:r>
    </w:p>
    <w:p w14:paraId="0873F1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2F961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40B7301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95 </w:t>
      </w:r>
      <w:r>
        <w:rPr>
          <w:lang w:eastAsia="zh-TW"/>
        </w:rPr>
        <w:t>輪：零股驗證</w:t>
      </w:r>
      <w:r>
        <w:rPr>
          <w:lang w:eastAsia="zh-TW"/>
        </w:rPr>
        <w:t xml:space="preserve"> / </w:t>
      </w:r>
      <w:r>
        <w:rPr>
          <w:lang w:eastAsia="zh-TW"/>
        </w:rPr>
        <w:t>成交累積模式</w:t>
      </w:r>
    </w:p>
    <w:p w14:paraId="1647A8B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本輪目的：新開戶只能做零股時，用來驗證系統並累積成交筆數。</w:t>
      </w:r>
    </w:p>
    <w:p w14:paraId="561FFC32" w14:textId="77777777" w:rsidR="007D14E7" w:rsidRDefault="00D14414">
      <w:pPr>
        <w:pStyle w:val="31"/>
        <w:spacing w:before="160" w:after="80"/>
      </w:pPr>
      <w:r>
        <w:t>正常情境</w:t>
      </w:r>
    </w:p>
    <w:p w14:paraId="241AFF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3ABD3D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08DD74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32DD31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6AB63D75" w14:textId="77777777" w:rsidR="007D14E7" w:rsidRDefault="00D14414">
      <w:pPr>
        <w:pStyle w:val="a0"/>
        <w:spacing w:after="40"/>
      </w:pPr>
      <w:r>
        <w:t>本輪交付「</w:t>
      </w:r>
      <w:r>
        <w:t>odd-lot validation mode</w:t>
      </w:r>
      <w:r>
        <w:t>」必須可被驗證、可被重現、可被前後端共同觀察，不可只存在於說明文字或單點畫面。</w:t>
      </w:r>
    </w:p>
    <w:p w14:paraId="6C60A4F7" w14:textId="77777777" w:rsidR="007D14E7" w:rsidRDefault="00D14414">
      <w:pPr>
        <w:pStyle w:val="31"/>
        <w:spacing w:before="160" w:after="80"/>
      </w:pPr>
      <w:r>
        <w:t>失敗情境</w:t>
      </w:r>
    </w:p>
    <w:p w14:paraId="52A594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53B63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267D9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51631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5F7EF7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4E8D8AA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13CCC754" w14:textId="77777777" w:rsidR="007D14E7" w:rsidRDefault="00D14414">
      <w:pPr>
        <w:pStyle w:val="31"/>
        <w:spacing w:before="160" w:after="80"/>
      </w:pPr>
      <w:r>
        <w:t>邊界情境</w:t>
      </w:r>
    </w:p>
    <w:p w14:paraId="3207A5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A69C9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759E2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4E4121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33B1E822" w14:textId="77777777" w:rsidR="007D14E7" w:rsidRDefault="00D14414">
      <w:pPr>
        <w:pStyle w:val="31"/>
        <w:spacing w:before="160" w:after="80"/>
      </w:pPr>
      <w:r>
        <w:t>恢復情境</w:t>
      </w:r>
    </w:p>
    <w:p w14:paraId="4B2331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0206B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6BA5D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06A4BE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791ABC0D" w14:textId="77777777" w:rsidR="007D14E7" w:rsidRDefault="00D14414">
      <w:pPr>
        <w:pStyle w:val="31"/>
        <w:spacing w:before="160" w:after="80"/>
      </w:pPr>
      <w:r>
        <w:t>非法情境</w:t>
      </w:r>
    </w:p>
    <w:p w14:paraId="11AD30B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C31B46B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</w:t>
      </w:r>
      <w:r>
        <w:t xml:space="preserve">message </w:t>
      </w:r>
      <w:r>
        <w:t>自述取代實作與驗收者，一律視為非法。</w:t>
      </w:r>
    </w:p>
    <w:p w14:paraId="59E336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7CB28197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6722814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1C671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50522B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110B6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9320F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修改範圍外溢，破壞已通過輪次，或提前偷做下一輪內容。</w:t>
      </w:r>
    </w:p>
    <w:p w14:paraId="607E989B" w14:textId="77777777" w:rsidR="007D14E7" w:rsidRDefault="00D14414">
      <w:pPr>
        <w:pStyle w:val="31"/>
        <w:spacing w:before="160" w:after="80"/>
      </w:pPr>
      <w:r>
        <w:t>證據要求</w:t>
      </w:r>
    </w:p>
    <w:p w14:paraId="73B154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4F6B1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709A716" w14:textId="77777777" w:rsidR="007D14E7" w:rsidRDefault="007D14E7">
      <w:pPr>
        <w:spacing w:after="40"/>
        <w:rPr>
          <w:lang w:eastAsia="zh-TW"/>
        </w:rPr>
      </w:pPr>
    </w:p>
    <w:p w14:paraId="085BCDF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96 </w:t>
      </w:r>
      <w:r>
        <w:rPr>
          <w:lang w:eastAsia="zh-TW"/>
        </w:rPr>
        <w:t>輪：冷啟動策略</w:t>
      </w:r>
    </w:p>
    <w:p w14:paraId="44FA11F7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本輪目的：資料不足、新策略、新股票、新版本時先保守。</w:t>
      </w:r>
    </w:p>
    <w:p w14:paraId="48900D44" w14:textId="77777777" w:rsidR="007D14E7" w:rsidRDefault="00D14414">
      <w:pPr>
        <w:pStyle w:val="31"/>
        <w:spacing w:before="160" w:after="80"/>
      </w:pPr>
      <w:r>
        <w:t>正常情境</w:t>
      </w:r>
    </w:p>
    <w:p w14:paraId="5959D0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658F87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E50C7C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0C0BF7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42165E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6F3FB6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7A386A9C" w14:textId="77777777" w:rsidR="007D14E7" w:rsidRDefault="00D14414">
      <w:pPr>
        <w:pStyle w:val="a0"/>
        <w:spacing w:after="40"/>
      </w:pPr>
      <w:r>
        <w:t>本輪交付「</w:t>
      </w:r>
      <w:r>
        <w:t>cold-start policy</w:t>
      </w:r>
      <w:r>
        <w:t>」必須可被驗證、可被重現、可被前後端共同觀察，不可只存在於說明文字或單點畫面。</w:t>
      </w:r>
    </w:p>
    <w:p w14:paraId="615EEAF7" w14:textId="77777777" w:rsidR="007D14E7" w:rsidRDefault="00D14414">
      <w:pPr>
        <w:pStyle w:val="31"/>
        <w:spacing w:before="160" w:after="80"/>
      </w:pPr>
      <w:r>
        <w:t>失敗情境</w:t>
      </w:r>
    </w:p>
    <w:p w14:paraId="1168EF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1AB9A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F5EE9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73AD3A1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</w:t>
      </w:r>
      <w:r>
        <w:t>aggressive</w:t>
      </w:r>
      <w:r>
        <w:t>、啟用新策略或清除保護鎖，直接</w:t>
      </w:r>
      <w:r>
        <w:t xml:space="preserve"> FAIL</w:t>
      </w:r>
      <w:r>
        <w:t>。</w:t>
      </w:r>
    </w:p>
    <w:p w14:paraId="56D5A6A5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5D66FC0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2DE9A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0C940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03C18B7B" w14:textId="77777777" w:rsidR="007D14E7" w:rsidRDefault="00D14414">
      <w:pPr>
        <w:pStyle w:val="31"/>
        <w:spacing w:before="160" w:after="80"/>
      </w:pPr>
      <w:r>
        <w:lastRenderedPageBreak/>
        <w:t>邊界情境</w:t>
      </w:r>
    </w:p>
    <w:p w14:paraId="33108E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D29546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5984A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4E7BD5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7FC9B07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7782E1B9" w14:textId="77777777" w:rsidR="007D14E7" w:rsidRDefault="00D14414">
      <w:pPr>
        <w:pStyle w:val="31"/>
        <w:spacing w:before="160" w:after="80"/>
      </w:pPr>
      <w:r>
        <w:t>恢復情境</w:t>
      </w:r>
    </w:p>
    <w:p w14:paraId="731A6E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7FB7A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59296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43A4C6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2367BA3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5D5E9243" w14:textId="77777777" w:rsidR="007D14E7" w:rsidRDefault="00D14414">
      <w:pPr>
        <w:pStyle w:val="31"/>
        <w:spacing w:before="160" w:after="80"/>
      </w:pPr>
      <w:r>
        <w:t>非法情境</w:t>
      </w:r>
    </w:p>
    <w:p w14:paraId="101DF1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7C5A6B1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498B82F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11DE9B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23FD48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46D2BD79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DBBB1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496A1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1C9DE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86816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C22F1F9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13A9C3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2CF7A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C987B12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97 </w:t>
      </w:r>
      <w:r>
        <w:rPr>
          <w:lang w:eastAsia="zh-TW"/>
        </w:rPr>
        <w:t>輪：不同模式不同</w:t>
      </w:r>
      <w:r>
        <w:rPr>
          <w:lang w:eastAsia="zh-TW"/>
        </w:rPr>
        <w:t xml:space="preserve"> KPI</w:t>
      </w:r>
    </w:p>
    <w:p w14:paraId="20B62281" w14:textId="77777777" w:rsidR="007D14E7" w:rsidRDefault="00D14414">
      <w:pPr>
        <w:spacing w:after="40"/>
      </w:pPr>
      <w:r>
        <w:t>本輪目的：零股驗證、模擬、</w:t>
      </w:r>
      <w:r>
        <w:t>shadow</w:t>
      </w:r>
      <w:r>
        <w:t>、小資金、正式</w:t>
      </w:r>
      <w:r>
        <w:t xml:space="preserve"> live </w:t>
      </w:r>
      <w:r>
        <w:t>各用不同</w:t>
      </w:r>
      <w:r>
        <w:t xml:space="preserve"> KPI</w:t>
      </w:r>
      <w:r>
        <w:t>。</w:t>
      </w:r>
    </w:p>
    <w:p w14:paraId="065674DA" w14:textId="77777777" w:rsidR="007D14E7" w:rsidRDefault="00D14414">
      <w:pPr>
        <w:pStyle w:val="31"/>
        <w:spacing w:before="160" w:after="80"/>
      </w:pPr>
      <w:r>
        <w:t>正常情境</w:t>
      </w:r>
    </w:p>
    <w:p w14:paraId="3DCD75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0E1B29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43078162" w14:textId="77777777" w:rsidR="007D14E7" w:rsidRDefault="00D14414">
      <w:pPr>
        <w:pStyle w:val="a0"/>
        <w:spacing w:after="40"/>
      </w:pPr>
      <w:r>
        <w:t>本輪交付「</w:t>
      </w:r>
      <w:r>
        <w:t>mode-specific KPIs</w:t>
      </w:r>
      <w:r>
        <w:t>」必須可被驗證、可被重現、可被前後端共同觀察，不可只存在於說明文字或單點畫面。</w:t>
      </w:r>
    </w:p>
    <w:p w14:paraId="11FB64DF" w14:textId="77777777" w:rsidR="007D14E7" w:rsidRDefault="00D14414">
      <w:pPr>
        <w:pStyle w:val="31"/>
        <w:spacing w:before="160" w:after="80"/>
      </w:pPr>
      <w:r>
        <w:t>失敗情境</w:t>
      </w:r>
    </w:p>
    <w:p w14:paraId="745971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661B8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DFEEF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838BD35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03BF4A96" w14:textId="77777777" w:rsidR="007D14E7" w:rsidRDefault="00D14414">
      <w:pPr>
        <w:pStyle w:val="31"/>
        <w:spacing w:before="160" w:after="80"/>
      </w:pPr>
      <w:r>
        <w:t>邊界情境</w:t>
      </w:r>
    </w:p>
    <w:p w14:paraId="5C9D16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16344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83FAF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2E45ABDF" w14:textId="77777777" w:rsidR="007D14E7" w:rsidRDefault="00D14414">
      <w:pPr>
        <w:pStyle w:val="31"/>
        <w:spacing w:before="160" w:after="80"/>
      </w:pPr>
      <w:r>
        <w:t>恢復情境</w:t>
      </w:r>
    </w:p>
    <w:p w14:paraId="41DF45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D6909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18BE3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5EB5BB85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7CE7C5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27E134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9B669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5EBE4C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5B3FB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4C48E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3AC1F1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D31C5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96D8556" w14:textId="77777777" w:rsidR="007D14E7" w:rsidRDefault="00D14414">
      <w:pPr>
        <w:pStyle w:val="31"/>
        <w:spacing w:before="160" w:after="80"/>
      </w:pPr>
      <w:r>
        <w:t>證據要求</w:t>
      </w:r>
    </w:p>
    <w:p w14:paraId="19A0F41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EC09A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DE7944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98 </w:t>
      </w:r>
      <w:r>
        <w:rPr>
          <w:lang w:eastAsia="zh-TW"/>
        </w:rPr>
        <w:t>輪：富邦</w:t>
      </w:r>
      <w:r>
        <w:rPr>
          <w:lang w:eastAsia="zh-TW"/>
        </w:rPr>
        <w:t xml:space="preserve"> Neo API </w:t>
      </w:r>
      <w:r>
        <w:rPr>
          <w:lang w:eastAsia="zh-TW"/>
        </w:rPr>
        <w:t>專用接入架構</w:t>
      </w:r>
    </w:p>
    <w:p w14:paraId="483133A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本輪目的：正式以富邦為主設計資料流。</w:t>
      </w:r>
    </w:p>
    <w:p w14:paraId="229753CE" w14:textId="77777777" w:rsidR="007D14E7" w:rsidRDefault="00D14414">
      <w:pPr>
        <w:pStyle w:val="31"/>
        <w:spacing w:before="160" w:after="80"/>
      </w:pPr>
      <w:r>
        <w:t>正常情境</w:t>
      </w:r>
    </w:p>
    <w:p w14:paraId="2276B9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3FC702B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50BF6BD0" w14:textId="77777777" w:rsidR="007D14E7" w:rsidRDefault="00D14414">
      <w:pPr>
        <w:pStyle w:val="a0"/>
        <w:spacing w:after="40"/>
      </w:pPr>
      <w:r>
        <w:t>本輪交付「</w:t>
      </w:r>
      <w:r>
        <w:t>Fubon-specific architecture</w:t>
      </w:r>
      <w:r>
        <w:t>」必須可被驗證、可被重現、可被前後端共同觀察，不可只存在於說明文字或單點畫面。</w:t>
      </w:r>
    </w:p>
    <w:p w14:paraId="5A97DBC9" w14:textId="77777777" w:rsidR="007D14E7" w:rsidRDefault="00D14414">
      <w:pPr>
        <w:pStyle w:val="31"/>
        <w:spacing w:before="160" w:after="80"/>
      </w:pPr>
      <w:r>
        <w:t>失敗情境</w:t>
      </w:r>
    </w:p>
    <w:p w14:paraId="0ED783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CEE5B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F3222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15A786E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6CADDFE" w14:textId="77777777" w:rsidR="007D14E7" w:rsidRDefault="00D14414">
      <w:pPr>
        <w:pStyle w:val="31"/>
        <w:spacing w:before="160" w:after="80"/>
      </w:pPr>
      <w:r>
        <w:t>邊界情境</w:t>
      </w:r>
    </w:p>
    <w:p w14:paraId="4FB31E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5A354E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5FCED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533C6B34" w14:textId="77777777" w:rsidR="007D14E7" w:rsidRDefault="00D14414">
      <w:pPr>
        <w:pStyle w:val="31"/>
        <w:spacing w:before="160" w:after="80"/>
      </w:pPr>
      <w:r>
        <w:t>恢復情境</w:t>
      </w:r>
    </w:p>
    <w:p w14:paraId="4FE982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C4170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58C6B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702E301" w14:textId="77777777" w:rsidR="007D14E7" w:rsidRDefault="00D14414">
      <w:pPr>
        <w:pStyle w:val="31"/>
        <w:spacing w:before="160" w:after="80"/>
      </w:pPr>
      <w:r>
        <w:t>非法情境</w:t>
      </w:r>
    </w:p>
    <w:p w14:paraId="44CBA1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2FE0EB2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786B2E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58A4BDF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58D58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A8A9E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2F3F0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35409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A03668C" w14:textId="77777777" w:rsidR="007D14E7" w:rsidRDefault="00D14414">
      <w:pPr>
        <w:pStyle w:val="31"/>
        <w:spacing w:before="160" w:after="80"/>
      </w:pPr>
      <w:r>
        <w:t>證據要求</w:t>
      </w:r>
    </w:p>
    <w:p w14:paraId="0F81CD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1BB030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E707723" w14:textId="77777777" w:rsidR="007D14E7" w:rsidRDefault="007D14E7">
      <w:pPr>
        <w:spacing w:after="40"/>
        <w:rPr>
          <w:lang w:eastAsia="zh-TW"/>
        </w:rPr>
      </w:pPr>
    </w:p>
    <w:p w14:paraId="3B97781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99 </w:t>
      </w:r>
      <w:r>
        <w:rPr>
          <w:lang w:eastAsia="zh-TW"/>
        </w:rPr>
        <w:t>輪：模擬資金與盤前</w:t>
      </w:r>
      <w:r>
        <w:rPr>
          <w:lang w:eastAsia="zh-TW"/>
        </w:rPr>
        <w:t>/</w:t>
      </w:r>
      <w:r>
        <w:rPr>
          <w:lang w:eastAsia="zh-TW"/>
        </w:rPr>
        <w:t>盤中自動模擬交易</w:t>
      </w:r>
    </w:p>
    <w:p w14:paraId="3CE8182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本輪目的：給一筆模擬資金，讓系統自動模擬交易。</w:t>
      </w:r>
    </w:p>
    <w:p w14:paraId="2EF3504F" w14:textId="77777777" w:rsidR="007D14E7" w:rsidRDefault="00D14414">
      <w:pPr>
        <w:pStyle w:val="31"/>
        <w:spacing w:before="160" w:after="80"/>
      </w:pPr>
      <w:r>
        <w:t>正常情境</w:t>
      </w:r>
    </w:p>
    <w:p w14:paraId="475CAC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495C61F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78266816" w14:textId="77777777" w:rsidR="007D14E7" w:rsidRDefault="00D14414">
      <w:pPr>
        <w:pStyle w:val="a0"/>
        <w:spacing w:after="40"/>
      </w:pPr>
      <w:r>
        <w:lastRenderedPageBreak/>
        <w:t>本輪交付「</w:t>
      </w:r>
      <w:r>
        <w:t>capital-based simulation mode</w:t>
      </w:r>
      <w:r>
        <w:t>」必須可被驗證、可被重現、可被前後端共同觀察，不可只存在於說明文字或單點畫面。</w:t>
      </w:r>
    </w:p>
    <w:p w14:paraId="747418C3" w14:textId="77777777" w:rsidR="007D14E7" w:rsidRDefault="00D14414">
      <w:pPr>
        <w:pStyle w:val="31"/>
        <w:spacing w:before="160" w:after="80"/>
      </w:pPr>
      <w:r>
        <w:t>失敗情境</w:t>
      </w:r>
    </w:p>
    <w:p w14:paraId="24E6EB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9F68D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2A0AC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912A4EB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B4DA0CB" w14:textId="77777777" w:rsidR="007D14E7" w:rsidRDefault="00D14414">
      <w:pPr>
        <w:pStyle w:val="31"/>
        <w:spacing w:before="160" w:after="80"/>
      </w:pPr>
      <w:r>
        <w:t>邊界情境</w:t>
      </w:r>
    </w:p>
    <w:p w14:paraId="0C1E41E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FD3BA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8AF29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72DF4716" w14:textId="77777777" w:rsidR="007D14E7" w:rsidRDefault="00D14414">
      <w:pPr>
        <w:pStyle w:val="31"/>
        <w:spacing w:before="160" w:after="80"/>
      </w:pPr>
      <w:r>
        <w:t>恢復情境</w:t>
      </w:r>
    </w:p>
    <w:p w14:paraId="7AB704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A330B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34324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1D8B6A5" w14:textId="77777777" w:rsidR="007D14E7" w:rsidRDefault="00D14414">
      <w:pPr>
        <w:pStyle w:val="31"/>
        <w:spacing w:before="160" w:after="80"/>
      </w:pPr>
      <w:r>
        <w:t>非法情境</w:t>
      </w:r>
    </w:p>
    <w:p w14:paraId="21E3C4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9F0F755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C4D3F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6A9010AE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3DCDE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B5AF3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B30B7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70B10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E75755C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0B2421F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436D4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670A9DE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100 </w:t>
      </w:r>
      <w:r>
        <w:rPr>
          <w:lang w:eastAsia="zh-TW"/>
        </w:rPr>
        <w:t>輪：富邦配額保護與訂閱池管理</w:t>
      </w:r>
    </w:p>
    <w:p w14:paraId="6B31929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本輪目的：避免把券商</w:t>
      </w:r>
      <w:r>
        <w:rPr>
          <w:lang w:eastAsia="zh-TW"/>
        </w:rPr>
        <w:t xml:space="preserve"> API </w:t>
      </w:r>
      <w:r>
        <w:rPr>
          <w:lang w:eastAsia="zh-TW"/>
        </w:rPr>
        <w:t>額度打爆。</w:t>
      </w:r>
    </w:p>
    <w:p w14:paraId="67D2C9F5" w14:textId="77777777" w:rsidR="007D14E7" w:rsidRDefault="00D14414">
      <w:pPr>
        <w:pStyle w:val="31"/>
        <w:spacing w:before="160" w:after="80"/>
      </w:pPr>
      <w:r>
        <w:t>正常情境</w:t>
      </w:r>
    </w:p>
    <w:p w14:paraId="1C9AA0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731CBD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30B1E34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quota guard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336946E8" w14:textId="77777777" w:rsidR="007D14E7" w:rsidRDefault="00D14414">
      <w:pPr>
        <w:pStyle w:val="31"/>
        <w:spacing w:before="160" w:after="80"/>
      </w:pPr>
      <w:r>
        <w:t>失敗情境</w:t>
      </w:r>
    </w:p>
    <w:p w14:paraId="68D1EE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8B866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52E91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68CF01D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77E45E40" w14:textId="77777777" w:rsidR="007D14E7" w:rsidRDefault="00D14414">
      <w:pPr>
        <w:pStyle w:val="31"/>
        <w:spacing w:before="160" w:after="80"/>
      </w:pPr>
      <w:r>
        <w:t>邊界情境</w:t>
      </w:r>
    </w:p>
    <w:p w14:paraId="0F00B5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945EA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A3BCC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631563AB" w14:textId="77777777" w:rsidR="007D14E7" w:rsidRDefault="00D14414">
      <w:pPr>
        <w:pStyle w:val="31"/>
        <w:spacing w:before="160" w:after="80"/>
      </w:pPr>
      <w:r>
        <w:t>恢復情境</w:t>
      </w:r>
    </w:p>
    <w:p w14:paraId="469D78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21D125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05665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1D795447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52A2F3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06BCD9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2BA7F68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57B68E0C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17457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746D3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32834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86CAA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BC284E9" w14:textId="77777777" w:rsidR="007D14E7" w:rsidRDefault="00D14414">
      <w:pPr>
        <w:pStyle w:val="31"/>
        <w:spacing w:before="160" w:after="80"/>
      </w:pPr>
      <w:r>
        <w:t>證據要求</w:t>
      </w:r>
    </w:p>
    <w:p w14:paraId="2071C0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6ED11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FB760C2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101 </w:t>
      </w:r>
      <w:r>
        <w:rPr>
          <w:lang w:eastAsia="zh-TW"/>
        </w:rPr>
        <w:t>輪：</w:t>
      </w:r>
      <w:r>
        <w:rPr>
          <w:lang w:eastAsia="zh-TW"/>
        </w:rPr>
        <w:t xml:space="preserve">Tick </w:t>
      </w:r>
      <w:r>
        <w:rPr>
          <w:lang w:eastAsia="zh-TW"/>
        </w:rPr>
        <w:t>訂閱池預排與盤中動態替換</w:t>
      </w:r>
    </w:p>
    <w:p w14:paraId="09079B51" w14:textId="77777777" w:rsidR="007D14E7" w:rsidRDefault="00D14414">
      <w:pPr>
        <w:spacing w:after="40"/>
      </w:pPr>
      <w:r>
        <w:t>本輪目的：把有限</w:t>
      </w:r>
      <w:r>
        <w:t xml:space="preserve"> tick </w:t>
      </w:r>
      <w:r>
        <w:t>名額留給最值得的股票。</w:t>
      </w:r>
    </w:p>
    <w:p w14:paraId="03DE25AE" w14:textId="77777777" w:rsidR="007D14E7" w:rsidRDefault="00D14414">
      <w:pPr>
        <w:pStyle w:val="31"/>
        <w:spacing w:before="160" w:after="80"/>
      </w:pPr>
      <w:r>
        <w:t>正常情境</w:t>
      </w:r>
    </w:p>
    <w:p w14:paraId="7C5840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60C19C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7EA080A6" w14:textId="77777777" w:rsidR="007D14E7" w:rsidRDefault="00D14414">
      <w:pPr>
        <w:pStyle w:val="a0"/>
        <w:spacing w:after="40"/>
      </w:pPr>
      <w:r>
        <w:t>本輪交付「</w:t>
      </w:r>
      <w:r>
        <w:t>tick pool manager</w:t>
      </w:r>
      <w:r>
        <w:t>」必須可被驗證、可被重現、可被前後端共同觀察，不可只存在於說明文字或單點畫面。</w:t>
      </w:r>
    </w:p>
    <w:p w14:paraId="6E746AEB" w14:textId="77777777" w:rsidR="007D14E7" w:rsidRDefault="00D14414">
      <w:pPr>
        <w:pStyle w:val="31"/>
        <w:spacing w:before="160" w:after="80"/>
      </w:pPr>
      <w:r>
        <w:t>失敗情境</w:t>
      </w:r>
    </w:p>
    <w:p w14:paraId="0336BB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5B38B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3FDED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F9F78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13DB9098" w14:textId="77777777" w:rsidR="007D14E7" w:rsidRDefault="00D14414">
      <w:pPr>
        <w:pStyle w:val="31"/>
        <w:spacing w:before="160" w:after="80"/>
      </w:pPr>
      <w:r>
        <w:t>邊界情境</w:t>
      </w:r>
    </w:p>
    <w:p w14:paraId="6946C4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ADB0B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0624C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76185F07" w14:textId="77777777" w:rsidR="007D14E7" w:rsidRDefault="00D14414">
      <w:pPr>
        <w:pStyle w:val="31"/>
        <w:spacing w:before="160" w:after="80"/>
      </w:pPr>
      <w:r>
        <w:t>恢復情境</w:t>
      </w:r>
    </w:p>
    <w:p w14:paraId="200288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C2F11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4B6659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746571A1" w14:textId="77777777" w:rsidR="007D14E7" w:rsidRDefault="00D14414">
      <w:pPr>
        <w:pStyle w:val="31"/>
        <w:spacing w:before="160" w:after="80"/>
      </w:pPr>
      <w:r>
        <w:t>非法情境</w:t>
      </w:r>
    </w:p>
    <w:p w14:paraId="72C52A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1069605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4B5F83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13FF1006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B166D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67B5C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5A0DF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7B976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11096C8" w14:textId="77777777" w:rsidR="007D14E7" w:rsidRDefault="00D14414">
      <w:pPr>
        <w:pStyle w:val="31"/>
        <w:spacing w:before="160" w:after="80"/>
      </w:pPr>
      <w:r>
        <w:t>證據要求</w:t>
      </w:r>
    </w:p>
    <w:p w14:paraId="4475427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18461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EB02A09" w14:textId="77777777" w:rsidR="007D14E7" w:rsidRDefault="007D14E7">
      <w:pPr>
        <w:spacing w:after="40"/>
        <w:rPr>
          <w:lang w:eastAsia="zh-TW"/>
        </w:rPr>
      </w:pPr>
    </w:p>
    <w:p w14:paraId="3749702A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102 </w:t>
      </w:r>
      <w:r>
        <w:rPr>
          <w:lang w:eastAsia="zh-TW"/>
        </w:rPr>
        <w:t>輪：當沖資金保護</w:t>
      </w:r>
      <w:r>
        <w:rPr>
          <w:lang w:eastAsia="zh-TW"/>
        </w:rPr>
        <w:t xml:space="preserve"> / </w:t>
      </w:r>
      <w:r>
        <w:rPr>
          <w:lang w:eastAsia="zh-TW"/>
        </w:rPr>
        <w:t>最壞情境交割能力檢查</w:t>
      </w:r>
    </w:p>
    <w:p w14:paraId="1760CD6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本輪目的：就算做現股當沖，也先算最壞情境是否承受得起。</w:t>
      </w:r>
    </w:p>
    <w:p w14:paraId="77B3DF12" w14:textId="77777777" w:rsidR="007D14E7" w:rsidRDefault="00D14414">
      <w:pPr>
        <w:pStyle w:val="31"/>
        <w:spacing w:before="160" w:after="80"/>
      </w:pPr>
      <w:r>
        <w:t>正常情境</w:t>
      </w:r>
    </w:p>
    <w:p w14:paraId="4A81B7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6D73A8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090E6FD9" w14:textId="77777777" w:rsidR="007D14E7" w:rsidRDefault="00D14414">
      <w:pPr>
        <w:pStyle w:val="a0"/>
        <w:spacing w:after="40"/>
      </w:pPr>
      <w:r>
        <w:lastRenderedPageBreak/>
        <w:t>本輪交付「</w:t>
      </w:r>
      <w:r>
        <w:t xml:space="preserve">intraday funding </w:t>
      </w:r>
      <w:r>
        <w:t>safety</w:t>
      </w:r>
      <w:r>
        <w:t>」必須可被驗證、可被重現、可被前後端共同觀察，不可只存在於說明文字或單點畫面。</w:t>
      </w:r>
    </w:p>
    <w:p w14:paraId="09E581B8" w14:textId="77777777" w:rsidR="007D14E7" w:rsidRDefault="00D14414">
      <w:pPr>
        <w:pStyle w:val="31"/>
        <w:spacing w:before="160" w:after="80"/>
      </w:pPr>
      <w:r>
        <w:t>失敗情境</w:t>
      </w:r>
    </w:p>
    <w:p w14:paraId="44AE37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AA44E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C7392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8BC23F7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24BC7D1E" w14:textId="77777777" w:rsidR="007D14E7" w:rsidRDefault="00D14414">
      <w:pPr>
        <w:pStyle w:val="31"/>
        <w:spacing w:before="160" w:after="80"/>
      </w:pPr>
      <w:r>
        <w:t>邊界情境</w:t>
      </w:r>
    </w:p>
    <w:p w14:paraId="6E18BF3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66B85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5F622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6EA90565" w14:textId="77777777" w:rsidR="007D14E7" w:rsidRDefault="00D14414">
      <w:pPr>
        <w:pStyle w:val="31"/>
        <w:spacing w:before="160" w:after="80"/>
      </w:pPr>
      <w:r>
        <w:t>恢復情境</w:t>
      </w:r>
    </w:p>
    <w:p w14:paraId="6540EA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66F3A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419DE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1F72D76B" w14:textId="77777777" w:rsidR="007D14E7" w:rsidRDefault="00D14414">
      <w:pPr>
        <w:pStyle w:val="31"/>
        <w:spacing w:before="160" w:after="80"/>
      </w:pPr>
      <w:r>
        <w:t>非法情境</w:t>
      </w:r>
    </w:p>
    <w:p w14:paraId="13BEDF7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C8EB50A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9C402F2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5FB1CE3C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341C9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DD0E8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26C70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52942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AE53D90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577796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1D785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437B65E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103 </w:t>
      </w:r>
      <w:r>
        <w:rPr>
          <w:lang w:eastAsia="zh-TW"/>
        </w:rPr>
        <w:t>輪：盤前模擬沙盤</w:t>
      </w:r>
    </w:p>
    <w:p w14:paraId="485C25BD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本輪目的：盤前先預演幾種可能劇本。</w:t>
      </w:r>
    </w:p>
    <w:p w14:paraId="1220AB97" w14:textId="77777777" w:rsidR="007D14E7" w:rsidRDefault="00D14414">
      <w:pPr>
        <w:pStyle w:val="31"/>
        <w:spacing w:before="160" w:after="80"/>
      </w:pPr>
      <w:r>
        <w:t>正常情境</w:t>
      </w:r>
    </w:p>
    <w:p w14:paraId="0A6370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23ED79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68673538" w14:textId="77777777" w:rsidR="007D14E7" w:rsidRDefault="00D14414">
      <w:pPr>
        <w:pStyle w:val="a0"/>
        <w:spacing w:after="40"/>
      </w:pPr>
      <w:r>
        <w:t>本輪交付「</w:t>
      </w:r>
      <w:r>
        <w:t>premarket scenario board</w:t>
      </w:r>
      <w:r>
        <w:t>」必須可被驗證、可被重現、可被前後端共同觀察，不可只存在於說明文字或單點畫面。</w:t>
      </w:r>
    </w:p>
    <w:p w14:paraId="5A718D91" w14:textId="77777777" w:rsidR="007D14E7" w:rsidRDefault="00D14414">
      <w:pPr>
        <w:pStyle w:val="31"/>
        <w:spacing w:before="160" w:after="80"/>
      </w:pPr>
      <w:r>
        <w:t>失敗情境</w:t>
      </w:r>
    </w:p>
    <w:p w14:paraId="5150E6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7B786C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6BA96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F2A93EA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F79658E" w14:textId="77777777" w:rsidR="007D14E7" w:rsidRDefault="00D14414">
      <w:pPr>
        <w:pStyle w:val="31"/>
        <w:spacing w:before="160" w:after="80"/>
      </w:pPr>
      <w:r>
        <w:t>邊界情境</w:t>
      </w:r>
    </w:p>
    <w:p w14:paraId="0F39C1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5C68E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D4B95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77C4524E" w14:textId="77777777" w:rsidR="007D14E7" w:rsidRDefault="00D14414">
      <w:pPr>
        <w:pStyle w:val="31"/>
        <w:spacing w:before="160" w:after="80"/>
      </w:pPr>
      <w:r>
        <w:t>恢復情境</w:t>
      </w:r>
    </w:p>
    <w:p w14:paraId="419682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60744F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FECE2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5DAD2E76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57DC50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A07B8C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54872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574D1D3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465B5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D00DF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5871C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B5E44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A64AA6B" w14:textId="77777777" w:rsidR="007D14E7" w:rsidRDefault="00D14414">
      <w:pPr>
        <w:pStyle w:val="31"/>
        <w:spacing w:before="160" w:after="80"/>
      </w:pPr>
      <w:r>
        <w:t>證據要求</w:t>
      </w:r>
    </w:p>
    <w:p w14:paraId="12EA97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CC6A2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B51DAE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104 </w:t>
      </w:r>
      <w:r>
        <w:rPr>
          <w:lang w:eastAsia="zh-TW"/>
        </w:rPr>
        <w:t>輪：盤中節奏控制</w:t>
      </w:r>
    </w:p>
    <w:p w14:paraId="0E47CFAD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本輪目的：不同時段用不同交易節奏。</w:t>
      </w:r>
    </w:p>
    <w:p w14:paraId="73F6C7C8" w14:textId="77777777" w:rsidR="007D14E7" w:rsidRDefault="00D14414">
      <w:pPr>
        <w:pStyle w:val="31"/>
        <w:spacing w:before="160" w:after="80"/>
      </w:pPr>
      <w:r>
        <w:t>正常情境</w:t>
      </w:r>
    </w:p>
    <w:p w14:paraId="5D5B3C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10360C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0498F500" w14:textId="77777777" w:rsidR="007D14E7" w:rsidRDefault="00D14414">
      <w:pPr>
        <w:pStyle w:val="a0"/>
        <w:spacing w:after="40"/>
      </w:pPr>
      <w:r>
        <w:t>本輪交付「</w:t>
      </w:r>
      <w:r>
        <w:t xml:space="preserve">intraday pace </w:t>
      </w:r>
      <w:r>
        <w:t>control</w:t>
      </w:r>
      <w:r>
        <w:t>」必須可被驗證、可被重現、可被前後端共同觀察，不可只存在於說明文字或單點畫面。</w:t>
      </w:r>
    </w:p>
    <w:p w14:paraId="7AFBABA2" w14:textId="77777777" w:rsidR="007D14E7" w:rsidRDefault="00D14414">
      <w:pPr>
        <w:pStyle w:val="31"/>
        <w:spacing w:before="160" w:after="80"/>
      </w:pPr>
      <w:r>
        <w:t>失敗情境</w:t>
      </w:r>
    </w:p>
    <w:p w14:paraId="23F44D4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E4483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5781A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B8C76E8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56BA8ABB" w14:textId="77777777" w:rsidR="007D14E7" w:rsidRDefault="00D14414">
      <w:pPr>
        <w:pStyle w:val="31"/>
        <w:spacing w:before="160" w:after="80"/>
      </w:pPr>
      <w:r>
        <w:t>邊界情境</w:t>
      </w:r>
    </w:p>
    <w:p w14:paraId="4D6909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1AC4CA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A04CB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0500CA5F" w14:textId="77777777" w:rsidR="007D14E7" w:rsidRDefault="00D14414">
      <w:pPr>
        <w:pStyle w:val="31"/>
        <w:spacing w:before="160" w:after="80"/>
      </w:pPr>
      <w:r>
        <w:t>恢復情境</w:t>
      </w:r>
    </w:p>
    <w:p w14:paraId="0A6047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A983B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D2425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5EB66057" w14:textId="77777777" w:rsidR="007D14E7" w:rsidRDefault="00D14414">
      <w:pPr>
        <w:pStyle w:val="31"/>
        <w:spacing w:before="160" w:after="80"/>
      </w:pPr>
      <w:r>
        <w:t>非法情境</w:t>
      </w:r>
    </w:p>
    <w:p w14:paraId="159AE41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22E05B2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A9D83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37D2B54F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98269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B16FA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B9A51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A45BD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08781E2" w14:textId="77777777" w:rsidR="007D14E7" w:rsidRDefault="00D14414">
      <w:pPr>
        <w:pStyle w:val="31"/>
        <w:spacing w:before="160" w:after="80"/>
      </w:pPr>
      <w:r>
        <w:t>證據要求</w:t>
      </w:r>
    </w:p>
    <w:p w14:paraId="098E72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8D5EE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21FCCF5" w14:textId="77777777" w:rsidR="007D14E7" w:rsidRDefault="007D14E7">
      <w:pPr>
        <w:spacing w:after="40"/>
        <w:rPr>
          <w:lang w:eastAsia="zh-TW"/>
        </w:rPr>
      </w:pPr>
    </w:p>
    <w:p w14:paraId="19068FD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105 </w:t>
      </w:r>
      <w:r>
        <w:rPr>
          <w:lang w:eastAsia="zh-TW"/>
        </w:rPr>
        <w:t>輪：市場制度</w:t>
      </w:r>
      <w:r>
        <w:rPr>
          <w:lang w:eastAsia="zh-TW"/>
        </w:rPr>
        <w:t xml:space="preserve"> / </w:t>
      </w:r>
      <w:r>
        <w:rPr>
          <w:lang w:eastAsia="zh-TW"/>
        </w:rPr>
        <w:t>規則引擎</w:t>
      </w:r>
    </w:p>
    <w:p w14:paraId="2BC93E3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本輪目的：讓系統理解交易制度。</w:t>
      </w:r>
    </w:p>
    <w:p w14:paraId="6263BDC8" w14:textId="77777777" w:rsidR="007D14E7" w:rsidRDefault="00D14414">
      <w:pPr>
        <w:pStyle w:val="31"/>
        <w:spacing w:before="160" w:after="80"/>
      </w:pPr>
      <w:r>
        <w:t>正常情境</w:t>
      </w:r>
    </w:p>
    <w:p w14:paraId="277495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3E9DBB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4435A26E" w14:textId="77777777" w:rsidR="007D14E7" w:rsidRDefault="00D14414">
      <w:pPr>
        <w:pStyle w:val="a0"/>
        <w:spacing w:after="40"/>
      </w:pPr>
      <w:r>
        <w:lastRenderedPageBreak/>
        <w:t>本輪交付「</w:t>
      </w:r>
      <w:r>
        <w:t>market rules engine</w:t>
      </w:r>
      <w:r>
        <w:t>」必須可被驗證、可被重現、可被前後端共同觀察，不可只存在於說明文字或單點畫面。</w:t>
      </w:r>
    </w:p>
    <w:p w14:paraId="58A533D8" w14:textId="77777777" w:rsidR="007D14E7" w:rsidRDefault="00D14414">
      <w:pPr>
        <w:pStyle w:val="31"/>
        <w:spacing w:before="160" w:after="80"/>
      </w:pPr>
      <w:r>
        <w:t>失敗情境</w:t>
      </w:r>
    </w:p>
    <w:p w14:paraId="54C2D62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19EC3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2CF3D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3793D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0D4BDEBE" w14:textId="77777777" w:rsidR="007D14E7" w:rsidRDefault="00D14414">
      <w:pPr>
        <w:pStyle w:val="31"/>
        <w:spacing w:before="160" w:after="80"/>
      </w:pPr>
      <w:r>
        <w:t>邊界情境</w:t>
      </w:r>
    </w:p>
    <w:p w14:paraId="32ACCB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A0BD6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32045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28148573" w14:textId="77777777" w:rsidR="007D14E7" w:rsidRDefault="00D14414">
      <w:pPr>
        <w:pStyle w:val="31"/>
        <w:spacing w:before="160" w:after="80"/>
      </w:pPr>
      <w:r>
        <w:t>恢復情境</w:t>
      </w:r>
    </w:p>
    <w:p w14:paraId="365043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030CA1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AC688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1D70CCFC" w14:textId="77777777" w:rsidR="007D14E7" w:rsidRDefault="00D14414">
      <w:pPr>
        <w:pStyle w:val="31"/>
        <w:spacing w:before="160" w:after="80"/>
      </w:pPr>
      <w:r>
        <w:t>非法情境</w:t>
      </w:r>
    </w:p>
    <w:p w14:paraId="0B74918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1FFA171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6E124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564C86A9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0D6ED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0573F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E2940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FA594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E3C573D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1BEBB5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C8F56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1EF8A9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106 </w:t>
      </w:r>
      <w:r>
        <w:rPr>
          <w:lang w:eastAsia="zh-TW"/>
        </w:rPr>
        <w:t>輪：多層回測模式</w:t>
      </w:r>
    </w:p>
    <w:p w14:paraId="3DA5886B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本輪目的：不只一種回測精度。</w:t>
      </w:r>
    </w:p>
    <w:p w14:paraId="126F537B" w14:textId="77777777" w:rsidR="007D14E7" w:rsidRDefault="00D14414">
      <w:pPr>
        <w:pStyle w:val="31"/>
        <w:spacing w:before="160" w:after="80"/>
      </w:pPr>
      <w:r>
        <w:t>正常情境</w:t>
      </w:r>
    </w:p>
    <w:p w14:paraId="53E24A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2B56F8F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429A88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backtest modes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3D81F575" w14:textId="77777777" w:rsidR="007D14E7" w:rsidRDefault="00D14414">
      <w:pPr>
        <w:pStyle w:val="31"/>
        <w:spacing w:before="160" w:after="80"/>
      </w:pPr>
      <w:r>
        <w:t>失敗情境</w:t>
      </w:r>
    </w:p>
    <w:p w14:paraId="3DB25B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E6F061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4498058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12CD57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A9B3309" w14:textId="77777777" w:rsidR="007D14E7" w:rsidRDefault="00D14414">
      <w:pPr>
        <w:pStyle w:val="31"/>
        <w:spacing w:before="160" w:after="80"/>
      </w:pPr>
      <w:r>
        <w:t>邊界情境</w:t>
      </w:r>
    </w:p>
    <w:p w14:paraId="5F01C9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28C7B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27D12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534E66B3" w14:textId="77777777" w:rsidR="007D14E7" w:rsidRDefault="00D14414">
      <w:pPr>
        <w:pStyle w:val="31"/>
        <w:spacing w:before="160" w:after="80"/>
      </w:pPr>
      <w:r>
        <w:t>恢復情境</w:t>
      </w:r>
    </w:p>
    <w:p w14:paraId="01C6C5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18E16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2F713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5BC24553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46EA6F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AD3A6DE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4B5641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0DCDD792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CD3B0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01DEB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6D9F2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235EB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98D1F27" w14:textId="77777777" w:rsidR="007D14E7" w:rsidRDefault="00D14414">
      <w:pPr>
        <w:pStyle w:val="31"/>
        <w:spacing w:before="160" w:after="80"/>
      </w:pPr>
      <w:r>
        <w:t>證據要求</w:t>
      </w:r>
    </w:p>
    <w:p w14:paraId="75F0FF4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97DED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F14108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107 </w:t>
      </w:r>
      <w:r>
        <w:rPr>
          <w:lang w:eastAsia="zh-TW"/>
        </w:rPr>
        <w:t>輪：依賴替身模式</w:t>
      </w:r>
    </w:p>
    <w:p w14:paraId="2FCB604A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本輪目的：外部</w:t>
      </w:r>
      <w:r>
        <w:rPr>
          <w:lang w:eastAsia="zh-TW"/>
        </w:rPr>
        <w:t xml:space="preserve"> API </w:t>
      </w:r>
      <w:r>
        <w:rPr>
          <w:lang w:eastAsia="zh-TW"/>
        </w:rPr>
        <w:t>壞掉時還能部分運作或做測試。</w:t>
      </w:r>
    </w:p>
    <w:p w14:paraId="2839CEC7" w14:textId="77777777" w:rsidR="007D14E7" w:rsidRDefault="00D14414">
      <w:pPr>
        <w:pStyle w:val="31"/>
        <w:spacing w:before="160" w:after="80"/>
      </w:pPr>
      <w:r>
        <w:t>正常情境</w:t>
      </w:r>
    </w:p>
    <w:p w14:paraId="4CBE5E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3E3241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2919B1F1" w14:textId="77777777" w:rsidR="007D14E7" w:rsidRDefault="00D14414">
      <w:pPr>
        <w:pStyle w:val="a0"/>
        <w:spacing w:after="40"/>
      </w:pPr>
      <w:r>
        <w:t>本輪交付「</w:t>
      </w:r>
      <w:r>
        <w:t>dependency fallback mode</w:t>
      </w:r>
      <w:r>
        <w:t>」必須可被驗證、可被重現、可被前後端共同觀察，不可只存在於說明文字或單點畫面。</w:t>
      </w:r>
    </w:p>
    <w:p w14:paraId="59CC4523" w14:textId="77777777" w:rsidR="007D14E7" w:rsidRDefault="00D14414">
      <w:pPr>
        <w:pStyle w:val="31"/>
        <w:spacing w:before="160" w:after="80"/>
      </w:pPr>
      <w:r>
        <w:t>失敗情境</w:t>
      </w:r>
    </w:p>
    <w:p w14:paraId="0C8540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F1036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BFFD3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064CA2F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35AD1264" w14:textId="77777777" w:rsidR="007D14E7" w:rsidRDefault="00D14414">
      <w:pPr>
        <w:pStyle w:val="31"/>
        <w:spacing w:before="160" w:after="80"/>
      </w:pPr>
      <w:r>
        <w:t>邊界情境</w:t>
      </w:r>
    </w:p>
    <w:p w14:paraId="4BA74B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C0215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704B7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7AF50726" w14:textId="77777777" w:rsidR="007D14E7" w:rsidRDefault="00D14414">
      <w:pPr>
        <w:pStyle w:val="31"/>
        <w:spacing w:before="160" w:after="80"/>
      </w:pPr>
      <w:r>
        <w:t>恢復情境</w:t>
      </w:r>
    </w:p>
    <w:p w14:paraId="252045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204D9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F20EF7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5D90561D" w14:textId="77777777" w:rsidR="007D14E7" w:rsidRDefault="00D14414">
      <w:pPr>
        <w:pStyle w:val="31"/>
        <w:spacing w:before="160" w:after="80"/>
      </w:pPr>
      <w:r>
        <w:t>非法情境</w:t>
      </w:r>
    </w:p>
    <w:p w14:paraId="054490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2606D75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853DDA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46BE3DC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A1110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BA9D4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D37C3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5F50C6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8DCD6D3" w14:textId="77777777" w:rsidR="007D14E7" w:rsidRDefault="00D14414">
      <w:pPr>
        <w:pStyle w:val="31"/>
        <w:spacing w:before="160" w:after="80"/>
      </w:pPr>
      <w:r>
        <w:t>證據要求</w:t>
      </w:r>
    </w:p>
    <w:p w14:paraId="0B2A35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D5F72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1BCA2CB" w14:textId="77777777" w:rsidR="007D14E7" w:rsidRDefault="007D14E7">
      <w:pPr>
        <w:spacing w:after="40"/>
        <w:rPr>
          <w:lang w:eastAsia="zh-TW"/>
        </w:rPr>
      </w:pPr>
    </w:p>
    <w:p w14:paraId="3CBDEA3D" w14:textId="77777777" w:rsidR="007D14E7" w:rsidRDefault="00D14414">
      <w:pPr>
        <w:pStyle w:val="1"/>
        <w:spacing w:before="160" w:after="80"/>
      </w:pPr>
      <w:r>
        <w:t>第</w:t>
      </w:r>
      <w:r>
        <w:t xml:space="preserve"> 108 </w:t>
      </w:r>
      <w:r>
        <w:t>輪：</w:t>
      </w:r>
      <w:r>
        <w:t xml:space="preserve">shadow </w:t>
      </w:r>
      <w:r>
        <w:t>與小資金</w:t>
      </w:r>
      <w:r>
        <w:t xml:space="preserve"> live</w:t>
      </w:r>
    </w:p>
    <w:p w14:paraId="5CCFEB3F" w14:textId="77777777" w:rsidR="007D14E7" w:rsidRDefault="00D14414">
      <w:pPr>
        <w:spacing w:after="40"/>
      </w:pPr>
      <w:r>
        <w:t>本輪目的：先</w:t>
      </w:r>
      <w:r>
        <w:t xml:space="preserve"> shadow</w:t>
      </w:r>
      <w:r>
        <w:t>，再小資金</w:t>
      </w:r>
      <w:r>
        <w:t xml:space="preserve"> live </w:t>
      </w:r>
      <w:r>
        <w:t>驗證。</w:t>
      </w:r>
    </w:p>
    <w:p w14:paraId="2F80AC80" w14:textId="77777777" w:rsidR="007D14E7" w:rsidRDefault="00D14414">
      <w:pPr>
        <w:pStyle w:val="31"/>
        <w:spacing w:before="160" w:after="80"/>
      </w:pPr>
      <w:r>
        <w:t>正常情境</w:t>
      </w:r>
    </w:p>
    <w:p w14:paraId="766671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531B6F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5E9F73E2" w14:textId="77777777" w:rsidR="007D14E7" w:rsidRDefault="00D14414">
      <w:pPr>
        <w:pStyle w:val="a0"/>
        <w:spacing w:after="40"/>
      </w:pPr>
      <w:r>
        <w:lastRenderedPageBreak/>
        <w:t>本輪交付「</w:t>
      </w:r>
      <w:r>
        <w:t xml:space="preserve">shadow/live </w:t>
      </w:r>
      <w:r>
        <w:t>validation</w:t>
      </w:r>
      <w:r>
        <w:t>」必須可被驗證、可被重現、可被前後端共同觀察，不可只存在於說明文字或單點畫面。</w:t>
      </w:r>
    </w:p>
    <w:p w14:paraId="262D95F2" w14:textId="77777777" w:rsidR="007D14E7" w:rsidRDefault="00D14414">
      <w:pPr>
        <w:pStyle w:val="31"/>
        <w:spacing w:before="160" w:after="80"/>
      </w:pPr>
      <w:r>
        <w:t>失敗情境</w:t>
      </w:r>
    </w:p>
    <w:p w14:paraId="3DDE2D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F8521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1642C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B0E2EBB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6A23B265" w14:textId="77777777" w:rsidR="007D14E7" w:rsidRDefault="00D14414">
      <w:pPr>
        <w:pStyle w:val="31"/>
        <w:spacing w:before="160" w:after="80"/>
      </w:pPr>
      <w:r>
        <w:t>邊界情境</w:t>
      </w:r>
    </w:p>
    <w:p w14:paraId="767FB8C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CE1E1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095A3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279FED79" w14:textId="77777777" w:rsidR="007D14E7" w:rsidRDefault="00D14414">
      <w:pPr>
        <w:pStyle w:val="31"/>
        <w:spacing w:before="160" w:after="80"/>
      </w:pPr>
      <w:r>
        <w:t>恢復情境</w:t>
      </w:r>
    </w:p>
    <w:p w14:paraId="3D6615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05566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7499F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E8A259D" w14:textId="77777777" w:rsidR="007D14E7" w:rsidRDefault="00D14414">
      <w:pPr>
        <w:pStyle w:val="31"/>
        <w:spacing w:before="160" w:after="80"/>
      </w:pPr>
      <w:r>
        <w:t>非法情境</w:t>
      </w:r>
    </w:p>
    <w:p w14:paraId="34D1C6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EC9A2ED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87C51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64579772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F59D2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3F002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9AD40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69ABD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95FF6B9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6188F1F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DB6A9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390A1FC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109 </w:t>
      </w:r>
      <w:r>
        <w:rPr>
          <w:lang w:eastAsia="zh-TW"/>
        </w:rPr>
        <w:t>輪：真實</w:t>
      </w:r>
      <w:r>
        <w:rPr>
          <w:lang w:eastAsia="zh-TW"/>
        </w:rPr>
        <w:t xml:space="preserve"> vs </w:t>
      </w:r>
      <w:r>
        <w:rPr>
          <w:lang w:eastAsia="zh-TW"/>
        </w:rPr>
        <w:t>模擬偏差追蹤</w:t>
      </w:r>
    </w:p>
    <w:p w14:paraId="1EA31345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本輪目的：持續比較模擬與真實的差距。</w:t>
      </w:r>
    </w:p>
    <w:p w14:paraId="712705EC" w14:textId="77777777" w:rsidR="007D14E7" w:rsidRDefault="00D14414">
      <w:pPr>
        <w:pStyle w:val="31"/>
        <w:spacing w:before="160" w:after="80"/>
      </w:pPr>
      <w:r>
        <w:t>正常情境</w:t>
      </w:r>
    </w:p>
    <w:p w14:paraId="011B0F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064154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13508237" w14:textId="77777777" w:rsidR="007D14E7" w:rsidRDefault="00D14414">
      <w:pPr>
        <w:pStyle w:val="a0"/>
        <w:spacing w:after="40"/>
      </w:pPr>
      <w:r>
        <w:t>本輪交付「</w:t>
      </w:r>
      <w:r>
        <w:t xml:space="preserve">sim-vs-live gap </w:t>
      </w:r>
      <w:r>
        <w:t>analysis</w:t>
      </w:r>
      <w:r>
        <w:t>」必須可被驗證、可被重現、可被前後端共同觀察，不可只存在於說明文字或單點畫面。</w:t>
      </w:r>
    </w:p>
    <w:p w14:paraId="12A021D4" w14:textId="77777777" w:rsidR="007D14E7" w:rsidRDefault="00D14414">
      <w:pPr>
        <w:pStyle w:val="31"/>
        <w:spacing w:before="160" w:after="80"/>
      </w:pPr>
      <w:r>
        <w:t>失敗情境</w:t>
      </w:r>
    </w:p>
    <w:p w14:paraId="243E6BC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9BAAD2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991DC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BC330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1A34CA99" w14:textId="77777777" w:rsidR="007D14E7" w:rsidRDefault="00D14414">
      <w:pPr>
        <w:pStyle w:val="31"/>
        <w:spacing w:before="160" w:after="80"/>
      </w:pPr>
      <w:r>
        <w:t>邊界情境</w:t>
      </w:r>
    </w:p>
    <w:p w14:paraId="764D0F0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54713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2C135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1926E314" w14:textId="77777777" w:rsidR="007D14E7" w:rsidRDefault="00D14414">
      <w:pPr>
        <w:pStyle w:val="31"/>
        <w:spacing w:before="160" w:after="80"/>
      </w:pPr>
      <w:r>
        <w:t>恢復情境</w:t>
      </w:r>
    </w:p>
    <w:p w14:paraId="03E245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A9B3F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0D94C2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3B4BA825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607E78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EEDE0E9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6DA35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6C45DD4E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F47ED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562AA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52BDC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EA40D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6AB5EE1" w14:textId="77777777" w:rsidR="007D14E7" w:rsidRDefault="00D14414">
      <w:pPr>
        <w:pStyle w:val="31"/>
        <w:spacing w:before="160" w:after="80"/>
      </w:pPr>
      <w:r>
        <w:t>證據要求</w:t>
      </w:r>
    </w:p>
    <w:p w14:paraId="2763E0F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DB933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4EB2799" w14:textId="77777777" w:rsidR="007D14E7" w:rsidRDefault="00D14414">
      <w:pPr>
        <w:pStyle w:val="1"/>
        <w:spacing w:before="160" w:after="80"/>
      </w:pPr>
      <w:r>
        <w:t>第</w:t>
      </w:r>
      <w:r>
        <w:t xml:space="preserve"> 110 </w:t>
      </w:r>
      <w:r>
        <w:t>輪：正式</w:t>
      </w:r>
      <w:r>
        <w:t xml:space="preserve"> live gating</w:t>
      </w:r>
    </w:p>
    <w:p w14:paraId="4C5ACB4F" w14:textId="77777777" w:rsidR="007D14E7" w:rsidRDefault="00D14414">
      <w:pPr>
        <w:spacing w:after="40"/>
      </w:pPr>
      <w:r>
        <w:t>本輪目的：只有通過門檻才能正式進</w:t>
      </w:r>
      <w:r>
        <w:t xml:space="preserve"> live</w:t>
      </w:r>
      <w:r>
        <w:t>。</w:t>
      </w:r>
    </w:p>
    <w:p w14:paraId="52366E6A" w14:textId="77777777" w:rsidR="007D14E7" w:rsidRDefault="00D14414">
      <w:pPr>
        <w:pStyle w:val="31"/>
        <w:spacing w:before="160" w:after="80"/>
      </w:pPr>
      <w:r>
        <w:t>正常情境</w:t>
      </w:r>
    </w:p>
    <w:p w14:paraId="0D36B4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06C0CD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2DA6864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live gate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687945D3" w14:textId="77777777" w:rsidR="007D14E7" w:rsidRDefault="00D14414">
      <w:pPr>
        <w:pStyle w:val="31"/>
        <w:spacing w:before="160" w:after="80"/>
      </w:pPr>
      <w:r>
        <w:t>失敗情境</w:t>
      </w:r>
    </w:p>
    <w:p w14:paraId="0F78A4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23ECA6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DE7C7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FEBE3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3779BFEE" w14:textId="77777777" w:rsidR="007D14E7" w:rsidRDefault="00D14414">
      <w:pPr>
        <w:pStyle w:val="31"/>
        <w:spacing w:before="160" w:after="80"/>
      </w:pPr>
      <w:r>
        <w:t>邊界情境</w:t>
      </w:r>
    </w:p>
    <w:p w14:paraId="54C4D1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DA00C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00DCF5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4CD91CB1" w14:textId="77777777" w:rsidR="007D14E7" w:rsidRDefault="00D14414">
      <w:pPr>
        <w:pStyle w:val="31"/>
        <w:spacing w:before="160" w:after="80"/>
      </w:pPr>
      <w:r>
        <w:t>恢復情境</w:t>
      </w:r>
    </w:p>
    <w:p w14:paraId="402EA0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7CE0F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73D41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2406FF41" w14:textId="77777777" w:rsidR="007D14E7" w:rsidRDefault="00D14414">
      <w:pPr>
        <w:pStyle w:val="31"/>
        <w:spacing w:before="160" w:after="80"/>
      </w:pPr>
      <w:r>
        <w:t>非法情境</w:t>
      </w:r>
    </w:p>
    <w:p w14:paraId="3B7B311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0016F5FC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BE7619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4698D68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06A97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45377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11C55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6F693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C8F4560" w14:textId="77777777" w:rsidR="007D14E7" w:rsidRDefault="00D14414">
      <w:pPr>
        <w:pStyle w:val="31"/>
        <w:spacing w:before="160" w:after="80"/>
      </w:pPr>
      <w:r>
        <w:t>證據要求</w:t>
      </w:r>
    </w:p>
    <w:p w14:paraId="1F6574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225D4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061DE78" w14:textId="77777777" w:rsidR="007D14E7" w:rsidRDefault="007D14E7">
      <w:pPr>
        <w:spacing w:after="40"/>
        <w:rPr>
          <w:lang w:eastAsia="zh-TW"/>
        </w:rPr>
      </w:pPr>
    </w:p>
    <w:p w14:paraId="55A07031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111 </w:t>
      </w:r>
      <w:r>
        <w:rPr>
          <w:lang w:eastAsia="zh-TW"/>
        </w:rPr>
        <w:t>輪：券商回報對帳中心</w:t>
      </w:r>
    </w:p>
    <w:p w14:paraId="06FCF66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本輪目的：對帳你系統與券商實際回報。</w:t>
      </w:r>
    </w:p>
    <w:p w14:paraId="31855E6E" w14:textId="77777777" w:rsidR="007D14E7" w:rsidRDefault="00D14414">
      <w:pPr>
        <w:pStyle w:val="31"/>
        <w:spacing w:before="160" w:after="80"/>
      </w:pPr>
      <w:r>
        <w:t>正常情境</w:t>
      </w:r>
    </w:p>
    <w:p w14:paraId="64845E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45248B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261A8ACD" w14:textId="77777777" w:rsidR="007D14E7" w:rsidRDefault="00D14414">
      <w:pPr>
        <w:pStyle w:val="a0"/>
        <w:spacing w:after="40"/>
      </w:pPr>
      <w:r>
        <w:t>本輪交付「</w:t>
      </w:r>
      <w:r>
        <w:t>broker reconciliation</w:t>
      </w:r>
      <w:r>
        <w:t>」必須可被驗證、可被重現、可被前後端共同觀察，不可只存在於說明文字或單點畫面。</w:t>
      </w:r>
    </w:p>
    <w:p w14:paraId="634BAEEA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69823C0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44667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BFFB2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B7221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6479D1CD" w14:textId="77777777" w:rsidR="007D14E7" w:rsidRDefault="00D14414">
      <w:pPr>
        <w:pStyle w:val="31"/>
        <w:spacing w:before="160" w:after="80"/>
      </w:pPr>
      <w:r>
        <w:t>邊界情境</w:t>
      </w:r>
    </w:p>
    <w:p w14:paraId="307299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767C5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306DD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595BFDEA" w14:textId="77777777" w:rsidR="007D14E7" w:rsidRDefault="00D14414">
      <w:pPr>
        <w:pStyle w:val="31"/>
        <w:spacing w:before="160" w:after="80"/>
      </w:pPr>
      <w:r>
        <w:t>恢復情境</w:t>
      </w:r>
    </w:p>
    <w:p w14:paraId="3928D5F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EA479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6E4AC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7DAEAC96" w14:textId="77777777" w:rsidR="007D14E7" w:rsidRDefault="00D14414">
      <w:pPr>
        <w:pStyle w:val="31"/>
        <w:spacing w:before="160" w:after="80"/>
      </w:pPr>
      <w:r>
        <w:t>非法情境</w:t>
      </w:r>
    </w:p>
    <w:p w14:paraId="312000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3AF2C2C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23E5C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0D81466D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3777D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A08BB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BFE92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057C7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2894F1A" w14:textId="77777777" w:rsidR="007D14E7" w:rsidRDefault="00D14414">
      <w:pPr>
        <w:pStyle w:val="31"/>
        <w:spacing w:before="160" w:after="80"/>
      </w:pPr>
      <w:r>
        <w:t>證據要求</w:t>
      </w:r>
    </w:p>
    <w:p w14:paraId="68AC51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5ACE5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4F19CB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112 </w:t>
      </w:r>
      <w:r>
        <w:rPr>
          <w:lang w:eastAsia="zh-TW"/>
        </w:rPr>
        <w:t>輪：故障演練與災難恢復演習</w:t>
      </w:r>
    </w:p>
    <w:p w14:paraId="0416DD4C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本輪目的：主動模擬</w:t>
      </w:r>
      <w:r>
        <w:rPr>
          <w:lang w:eastAsia="zh-TW"/>
        </w:rPr>
        <w:t xml:space="preserve"> API</w:t>
      </w:r>
      <w:r>
        <w:rPr>
          <w:lang w:eastAsia="zh-TW"/>
        </w:rPr>
        <w:t>、網路、資料源、狀態毀損等故障。</w:t>
      </w:r>
    </w:p>
    <w:p w14:paraId="7C346FE4" w14:textId="77777777" w:rsidR="007D14E7" w:rsidRDefault="00D14414">
      <w:pPr>
        <w:pStyle w:val="31"/>
        <w:spacing w:before="160" w:after="80"/>
      </w:pPr>
      <w:r>
        <w:t>正常情境</w:t>
      </w:r>
    </w:p>
    <w:p w14:paraId="02B5826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085783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204F46B0" w14:textId="77777777" w:rsidR="007D14E7" w:rsidRDefault="00D14414">
      <w:pPr>
        <w:pStyle w:val="a0"/>
        <w:spacing w:after="40"/>
      </w:pPr>
      <w:r>
        <w:t>本輪交付「</w:t>
      </w:r>
      <w:r>
        <w:t>disaster drills</w:t>
      </w:r>
      <w:r>
        <w:t>」必須可被驗證、可被重現、可被前後端共同觀察，不可只存在於說明文字或單點畫面。</w:t>
      </w:r>
    </w:p>
    <w:p w14:paraId="1C579E67" w14:textId="77777777" w:rsidR="007D14E7" w:rsidRDefault="00D14414">
      <w:pPr>
        <w:pStyle w:val="31"/>
        <w:spacing w:before="160" w:after="80"/>
      </w:pPr>
      <w:r>
        <w:t>失敗情境</w:t>
      </w:r>
    </w:p>
    <w:p w14:paraId="6864A3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</w:t>
      </w:r>
      <w:r>
        <w:rPr>
          <w:lang w:eastAsia="zh-TW"/>
        </w:rPr>
        <w:t>mapping</w:t>
      </w:r>
      <w:r>
        <w:rPr>
          <w:lang w:eastAsia="zh-TW"/>
        </w:rPr>
        <w:t>，而未修真正控制權、唯一來源、核心流程或驗收鏈者，一律視為未通過。</w:t>
      </w:r>
    </w:p>
    <w:p w14:paraId="77D40D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D1814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FD30F14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EF6486F" w14:textId="77777777" w:rsidR="007D14E7" w:rsidRDefault="00D14414">
      <w:pPr>
        <w:pStyle w:val="31"/>
        <w:spacing w:before="160" w:after="80"/>
      </w:pPr>
      <w:r>
        <w:t>邊界情境</w:t>
      </w:r>
    </w:p>
    <w:p w14:paraId="69459F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F10F8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91776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541E14A9" w14:textId="77777777" w:rsidR="007D14E7" w:rsidRDefault="00D14414">
      <w:pPr>
        <w:pStyle w:val="31"/>
        <w:spacing w:before="160" w:after="80"/>
      </w:pPr>
      <w:r>
        <w:t>恢復情境</w:t>
      </w:r>
    </w:p>
    <w:p w14:paraId="210B6F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EC49F5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820A7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47C26D50" w14:textId="77777777" w:rsidR="007D14E7" w:rsidRDefault="00D14414">
      <w:pPr>
        <w:pStyle w:val="31"/>
        <w:spacing w:before="160" w:after="80"/>
      </w:pPr>
      <w:r>
        <w:t>非法情境</w:t>
      </w:r>
    </w:p>
    <w:p w14:paraId="08E862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61A199C" w14:textId="77777777" w:rsidR="007D14E7" w:rsidRDefault="00D14414">
      <w:pPr>
        <w:pStyle w:val="a0"/>
        <w:spacing w:after="40"/>
      </w:pPr>
      <w:r>
        <w:lastRenderedPageBreak/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25553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5E791F0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7A7DB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DA0AC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8070A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123680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65B44B1" w14:textId="77777777" w:rsidR="007D14E7" w:rsidRDefault="00D14414">
      <w:pPr>
        <w:pStyle w:val="31"/>
        <w:spacing w:before="160" w:after="80"/>
      </w:pPr>
      <w:r>
        <w:t>證據要求</w:t>
      </w:r>
    </w:p>
    <w:p w14:paraId="4666F3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6A592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8F1AA43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113 </w:t>
      </w:r>
      <w:r>
        <w:rPr>
          <w:lang w:eastAsia="zh-TW"/>
        </w:rPr>
        <w:t>輪：實盤監控中心</w:t>
      </w:r>
    </w:p>
    <w:p w14:paraId="7A1DB90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本輪目的：真正</w:t>
      </w:r>
      <w:r>
        <w:rPr>
          <w:lang w:eastAsia="zh-TW"/>
        </w:rPr>
        <w:t xml:space="preserve"> live </w:t>
      </w:r>
      <w:r>
        <w:rPr>
          <w:lang w:eastAsia="zh-TW"/>
        </w:rPr>
        <w:t>時的主監控儀表板。</w:t>
      </w:r>
    </w:p>
    <w:p w14:paraId="615163CA" w14:textId="77777777" w:rsidR="007D14E7" w:rsidRDefault="00D14414">
      <w:pPr>
        <w:pStyle w:val="31"/>
        <w:spacing w:before="160" w:after="80"/>
      </w:pPr>
      <w:r>
        <w:t>正常情境</w:t>
      </w:r>
    </w:p>
    <w:p w14:paraId="0A6E39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41A41D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50065105" w14:textId="77777777" w:rsidR="007D14E7" w:rsidRDefault="00D14414">
      <w:pPr>
        <w:pStyle w:val="a0"/>
        <w:spacing w:after="40"/>
      </w:pPr>
      <w:r>
        <w:t>本輪交付「</w:t>
      </w:r>
      <w:r>
        <w:t>live operations dashboard</w:t>
      </w:r>
      <w:r>
        <w:t>」必須可被驗證、可被重現、可被前後端共同觀察，不可只存在於說明文字或單點畫面。</w:t>
      </w:r>
    </w:p>
    <w:p w14:paraId="1D5F126C" w14:textId="77777777" w:rsidR="007D14E7" w:rsidRDefault="00D14414">
      <w:pPr>
        <w:pStyle w:val="31"/>
        <w:spacing w:before="160" w:after="80"/>
      </w:pPr>
      <w:r>
        <w:t>失敗情境</w:t>
      </w:r>
    </w:p>
    <w:p w14:paraId="635278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DE1BF9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880CC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03A6ADC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6C2266B7" w14:textId="77777777" w:rsidR="007D14E7" w:rsidRDefault="00D14414">
      <w:pPr>
        <w:pStyle w:val="31"/>
        <w:spacing w:before="160" w:after="80"/>
      </w:pPr>
      <w:r>
        <w:t>邊界情境</w:t>
      </w:r>
    </w:p>
    <w:p w14:paraId="7ECB70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DB2EE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47059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552C4803" w14:textId="77777777" w:rsidR="007D14E7" w:rsidRDefault="00D14414">
      <w:pPr>
        <w:pStyle w:val="31"/>
        <w:spacing w:before="160" w:after="80"/>
      </w:pPr>
      <w:r>
        <w:t>恢復情境</w:t>
      </w:r>
    </w:p>
    <w:p w14:paraId="1ED38D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4F9B4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A9F39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796317F8" w14:textId="77777777" w:rsidR="007D14E7" w:rsidRDefault="00D14414">
      <w:pPr>
        <w:pStyle w:val="31"/>
        <w:spacing w:before="160" w:after="80"/>
      </w:pPr>
      <w:r>
        <w:t>非法情境</w:t>
      </w:r>
    </w:p>
    <w:p w14:paraId="699B84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0E2D482C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A3666F2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14183D24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0EE3ED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EEE3A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456F7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75A37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B11788F" w14:textId="77777777" w:rsidR="007D14E7" w:rsidRDefault="00D14414">
      <w:pPr>
        <w:pStyle w:val="31"/>
        <w:spacing w:before="160" w:after="80"/>
      </w:pPr>
      <w:r>
        <w:t>證據要求</w:t>
      </w:r>
    </w:p>
    <w:p w14:paraId="084ACE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8D1B8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0A2C647" w14:textId="77777777" w:rsidR="007D14E7" w:rsidRDefault="007D14E7">
      <w:pPr>
        <w:spacing w:after="40"/>
        <w:rPr>
          <w:lang w:eastAsia="zh-TW"/>
        </w:rPr>
      </w:pPr>
    </w:p>
    <w:p w14:paraId="5F9D7AB1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114 </w:t>
      </w:r>
      <w:r>
        <w:rPr>
          <w:lang w:eastAsia="zh-TW"/>
        </w:rPr>
        <w:t>輪：實盤事故中心</w:t>
      </w:r>
    </w:p>
    <w:p w14:paraId="3778BD88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本輪目的：實盤異常要有事故處理中心。</w:t>
      </w:r>
    </w:p>
    <w:p w14:paraId="2E0BCD18" w14:textId="77777777" w:rsidR="007D14E7" w:rsidRDefault="00D14414">
      <w:pPr>
        <w:pStyle w:val="31"/>
        <w:spacing w:before="160" w:after="80"/>
      </w:pPr>
      <w:r>
        <w:t>正常情境</w:t>
      </w:r>
    </w:p>
    <w:p w14:paraId="15C7DE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2FB075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1F8A1A2E" w14:textId="77777777" w:rsidR="007D14E7" w:rsidRDefault="00D14414">
      <w:pPr>
        <w:pStyle w:val="a0"/>
        <w:spacing w:after="40"/>
      </w:pPr>
      <w:r>
        <w:t>本輪交付「</w:t>
      </w:r>
      <w:r>
        <w:t xml:space="preserve">incident </w:t>
      </w:r>
      <w:r>
        <w:t>center</w:t>
      </w:r>
      <w:r>
        <w:t>」必須可被驗證、可被重現、可被前後端共同觀察，不可只存在於說明文字或單點畫面。</w:t>
      </w:r>
    </w:p>
    <w:p w14:paraId="101B0A1D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785FC5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D1E92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8ED9E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EE018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76196088" w14:textId="77777777" w:rsidR="007D14E7" w:rsidRDefault="00D14414">
      <w:pPr>
        <w:pStyle w:val="31"/>
        <w:spacing w:before="160" w:after="80"/>
      </w:pPr>
      <w:r>
        <w:t>邊界情境</w:t>
      </w:r>
    </w:p>
    <w:p w14:paraId="469946D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14006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04110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2B25BBBC" w14:textId="77777777" w:rsidR="007D14E7" w:rsidRDefault="00D14414">
      <w:pPr>
        <w:pStyle w:val="31"/>
        <w:spacing w:before="160" w:after="80"/>
      </w:pPr>
      <w:r>
        <w:t>恢復情境</w:t>
      </w:r>
    </w:p>
    <w:p w14:paraId="619FE2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DC4A1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B707C75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75634308" w14:textId="77777777" w:rsidR="007D14E7" w:rsidRDefault="00D14414">
      <w:pPr>
        <w:pStyle w:val="31"/>
        <w:spacing w:before="160" w:after="80"/>
      </w:pPr>
      <w:r>
        <w:t>非法情境</w:t>
      </w:r>
    </w:p>
    <w:p w14:paraId="7C0F82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A0A1329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F8E0E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37C3693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EA7F6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CA40F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CF486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BD9FD2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4D2853B" w14:textId="77777777" w:rsidR="007D14E7" w:rsidRDefault="00D14414">
      <w:pPr>
        <w:pStyle w:val="31"/>
        <w:spacing w:before="160" w:after="80"/>
      </w:pPr>
      <w:r>
        <w:t>證據要求</w:t>
      </w:r>
    </w:p>
    <w:p w14:paraId="4B4E19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E29A1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E29763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115 </w:t>
      </w:r>
      <w:r>
        <w:rPr>
          <w:lang w:eastAsia="zh-TW"/>
        </w:rPr>
        <w:t>輪：總指揮中心收斂版</w:t>
      </w:r>
    </w:p>
    <w:p w14:paraId="47AA3EE8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本輪目的：一頁看完最重要資訊並接管。</w:t>
      </w:r>
    </w:p>
    <w:p w14:paraId="693C1309" w14:textId="77777777" w:rsidR="007D14E7" w:rsidRDefault="00D14414">
      <w:pPr>
        <w:pStyle w:val="31"/>
        <w:spacing w:before="160" w:after="80"/>
      </w:pPr>
      <w:r>
        <w:t>正常情境</w:t>
      </w:r>
    </w:p>
    <w:p w14:paraId="40B328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34227D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2A27B9FA" w14:textId="77777777" w:rsidR="007D14E7" w:rsidRDefault="00D14414">
      <w:pPr>
        <w:pStyle w:val="a0"/>
        <w:spacing w:after="40"/>
      </w:pPr>
      <w:r>
        <w:t>本輪交付「</w:t>
      </w:r>
      <w:r>
        <w:t xml:space="preserve">one-page command </w:t>
      </w:r>
      <w:r>
        <w:t>center</w:t>
      </w:r>
      <w:r>
        <w:t>」必須可被驗證、可被重現、可被前後端共同觀察，不可只存在於說明文字或單點畫面。</w:t>
      </w:r>
    </w:p>
    <w:p w14:paraId="511674E0" w14:textId="77777777" w:rsidR="007D14E7" w:rsidRDefault="00D14414">
      <w:pPr>
        <w:pStyle w:val="31"/>
        <w:spacing w:before="160" w:after="80"/>
      </w:pPr>
      <w:r>
        <w:t>失敗情境</w:t>
      </w:r>
    </w:p>
    <w:p w14:paraId="658E93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9AB9C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78EB2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861FA03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61C1436B" w14:textId="77777777" w:rsidR="007D14E7" w:rsidRDefault="00D14414">
      <w:pPr>
        <w:pStyle w:val="31"/>
        <w:spacing w:before="160" w:after="80"/>
      </w:pPr>
      <w:r>
        <w:t>邊界情境</w:t>
      </w:r>
    </w:p>
    <w:p w14:paraId="4E44434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BD6BC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8002C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69C2A61B" w14:textId="77777777" w:rsidR="007D14E7" w:rsidRDefault="00D14414">
      <w:pPr>
        <w:pStyle w:val="31"/>
        <w:spacing w:before="160" w:after="80"/>
      </w:pPr>
      <w:r>
        <w:t>恢復情境</w:t>
      </w:r>
    </w:p>
    <w:p w14:paraId="6B6B55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FBC7E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D4E9E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5C34493C" w14:textId="77777777" w:rsidR="007D14E7" w:rsidRDefault="00D14414">
      <w:pPr>
        <w:pStyle w:val="31"/>
        <w:spacing w:before="160" w:after="80"/>
      </w:pPr>
      <w:r>
        <w:t>非法情境</w:t>
      </w:r>
    </w:p>
    <w:p w14:paraId="5CEA59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5836FCE" w14:textId="77777777" w:rsidR="007D14E7" w:rsidRDefault="00D14414">
      <w:pPr>
        <w:pStyle w:val="a0"/>
        <w:spacing w:after="40"/>
      </w:pPr>
      <w:r>
        <w:lastRenderedPageBreak/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E64E8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40257B14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8EF8C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8F77D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994FE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3EC68B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F79729E" w14:textId="77777777" w:rsidR="007D14E7" w:rsidRDefault="00D14414">
      <w:pPr>
        <w:pStyle w:val="31"/>
        <w:spacing w:before="160" w:after="80"/>
      </w:pPr>
      <w:r>
        <w:t>證據要求</w:t>
      </w:r>
    </w:p>
    <w:p w14:paraId="212EFE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2DACC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EE28DDA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116 </w:t>
      </w:r>
      <w:r>
        <w:rPr>
          <w:lang w:eastAsia="zh-TW"/>
        </w:rPr>
        <w:t>輪：比較與評估中心</w:t>
      </w:r>
    </w:p>
    <w:p w14:paraId="1468CCE0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本輪目的：系統化比較不同版本與不同規則。</w:t>
      </w:r>
    </w:p>
    <w:p w14:paraId="13885756" w14:textId="77777777" w:rsidR="007D14E7" w:rsidRDefault="00D14414">
      <w:pPr>
        <w:pStyle w:val="31"/>
        <w:spacing w:before="160" w:after="80"/>
      </w:pPr>
      <w:r>
        <w:t>正常情境</w:t>
      </w:r>
    </w:p>
    <w:p w14:paraId="708B4D4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2B2101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2C53A6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201DFE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39BB59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6364EA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317E4A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550823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34341F0E" w14:textId="77777777" w:rsidR="007D14E7" w:rsidRDefault="00D14414">
      <w:pPr>
        <w:pStyle w:val="31"/>
        <w:spacing w:before="160" w:after="80"/>
      </w:pPr>
      <w:r>
        <w:t>失敗情境</w:t>
      </w:r>
    </w:p>
    <w:p w14:paraId="4E9824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DB6152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D56A8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090D19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5EC4FC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6168267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68957817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492CFF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E62B3FC" w14:textId="77777777" w:rsidR="007D14E7" w:rsidRDefault="00D14414">
      <w:pPr>
        <w:pStyle w:val="31"/>
        <w:spacing w:before="160" w:after="80"/>
      </w:pPr>
      <w:r>
        <w:t>邊界情境</w:t>
      </w:r>
    </w:p>
    <w:p w14:paraId="0B9FAD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7D6AB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182000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0348A2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1495AA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4CB241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6D76B011" w14:textId="77777777" w:rsidR="007D14E7" w:rsidRDefault="00D14414">
      <w:pPr>
        <w:pStyle w:val="31"/>
        <w:spacing w:before="160" w:after="80"/>
      </w:pPr>
      <w:r>
        <w:t>恢復情境</w:t>
      </w:r>
    </w:p>
    <w:p w14:paraId="7D4D714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EFFFA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D2B7A2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67FA5D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0AD818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1F2BD0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6EE00122" w14:textId="77777777" w:rsidR="007D14E7" w:rsidRDefault="00D14414">
      <w:pPr>
        <w:pStyle w:val="31"/>
        <w:spacing w:before="160" w:after="80"/>
      </w:pPr>
      <w:r>
        <w:t>非法情境</w:t>
      </w:r>
    </w:p>
    <w:p w14:paraId="22985AC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9E0689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118C4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6E2972C4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4724B34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65FF72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13DC71CA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B05FE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00D66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D2BB0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02DC5D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70B9442" w14:textId="77777777" w:rsidR="007D14E7" w:rsidRDefault="00D14414">
      <w:pPr>
        <w:pStyle w:val="31"/>
        <w:spacing w:before="160" w:after="80"/>
      </w:pPr>
      <w:r>
        <w:t>證據要求</w:t>
      </w:r>
    </w:p>
    <w:p w14:paraId="424388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3E9145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FBD1296" w14:textId="77777777" w:rsidR="007D14E7" w:rsidRDefault="007D14E7">
      <w:pPr>
        <w:spacing w:after="40"/>
        <w:rPr>
          <w:lang w:eastAsia="zh-TW"/>
        </w:rPr>
      </w:pPr>
    </w:p>
    <w:p w14:paraId="637ECFF1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117 </w:t>
      </w:r>
      <w:r>
        <w:rPr>
          <w:lang w:eastAsia="zh-TW"/>
        </w:rPr>
        <w:t>輪：信心校準與衝突管理</w:t>
      </w:r>
    </w:p>
    <w:p w14:paraId="12FC4D6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本輪目的：知道</w:t>
      </w:r>
      <w:r>
        <w:rPr>
          <w:lang w:eastAsia="zh-TW"/>
        </w:rPr>
        <w:t xml:space="preserve"> AI </w:t>
      </w:r>
      <w:r>
        <w:rPr>
          <w:lang w:eastAsia="zh-TW"/>
        </w:rPr>
        <w:t>分數準不準，衝突時怎麼處理。</w:t>
      </w:r>
    </w:p>
    <w:p w14:paraId="7431739A" w14:textId="77777777" w:rsidR="007D14E7" w:rsidRDefault="00D14414">
      <w:pPr>
        <w:pStyle w:val="31"/>
        <w:spacing w:before="160" w:after="80"/>
      </w:pPr>
      <w:r>
        <w:t>正常情境</w:t>
      </w:r>
    </w:p>
    <w:p w14:paraId="282CD4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5ADA7E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0B2A07AA" w14:textId="77777777" w:rsidR="007D14E7" w:rsidRDefault="00D14414">
      <w:pPr>
        <w:pStyle w:val="a0"/>
        <w:spacing w:after="40"/>
      </w:pPr>
      <w:r>
        <w:t>本輪交付「</w:t>
      </w:r>
      <w:r>
        <w:t xml:space="preserve">calibrated </w:t>
      </w:r>
      <w:r>
        <w:t>confidence</w:t>
      </w:r>
      <w:r>
        <w:t>」必須可被驗證、可被重現、可被前後端共同觀察，不可只存在於說明文字或單點畫面。</w:t>
      </w:r>
    </w:p>
    <w:p w14:paraId="6674B0E3" w14:textId="77777777" w:rsidR="007D14E7" w:rsidRDefault="00D14414">
      <w:pPr>
        <w:pStyle w:val="31"/>
        <w:spacing w:before="160" w:after="80"/>
      </w:pPr>
      <w:r>
        <w:t>失敗情境</w:t>
      </w:r>
    </w:p>
    <w:p w14:paraId="25B2F4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D4CF6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CA100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7AC6984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C58F7CC" w14:textId="77777777" w:rsidR="007D14E7" w:rsidRDefault="00D14414">
      <w:pPr>
        <w:pStyle w:val="31"/>
        <w:spacing w:before="160" w:after="80"/>
      </w:pPr>
      <w:r>
        <w:lastRenderedPageBreak/>
        <w:t>邊界情境</w:t>
      </w:r>
    </w:p>
    <w:p w14:paraId="6C2716E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2A6E5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7C404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5DCCAF4" w14:textId="77777777" w:rsidR="007D14E7" w:rsidRDefault="00D14414">
      <w:pPr>
        <w:pStyle w:val="31"/>
        <w:spacing w:before="160" w:after="80"/>
      </w:pPr>
      <w:r>
        <w:t>恢復情境</w:t>
      </w:r>
    </w:p>
    <w:p w14:paraId="4262D7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4E389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831A4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7390CECB" w14:textId="77777777" w:rsidR="007D14E7" w:rsidRDefault="00D14414">
      <w:pPr>
        <w:pStyle w:val="31"/>
        <w:spacing w:before="160" w:after="80"/>
      </w:pPr>
      <w:r>
        <w:t>非法情境</w:t>
      </w:r>
    </w:p>
    <w:p w14:paraId="155A32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050B3AA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30966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4A9D3D7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D4BED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4DD577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A71F5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0F57D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4DDE031" w14:textId="77777777" w:rsidR="007D14E7" w:rsidRDefault="00D14414">
      <w:pPr>
        <w:pStyle w:val="31"/>
        <w:spacing w:before="160" w:after="80"/>
      </w:pPr>
      <w:r>
        <w:t>證據要求</w:t>
      </w:r>
    </w:p>
    <w:p w14:paraId="1EEE6F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C2BCD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780B4EE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118 </w:t>
      </w:r>
      <w:r>
        <w:rPr>
          <w:lang w:eastAsia="zh-TW"/>
        </w:rPr>
        <w:t>輪：全局決策品質評分</w:t>
      </w:r>
    </w:p>
    <w:p w14:paraId="1FAA1688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本輪目的：評整體系統今天決策好不好。</w:t>
      </w:r>
    </w:p>
    <w:p w14:paraId="5B2F33D9" w14:textId="77777777" w:rsidR="007D14E7" w:rsidRDefault="00D14414">
      <w:pPr>
        <w:pStyle w:val="31"/>
        <w:spacing w:before="160" w:after="80"/>
      </w:pPr>
      <w:r>
        <w:t>正常情境</w:t>
      </w:r>
    </w:p>
    <w:p w14:paraId="3CE500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385F3A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模擬與真實執行必須在相同契約上運作，只允許市場制度差異，不允許程式邏輯分叉。</w:t>
      </w:r>
    </w:p>
    <w:p w14:paraId="384903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640DD1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012D6712" w14:textId="77777777" w:rsidR="007D14E7" w:rsidRDefault="00D14414">
      <w:pPr>
        <w:pStyle w:val="a0"/>
        <w:spacing w:after="40"/>
      </w:pPr>
      <w:r>
        <w:t>本輪交付「</w:t>
      </w:r>
      <w:r>
        <w:t>daily global score</w:t>
      </w:r>
      <w:r>
        <w:t>」必須可被驗證、可被重現、可被前後端共同觀察，不可只存在於說明文字或單點畫面。</w:t>
      </w:r>
    </w:p>
    <w:p w14:paraId="45D7C447" w14:textId="77777777" w:rsidR="007D14E7" w:rsidRDefault="00D14414">
      <w:pPr>
        <w:pStyle w:val="31"/>
        <w:spacing w:before="160" w:after="80"/>
      </w:pPr>
      <w:r>
        <w:t>失敗情境</w:t>
      </w:r>
    </w:p>
    <w:p w14:paraId="0191AE1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CD157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605FA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E64DE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7ECAB2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13C1842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397B6555" w14:textId="77777777" w:rsidR="007D14E7" w:rsidRDefault="00D14414">
      <w:pPr>
        <w:pStyle w:val="31"/>
        <w:spacing w:before="160" w:after="80"/>
      </w:pPr>
      <w:r>
        <w:t>邊界情境</w:t>
      </w:r>
    </w:p>
    <w:p w14:paraId="4DEB410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52B5B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B4FE4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42ED80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2C5A0427" w14:textId="77777777" w:rsidR="007D14E7" w:rsidRDefault="00D14414">
      <w:pPr>
        <w:pStyle w:val="31"/>
        <w:spacing w:before="160" w:after="80"/>
      </w:pPr>
      <w:r>
        <w:t>恢復情境</w:t>
      </w:r>
    </w:p>
    <w:p w14:paraId="145E17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8BA255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83809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38D312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1479C61E" w14:textId="77777777" w:rsidR="007D14E7" w:rsidRDefault="00D14414">
      <w:pPr>
        <w:pStyle w:val="31"/>
        <w:spacing w:before="160" w:after="80"/>
      </w:pPr>
      <w:r>
        <w:t>非法情境</w:t>
      </w:r>
    </w:p>
    <w:p w14:paraId="1EB22B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44B80A2" w14:textId="77777777" w:rsidR="007D14E7" w:rsidRDefault="00D14414">
      <w:pPr>
        <w:pStyle w:val="a0"/>
        <w:spacing w:after="40"/>
      </w:pPr>
      <w:r>
        <w:lastRenderedPageBreak/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F928B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43FB1CB4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1388EBE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6CEAD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1E1C96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DF87B7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0A45DA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CAA24C4" w14:textId="77777777" w:rsidR="007D14E7" w:rsidRDefault="00D14414">
      <w:pPr>
        <w:pStyle w:val="31"/>
        <w:spacing w:before="160" w:after="80"/>
      </w:pPr>
      <w:r>
        <w:t>證據要求</w:t>
      </w:r>
    </w:p>
    <w:p w14:paraId="76513D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5A40C1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17078D8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119 </w:t>
      </w:r>
      <w:r>
        <w:rPr>
          <w:lang w:eastAsia="zh-TW"/>
        </w:rPr>
        <w:t>輪：反脆弱與極端市場保護</w:t>
      </w:r>
    </w:p>
    <w:p w14:paraId="72D8A991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本輪目的：在亂世先保命。</w:t>
      </w:r>
    </w:p>
    <w:p w14:paraId="7CEE1B3B" w14:textId="77777777" w:rsidR="007D14E7" w:rsidRDefault="00D14414">
      <w:pPr>
        <w:pStyle w:val="31"/>
        <w:spacing w:before="160" w:after="80"/>
      </w:pPr>
      <w:r>
        <w:t>正常情境</w:t>
      </w:r>
    </w:p>
    <w:p w14:paraId="559794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3328EC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3FC802F" w14:textId="77777777" w:rsidR="007D14E7" w:rsidRDefault="00D14414">
      <w:pPr>
        <w:pStyle w:val="a0"/>
        <w:spacing w:after="40"/>
      </w:pPr>
      <w:r>
        <w:t>本輪交付「</w:t>
      </w:r>
      <w:r>
        <w:t>anti-fragile mode</w:t>
      </w:r>
      <w:r>
        <w:t>」必須可被驗證、可被重現、可被前後端共同觀察，不可只存在於說明文字或單點畫面。</w:t>
      </w:r>
    </w:p>
    <w:p w14:paraId="48CE6D9B" w14:textId="77777777" w:rsidR="007D14E7" w:rsidRDefault="00D14414">
      <w:pPr>
        <w:pStyle w:val="31"/>
        <w:spacing w:before="160" w:after="80"/>
      </w:pPr>
      <w:r>
        <w:t>失敗情境</w:t>
      </w:r>
    </w:p>
    <w:p w14:paraId="324FA7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4E085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47E5B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E906E8B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25ED8AC9" w14:textId="77777777" w:rsidR="007D14E7" w:rsidRDefault="00D14414">
      <w:pPr>
        <w:pStyle w:val="31"/>
        <w:spacing w:before="160" w:after="80"/>
      </w:pPr>
      <w:r>
        <w:t>邊界情境</w:t>
      </w:r>
    </w:p>
    <w:p w14:paraId="24F215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61D05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26FCC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25F73228" w14:textId="77777777" w:rsidR="007D14E7" w:rsidRDefault="00D14414">
      <w:pPr>
        <w:pStyle w:val="31"/>
        <w:spacing w:before="160" w:after="80"/>
      </w:pPr>
      <w:r>
        <w:t>恢復情境</w:t>
      </w:r>
    </w:p>
    <w:p w14:paraId="174C01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9DE69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4902B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69F06CD1" w14:textId="77777777" w:rsidR="007D14E7" w:rsidRDefault="00D14414">
      <w:pPr>
        <w:pStyle w:val="31"/>
        <w:spacing w:before="160" w:after="80"/>
      </w:pPr>
      <w:r>
        <w:t>非法情境</w:t>
      </w:r>
    </w:p>
    <w:p w14:paraId="478B87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ED8852B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379B183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4E9BE833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E27BE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5CF82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4DCEB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0A4BE6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CE81B2D" w14:textId="77777777" w:rsidR="007D14E7" w:rsidRDefault="00D14414">
      <w:pPr>
        <w:pStyle w:val="31"/>
        <w:spacing w:before="160" w:after="80"/>
      </w:pPr>
      <w:r>
        <w:t>證據要求</w:t>
      </w:r>
    </w:p>
    <w:p w14:paraId="0F673C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687F7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93B3BE3" w14:textId="77777777" w:rsidR="007D14E7" w:rsidRDefault="007D14E7">
      <w:pPr>
        <w:spacing w:after="40"/>
        <w:rPr>
          <w:lang w:eastAsia="zh-TW"/>
        </w:rPr>
      </w:pPr>
    </w:p>
    <w:p w14:paraId="60752BF6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120 </w:t>
      </w:r>
      <w:r>
        <w:rPr>
          <w:lang w:eastAsia="zh-TW"/>
        </w:rPr>
        <w:t>輪：</w:t>
      </w:r>
      <w:r>
        <w:rPr>
          <w:lang w:eastAsia="zh-TW"/>
        </w:rPr>
        <w:t xml:space="preserve">AI </w:t>
      </w:r>
      <w:r>
        <w:rPr>
          <w:lang w:eastAsia="zh-TW"/>
        </w:rPr>
        <w:t>治理中心</w:t>
      </w:r>
    </w:p>
    <w:p w14:paraId="0A245490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本輪目的：治理六</w:t>
      </w:r>
      <w:r>
        <w:rPr>
          <w:lang w:eastAsia="zh-TW"/>
        </w:rPr>
        <w:t xml:space="preserve"> AI </w:t>
      </w:r>
      <w:r>
        <w:rPr>
          <w:lang w:eastAsia="zh-TW"/>
        </w:rPr>
        <w:t>的可信度、責任與版本。</w:t>
      </w:r>
    </w:p>
    <w:p w14:paraId="2ECCC3C6" w14:textId="77777777" w:rsidR="007D14E7" w:rsidRDefault="00D14414">
      <w:pPr>
        <w:pStyle w:val="31"/>
        <w:spacing w:before="160" w:after="80"/>
      </w:pPr>
      <w:r>
        <w:t>正常情境</w:t>
      </w:r>
    </w:p>
    <w:p w14:paraId="007F43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2D5C6E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4DFB80DA" w14:textId="77777777" w:rsidR="007D14E7" w:rsidRDefault="00D14414">
      <w:pPr>
        <w:pStyle w:val="a0"/>
        <w:spacing w:after="40"/>
      </w:pPr>
      <w:r>
        <w:lastRenderedPageBreak/>
        <w:t>本輪交付「</w:t>
      </w:r>
      <w:r>
        <w:t>AI governance center</w:t>
      </w:r>
      <w:r>
        <w:t>」必須可被驗證、可被重現、可被前後端共同觀察，不可只存在於說明文字或單點畫面。</w:t>
      </w:r>
    </w:p>
    <w:p w14:paraId="448AFBA2" w14:textId="77777777" w:rsidR="007D14E7" w:rsidRDefault="00D14414">
      <w:pPr>
        <w:pStyle w:val="31"/>
        <w:spacing w:before="160" w:after="80"/>
      </w:pPr>
      <w:r>
        <w:t>失敗情境</w:t>
      </w:r>
    </w:p>
    <w:p w14:paraId="22E43C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8E3CC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631D662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00FA4D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D6E01E5" w14:textId="77777777" w:rsidR="007D14E7" w:rsidRDefault="00D14414">
      <w:pPr>
        <w:pStyle w:val="31"/>
        <w:spacing w:before="160" w:after="80"/>
      </w:pPr>
      <w:r>
        <w:t>邊界情境</w:t>
      </w:r>
    </w:p>
    <w:p w14:paraId="204B814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BABC3B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78045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6EE96FB9" w14:textId="77777777" w:rsidR="007D14E7" w:rsidRDefault="00D14414">
      <w:pPr>
        <w:pStyle w:val="31"/>
        <w:spacing w:before="160" w:after="80"/>
      </w:pPr>
      <w:r>
        <w:t>恢復情境</w:t>
      </w:r>
    </w:p>
    <w:p w14:paraId="0C6FF5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E1AF2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AC42C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42E51297" w14:textId="77777777" w:rsidR="007D14E7" w:rsidRDefault="00D14414">
      <w:pPr>
        <w:pStyle w:val="31"/>
        <w:spacing w:before="160" w:after="80"/>
      </w:pPr>
      <w:r>
        <w:t>非法情境</w:t>
      </w:r>
    </w:p>
    <w:p w14:paraId="69070B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E57464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5311E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486A85EF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9A0FF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07054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056EB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1A850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112234E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5FE16B9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5E923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C12F031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121 </w:t>
      </w:r>
      <w:r>
        <w:rPr>
          <w:lang w:eastAsia="zh-TW"/>
        </w:rPr>
        <w:t>輪：元控制器</w:t>
      </w:r>
    </w:p>
    <w:p w14:paraId="3D956623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本輪目的：建立最上層中樞，管</w:t>
      </w:r>
      <w:r>
        <w:rPr>
          <w:lang w:eastAsia="zh-TW"/>
        </w:rPr>
        <w:t xml:space="preserve"> AI</w:t>
      </w:r>
      <w:r>
        <w:rPr>
          <w:lang w:eastAsia="zh-TW"/>
        </w:rPr>
        <w:t>、策略、風控、節奏。</w:t>
      </w:r>
    </w:p>
    <w:p w14:paraId="277C1A7E" w14:textId="77777777" w:rsidR="007D14E7" w:rsidRDefault="00D14414">
      <w:pPr>
        <w:pStyle w:val="31"/>
        <w:spacing w:before="160" w:after="80"/>
      </w:pPr>
      <w:r>
        <w:t>正常情境</w:t>
      </w:r>
    </w:p>
    <w:p w14:paraId="5F111C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2E6F0F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75C47BBA" w14:textId="77777777" w:rsidR="007D14E7" w:rsidRDefault="00D14414">
      <w:pPr>
        <w:pStyle w:val="a0"/>
        <w:spacing w:after="40"/>
      </w:pPr>
      <w:r>
        <w:t>本輪交付「</w:t>
      </w:r>
      <w:r>
        <w:t xml:space="preserve">meta </w:t>
      </w:r>
      <w:r>
        <w:t>controller</w:t>
      </w:r>
      <w:r>
        <w:t>」必須可被驗證、可被重現、可被前後端共同觀察，不可只存在於說明文字或單點畫面。</w:t>
      </w:r>
    </w:p>
    <w:p w14:paraId="0DCB7839" w14:textId="77777777" w:rsidR="007D14E7" w:rsidRDefault="00D14414">
      <w:pPr>
        <w:pStyle w:val="31"/>
        <w:spacing w:before="160" w:after="80"/>
      </w:pPr>
      <w:r>
        <w:t>失敗情境</w:t>
      </w:r>
    </w:p>
    <w:p w14:paraId="51CFDA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E0512F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3B63C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130EEAF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5D418E35" w14:textId="77777777" w:rsidR="007D14E7" w:rsidRDefault="00D14414">
      <w:pPr>
        <w:pStyle w:val="31"/>
        <w:spacing w:before="160" w:after="80"/>
      </w:pPr>
      <w:r>
        <w:t>邊界情境</w:t>
      </w:r>
    </w:p>
    <w:p w14:paraId="36F970E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A6D2C1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941C7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1B94FBDB" w14:textId="77777777" w:rsidR="007D14E7" w:rsidRDefault="00D14414">
      <w:pPr>
        <w:pStyle w:val="31"/>
        <w:spacing w:before="160" w:after="80"/>
      </w:pPr>
      <w:r>
        <w:t>恢復情境</w:t>
      </w:r>
    </w:p>
    <w:p w14:paraId="3D8EBE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8219D7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CA364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3471327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28B67B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BBA85B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DA841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AF7E9C3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3CFC4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4BD69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1815D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ADD69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B1C1FBC" w14:textId="77777777" w:rsidR="007D14E7" w:rsidRDefault="00D14414">
      <w:pPr>
        <w:pStyle w:val="31"/>
        <w:spacing w:before="160" w:after="80"/>
      </w:pPr>
      <w:r>
        <w:t>證據要求</w:t>
      </w:r>
    </w:p>
    <w:p w14:paraId="50FA34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9BB391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E89A68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122 </w:t>
      </w:r>
      <w:r>
        <w:rPr>
          <w:lang w:eastAsia="zh-TW"/>
        </w:rPr>
        <w:t>輪：任務中心與自動研究排程</w:t>
      </w:r>
    </w:p>
    <w:p w14:paraId="51C6895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本輪目的：把日常工作、研究任務、觀察任務制度化。</w:t>
      </w:r>
    </w:p>
    <w:p w14:paraId="488EE76E" w14:textId="77777777" w:rsidR="007D14E7" w:rsidRDefault="00D14414">
      <w:pPr>
        <w:pStyle w:val="31"/>
        <w:spacing w:before="160" w:after="80"/>
      </w:pPr>
      <w:r>
        <w:t>正常情境</w:t>
      </w:r>
    </w:p>
    <w:p w14:paraId="2D513C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208072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7AA38B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6F2B8B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74895F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task center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55266D71" w14:textId="77777777" w:rsidR="007D14E7" w:rsidRDefault="00D14414">
      <w:pPr>
        <w:pStyle w:val="31"/>
        <w:spacing w:before="160" w:after="80"/>
      </w:pPr>
      <w:r>
        <w:t>失敗情境</w:t>
      </w:r>
    </w:p>
    <w:p w14:paraId="3E416C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EF326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1274D26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5BC762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B13FA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88B1C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2BE30A2C" w14:textId="77777777" w:rsidR="007D14E7" w:rsidRDefault="00D14414">
      <w:pPr>
        <w:pStyle w:val="31"/>
        <w:spacing w:before="160" w:after="80"/>
      </w:pPr>
      <w:r>
        <w:t>邊界情境</w:t>
      </w:r>
    </w:p>
    <w:p w14:paraId="4009F6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94929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6CEFD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2DCF97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1001206C" w14:textId="77777777" w:rsidR="007D14E7" w:rsidRDefault="00D14414">
      <w:pPr>
        <w:pStyle w:val="31"/>
        <w:spacing w:before="160" w:after="80"/>
      </w:pPr>
      <w:r>
        <w:t>恢復情境</w:t>
      </w:r>
    </w:p>
    <w:p w14:paraId="164598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7016B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C9027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214D14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252295C5" w14:textId="77777777" w:rsidR="007D14E7" w:rsidRDefault="00D14414">
      <w:pPr>
        <w:pStyle w:val="31"/>
        <w:spacing w:before="160" w:after="80"/>
      </w:pPr>
      <w:r>
        <w:t>非法情境</w:t>
      </w:r>
    </w:p>
    <w:p w14:paraId="3AD875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D33596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5FAA7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0C0171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2E6A0B5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540E1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50FBC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7CFE9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E427F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832C15F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4E3159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648B3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E186E69" w14:textId="77777777" w:rsidR="007D14E7" w:rsidRDefault="007D14E7">
      <w:pPr>
        <w:spacing w:after="40"/>
        <w:rPr>
          <w:lang w:eastAsia="zh-TW"/>
        </w:rPr>
      </w:pPr>
    </w:p>
    <w:p w14:paraId="4A5077C1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123 </w:t>
      </w:r>
      <w:r>
        <w:rPr>
          <w:lang w:eastAsia="zh-TW"/>
        </w:rPr>
        <w:t>輪：個人化工作流</w:t>
      </w:r>
    </w:p>
    <w:p w14:paraId="0C0EF724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本輪目的：把系統調成更適合你的工作節奏。</w:t>
      </w:r>
    </w:p>
    <w:p w14:paraId="352BD341" w14:textId="77777777" w:rsidR="007D14E7" w:rsidRDefault="00D14414">
      <w:pPr>
        <w:pStyle w:val="31"/>
        <w:spacing w:before="160" w:after="80"/>
      </w:pPr>
      <w:r>
        <w:t>正常情境</w:t>
      </w:r>
    </w:p>
    <w:p w14:paraId="6D5440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5445D5C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16280CA4" w14:textId="77777777" w:rsidR="007D14E7" w:rsidRDefault="00D14414">
      <w:pPr>
        <w:pStyle w:val="a0"/>
        <w:spacing w:after="40"/>
      </w:pPr>
      <w:r>
        <w:t>本輪交付「</w:t>
      </w:r>
      <w:r>
        <w:t>personalized workflow</w:t>
      </w:r>
      <w:r>
        <w:t>」必須可被驗證、可被重現、可被前後端共同觀察，不可只存在於說明文字或單點畫面。</w:t>
      </w:r>
    </w:p>
    <w:p w14:paraId="1979AA06" w14:textId="77777777" w:rsidR="007D14E7" w:rsidRDefault="00D14414">
      <w:pPr>
        <w:pStyle w:val="31"/>
        <w:spacing w:before="160" w:after="80"/>
      </w:pPr>
      <w:r>
        <w:t>失敗情境</w:t>
      </w:r>
    </w:p>
    <w:p w14:paraId="6B7C75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0BD60B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C337D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E710C2F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51ED530C" w14:textId="77777777" w:rsidR="007D14E7" w:rsidRDefault="00D14414">
      <w:pPr>
        <w:pStyle w:val="31"/>
        <w:spacing w:before="160" w:after="80"/>
      </w:pPr>
      <w:r>
        <w:t>邊界情境</w:t>
      </w:r>
    </w:p>
    <w:p w14:paraId="1897C3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13240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FCE8B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1BC5B3D" w14:textId="77777777" w:rsidR="007D14E7" w:rsidRDefault="00D14414">
      <w:pPr>
        <w:pStyle w:val="31"/>
        <w:spacing w:before="160" w:after="80"/>
      </w:pPr>
      <w:r>
        <w:t>恢復情境</w:t>
      </w:r>
    </w:p>
    <w:p w14:paraId="7204FC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45267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854EE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5D40EF96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1F3427C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EE6F8C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DE2AA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2BC5497A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AA0AA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0B81B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21244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1D150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6034A69" w14:textId="77777777" w:rsidR="007D14E7" w:rsidRDefault="00D14414">
      <w:pPr>
        <w:pStyle w:val="31"/>
        <w:spacing w:before="160" w:after="80"/>
      </w:pPr>
      <w:r>
        <w:t>證據要求</w:t>
      </w:r>
    </w:p>
    <w:p w14:paraId="674A68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CA52A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7563FD1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124 </w:t>
      </w:r>
      <w:r>
        <w:rPr>
          <w:lang w:eastAsia="zh-TW"/>
        </w:rPr>
        <w:t>輪：自動待辦與欠債清單</w:t>
      </w:r>
    </w:p>
    <w:p w14:paraId="22DB2A91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本輪目的：自動列出還沒修、還沒研究完的問題。</w:t>
      </w:r>
    </w:p>
    <w:p w14:paraId="4CFCB6E5" w14:textId="77777777" w:rsidR="007D14E7" w:rsidRDefault="00D14414">
      <w:pPr>
        <w:pStyle w:val="31"/>
        <w:spacing w:before="160" w:after="80"/>
      </w:pPr>
      <w:r>
        <w:t>正常情境</w:t>
      </w:r>
    </w:p>
    <w:p w14:paraId="16014E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4B21E0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6DB4569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debt/todo queue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3A6B86BF" w14:textId="77777777" w:rsidR="007D14E7" w:rsidRDefault="00D14414">
      <w:pPr>
        <w:pStyle w:val="31"/>
        <w:spacing w:before="160" w:after="80"/>
      </w:pPr>
      <w:r>
        <w:t>失敗情境</w:t>
      </w:r>
    </w:p>
    <w:p w14:paraId="4A1D32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D3159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94FDE93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181A8E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DEB39E0" w14:textId="77777777" w:rsidR="007D14E7" w:rsidRDefault="00D14414">
      <w:pPr>
        <w:pStyle w:val="31"/>
        <w:spacing w:before="160" w:after="80"/>
      </w:pPr>
      <w:r>
        <w:t>邊界情境</w:t>
      </w:r>
    </w:p>
    <w:p w14:paraId="54181D4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C2894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BDD51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74859CC3" w14:textId="77777777" w:rsidR="007D14E7" w:rsidRDefault="00D14414">
      <w:pPr>
        <w:pStyle w:val="31"/>
        <w:spacing w:before="160" w:after="80"/>
      </w:pPr>
      <w:r>
        <w:t>恢復情境</w:t>
      </w:r>
    </w:p>
    <w:p w14:paraId="44DBED4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42ADA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B0DE15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1E8B2D03" w14:textId="77777777" w:rsidR="007D14E7" w:rsidRDefault="00D14414">
      <w:pPr>
        <w:pStyle w:val="31"/>
        <w:spacing w:before="160" w:after="80"/>
      </w:pPr>
      <w:r>
        <w:t>非法情境</w:t>
      </w:r>
    </w:p>
    <w:p w14:paraId="5C4A94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42EAB4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D6D2A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5FF96A0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E64831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10655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AF822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C51E8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D5F533B" w14:textId="77777777" w:rsidR="007D14E7" w:rsidRDefault="00D14414">
      <w:pPr>
        <w:pStyle w:val="31"/>
        <w:spacing w:before="160" w:after="80"/>
      </w:pPr>
      <w:r>
        <w:t>證據要求</w:t>
      </w:r>
    </w:p>
    <w:p w14:paraId="3D08DC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7F900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6865FEE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125 </w:t>
      </w:r>
      <w:r>
        <w:rPr>
          <w:lang w:eastAsia="zh-TW"/>
        </w:rPr>
        <w:t>輪：研究工廠</w:t>
      </w:r>
    </w:p>
    <w:p w14:paraId="2C1B0FEB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本輪目的：讓系統持續產生與測試新候選。</w:t>
      </w:r>
    </w:p>
    <w:p w14:paraId="253E77C6" w14:textId="77777777" w:rsidR="007D14E7" w:rsidRDefault="00D14414">
      <w:pPr>
        <w:pStyle w:val="31"/>
        <w:spacing w:before="160" w:after="80"/>
      </w:pPr>
      <w:r>
        <w:t>正常情境</w:t>
      </w:r>
    </w:p>
    <w:p w14:paraId="6885B2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6C278F6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44B5FE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150451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所有學習與研究結果都只能在驗證鏈通過後升級，不得直接污染主交易路徑。</w:t>
      </w:r>
    </w:p>
    <w:p w14:paraId="61BE6044" w14:textId="77777777" w:rsidR="007D14E7" w:rsidRDefault="00D14414">
      <w:pPr>
        <w:pStyle w:val="a0"/>
        <w:spacing w:after="40"/>
      </w:pPr>
      <w:r>
        <w:t>本輪交付「</w:t>
      </w:r>
      <w:r>
        <w:t>research factory</w:t>
      </w:r>
      <w:r>
        <w:t>」必須可被驗證、可被重現、可被前後端共同觀察，不可只存在於說明文字或單點畫面。</w:t>
      </w:r>
    </w:p>
    <w:p w14:paraId="5F800BA9" w14:textId="77777777" w:rsidR="007D14E7" w:rsidRDefault="00D14414">
      <w:pPr>
        <w:pStyle w:val="31"/>
        <w:spacing w:before="160" w:after="80"/>
      </w:pPr>
      <w:r>
        <w:t>失敗情境</w:t>
      </w:r>
    </w:p>
    <w:p w14:paraId="4E4C2F0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BB426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</w:t>
      </w:r>
      <w:r>
        <w:rPr>
          <w:lang w:eastAsia="zh-TW"/>
        </w:rPr>
        <w:t>path</w:t>
      </w:r>
      <w:r>
        <w:rPr>
          <w:lang w:eastAsia="zh-TW"/>
        </w:rPr>
        <w:t>、未處理例外路徑、恢復路徑、重啟路徑或高負載情境者，一律視為未通過。</w:t>
      </w:r>
    </w:p>
    <w:p w14:paraId="293CE1F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FB49047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6D0FB055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0DECA4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A5FDFE5" w14:textId="77777777" w:rsidR="007D14E7" w:rsidRDefault="00D14414">
      <w:pPr>
        <w:pStyle w:val="31"/>
        <w:spacing w:before="160" w:after="80"/>
      </w:pPr>
      <w:r>
        <w:t>邊界情境</w:t>
      </w:r>
    </w:p>
    <w:p w14:paraId="5B1D30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9D4D6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5386B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208B180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13262FAC" w14:textId="77777777" w:rsidR="007D14E7" w:rsidRDefault="00D14414">
      <w:pPr>
        <w:pStyle w:val="31"/>
        <w:spacing w:before="160" w:after="80"/>
      </w:pPr>
      <w:r>
        <w:t>恢復情境</w:t>
      </w:r>
    </w:p>
    <w:p w14:paraId="3AFF8C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8BE4B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76F5C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46434B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1EAB3131" w14:textId="77777777" w:rsidR="007D14E7" w:rsidRDefault="00D14414">
      <w:pPr>
        <w:pStyle w:val="31"/>
        <w:spacing w:before="160" w:after="80"/>
      </w:pPr>
      <w:r>
        <w:t>非法情境</w:t>
      </w:r>
    </w:p>
    <w:p w14:paraId="288AF5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5ED7B8B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</w:t>
      </w:r>
      <w:r>
        <w:t xml:space="preserve">message </w:t>
      </w:r>
      <w:r>
        <w:t>自述取代實作與驗收者，一律視為非法。</w:t>
      </w:r>
    </w:p>
    <w:p w14:paraId="32A9716B" w14:textId="77777777" w:rsidR="007D14E7" w:rsidRDefault="00D14414">
      <w:pPr>
        <w:pStyle w:val="a0"/>
        <w:spacing w:after="40"/>
      </w:pPr>
      <w:r>
        <w:lastRenderedPageBreak/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2970DB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699B0DF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C739E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A94E3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CD567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20072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62306E1" w14:textId="77777777" w:rsidR="007D14E7" w:rsidRDefault="00D14414">
      <w:pPr>
        <w:pStyle w:val="31"/>
        <w:spacing w:before="160" w:after="80"/>
      </w:pPr>
      <w:r>
        <w:t>證據要求</w:t>
      </w:r>
    </w:p>
    <w:p w14:paraId="48CBB0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9313D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101069B" w14:textId="77777777" w:rsidR="007D14E7" w:rsidRDefault="007D14E7">
      <w:pPr>
        <w:spacing w:after="40"/>
        <w:rPr>
          <w:lang w:eastAsia="zh-TW"/>
        </w:rPr>
      </w:pPr>
    </w:p>
    <w:p w14:paraId="1F670FB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126 </w:t>
      </w:r>
      <w:r>
        <w:rPr>
          <w:lang w:eastAsia="zh-TW"/>
        </w:rPr>
        <w:t>輪：策略工廠強化</w:t>
      </w:r>
    </w:p>
    <w:p w14:paraId="4FD2F483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本輪目的：讓研究工廠更像真正的研發平台。</w:t>
      </w:r>
    </w:p>
    <w:p w14:paraId="6AFB35CB" w14:textId="77777777" w:rsidR="007D14E7" w:rsidRDefault="00D14414">
      <w:pPr>
        <w:pStyle w:val="31"/>
        <w:spacing w:before="160" w:after="80"/>
      </w:pPr>
      <w:r>
        <w:t>正常情境</w:t>
      </w:r>
    </w:p>
    <w:p w14:paraId="424B99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695F78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0EAAD813" w14:textId="77777777" w:rsidR="007D14E7" w:rsidRDefault="00D14414">
      <w:pPr>
        <w:pStyle w:val="a0"/>
        <w:spacing w:after="40"/>
      </w:pPr>
      <w:r>
        <w:t>本輪交付「</w:t>
      </w:r>
      <w:r>
        <w:t>stronger strategy factory</w:t>
      </w:r>
      <w:r>
        <w:t>」必須可被驗證、可被重現、可被前後端共同觀察，不可只存在於說明文字或單點畫面。</w:t>
      </w:r>
    </w:p>
    <w:p w14:paraId="4B3004D4" w14:textId="77777777" w:rsidR="007D14E7" w:rsidRDefault="00D14414">
      <w:pPr>
        <w:pStyle w:val="31"/>
        <w:spacing w:before="160" w:after="80"/>
      </w:pPr>
      <w:r>
        <w:t>失敗情境</w:t>
      </w:r>
    </w:p>
    <w:p w14:paraId="0C360E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0C915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D45FAB7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50AFF51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95AD03F" w14:textId="77777777" w:rsidR="007D14E7" w:rsidRDefault="00D14414">
      <w:pPr>
        <w:pStyle w:val="31"/>
        <w:spacing w:before="160" w:after="80"/>
      </w:pPr>
      <w:r>
        <w:t>邊界情境</w:t>
      </w:r>
    </w:p>
    <w:p w14:paraId="7BF3C6A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21885E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1D5C05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50419AA2" w14:textId="77777777" w:rsidR="007D14E7" w:rsidRDefault="00D14414">
      <w:pPr>
        <w:pStyle w:val="31"/>
        <w:spacing w:before="160" w:after="80"/>
      </w:pPr>
      <w:r>
        <w:t>恢復情境</w:t>
      </w:r>
    </w:p>
    <w:p w14:paraId="7FD613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2B4A0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68509C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68D40315" w14:textId="77777777" w:rsidR="007D14E7" w:rsidRDefault="00D14414">
      <w:pPr>
        <w:pStyle w:val="31"/>
        <w:spacing w:before="160" w:after="80"/>
      </w:pPr>
      <w:r>
        <w:t>非法情境</w:t>
      </w:r>
    </w:p>
    <w:p w14:paraId="2887320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5979BAC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43C00D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0CF9B691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2DD86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77C0FA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D71F2C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77CA0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3377B7E" w14:textId="77777777" w:rsidR="007D14E7" w:rsidRDefault="00D14414">
      <w:pPr>
        <w:pStyle w:val="31"/>
        <w:spacing w:before="160" w:after="80"/>
      </w:pPr>
      <w:r>
        <w:t>證據要求</w:t>
      </w:r>
    </w:p>
    <w:p w14:paraId="42897C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F6F5C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E355F73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127 </w:t>
      </w:r>
      <w:r>
        <w:rPr>
          <w:lang w:eastAsia="zh-TW"/>
        </w:rPr>
        <w:t>輪：研究筆記自動化</w:t>
      </w:r>
    </w:p>
    <w:p w14:paraId="409B9851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本輪目的：每次實驗、改版、失敗都留下可讀筆記。</w:t>
      </w:r>
    </w:p>
    <w:p w14:paraId="2C2F3797" w14:textId="77777777" w:rsidR="007D14E7" w:rsidRDefault="00D14414">
      <w:pPr>
        <w:pStyle w:val="31"/>
        <w:spacing w:before="160" w:after="80"/>
      </w:pPr>
      <w:r>
        <w:t>正常情境</w:t>
      </w:r>
    </w:p>
    <w:p w14:paraId="2A745F5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4D7B65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12001C38" w14:textId="77777777" w:rsidR="007D14E7" w:rsidRDefault="00D14414">
      <w:pPr>
        <w:pStyle w:val="a0"/>
        <w:spacing w:after="40"/>
      </w:pPr>
      <w:r>
        <w:t>本輪交付「</w:t>
      </w:r>
      <w:r>
        <w:t>auto research notes</w:t>
      </w:r>
      <w:r>
        <w:t>」必須可被驗證、可被重現、可被前後端共同觀察，不可只存在於說明文字或單點畫面。</w:t>
      </w:r>
    </w:p>
    <w:p w14:paraId="29473BA7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2CC84F0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B8DC0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825789A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409077E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155799F" w14:textId="77777777" w:rsidR="007D14E7" w:rsidRDefault="00D14414">
      <w:pPr>
        <w:pStyle w:val="31"/>
        <w:spacing w:before="160" w:after="80"/>
      </w:pPr>
      <w:r>
        <w:t>邊界情境</w:t>
      </w:r>
    </w:p>
    <w:p w14:paraId="472776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009EB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789CE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6CD6DE9B" w14:textId="77777777" w:rsidR="007D14E7" w:rsidRDefault="00D14414">
      <w:pPr>
        <w:pStyle w:val="31"/>
        <w:spacing w:before="160" w:after="80"/>
      </w:pPr>
      <w:r>
        <w:t>恢復情境</w:t>
      </w:r>
    </w:p>
    <w:p w14:paraId="0A26D59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EDC26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EB306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250FA273" w14:textId="77777777" w:rsidR="007D14E7" w:rsidRDefault="00D14414">
      <w:pPr>
        <w:pStyle w:val="31"/>
        <w:spacing w:before="160" w:after="80"/>
      </w:pPr>
      <w:r>
        <w:t>非法情境</w:t>
      </w:r>
    </w:p>
    <w:p w14:paraId="63D7CA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892B14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EA911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170D2689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E8C1D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04B05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90CC3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9AA27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FC73D8B" w14:textId="77777777" w:rsidR="007D14E7" w:rsidRDefault="00D14414">
      <w:pPr>
        <w:pStyle w:val="31"/>
        <w:spacing w:before="160" w:after="80"/>
      </w:pPr>
      <w:r>
        <w:t>證據要求</w:t>
      </w:r>
    </w:p>
    <w:p w14:paraId="5990E0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60360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6A86FDF2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128 </w:t>
      </w:r>
      <w:r>
        <w:rPr>
          <w:lang w:eastAsia="zh-TW"/>
        </w:rPr>
        <w:t>輪：資料與功能淘汰機制</w:t>
      </w:r>
    </w:p>
    <w:p w14:paraId="57C92938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本輪目的：不只會加功能，也能安全退場過時東西。</w:t>
      </w:r>
    </w:p>
    <w:p w14:paraId="5B3F304B" w14:textId="77777777" w:rsidR="007D14E7" w:rsidRDefault="00D14414">
      <w:pPr>
        <w:pStyle w:val="31"/>
        <w:spacing w:before="160" w:after="80"/>
      </w:pPr>
      <w:r>
        <w:t>正常情境</w:t>
      </w:r>
    </w:p>
    <w:p w14:paraId="222C9D1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249442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66CD77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735B2AA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0B7FC8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402E02F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4033A6AD" w14:textId="77777777" w:rsidR="007D14E7" w:rsidRDefault="00D14414">
      <w:pPr>
        <w:pStyle w:val="a0"/>
        <w:spacing w:after="40"/>
      </w:pPr>
      <w:r>
        <w:t>本輪交付「</w:t>
      </w:r>
      <w:r>
        <w:t>deprecation process</w:t>
      </w:r>
      <w:r>
        <w:t>」必須可被驗證、可被重現、可被前後端共同觀察，不可只存在於說明文字或單點畫面。</w:t>
      </w:r>
    </w:p>
    <w:p w14:paraId="188E0D7F" w14:textId="77777777" w:rsidR="007D14E7" w:rsidRDefault="00D14414">
      <w:pPr>
        <w:pStyle w:val="31"/>
        <w:spacing w:before="160" w:after="80"/>
      </w:pPr>
      <w:r>
        <w:t>失敗情境</w:t>
      </w:r>
    </w:p>
    <w:p w14:paraId="1CA882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79105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18F0F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8553EF6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095D44ED" w14:textId="77777777" w:rsidR="007D14E7" w:rsidRDefault="00D14414">
      <w:pPr>
        <w:pStyle w:val="a0"/>
        <w:spacing w:after="40"/>
      </w:pPr>
      <w:r>
        <w:t>前端本地自行推導模式、風險、損益、狀態或</w:t>
      </w:r>
      <w:r>
        <w:t xml:space="preserve"> allowed actions</w:t>
      </w:r>
      <w:r>
        <w:t>，而不是讀取後端唯一契約，直接</w:t>
      </w:r>
      <w:r>
        <w:t xml:space="preserve"> FAIL</w:t>
      </w:r>
      <w:r>
        <w:t>。</w:t>
      </w:r>
    </w:p>
    <w:p w14:paraId="5A29FE9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任何重要按鈕在禁用時仍可透過其他入口觸發相同行為，視為防呆失敗。</w:t>
      </w:r>
    </w:p>
    <w:p w14:paraId="1819573A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1F341A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CEA40FA" w14:textId="77777777" w:rsidR="007D14E7" w:rsidRDefault="00D14414">
      <w:pPr>
        <w:pStyle w:val="31"/>
        <w:spacing w:before="160" w:after="80"/>
      </w:pPr>
      <w:r>
        <w:t>邊界情境</w:t>
      </w:r>
    </w:p>
    <w:p w14:paraId="31CB76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58B62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F4820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7D206F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6072F4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351B8449" w14:textId="77777777" w:rsidR="007D14E7" w:rsidRDefault="00D14414">
      <w:pPr>
        <w:pStyle w:val="31"/>
        <w:spacing w:before="160" w:after="80"/>
      </w:pPr>
      <w:r>
        <w:t>恢復情境</w:t>
      </w:r>
    </w:p>
    <w:p w14:paraId="7BAEA2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59F31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72A79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338D781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5545E7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75D863D9" w14:textId="77777777" w:rsidR="007D14E7" w:rsidRDefault="00D14414">
      <w:pPr>
        <w:pStyle w:val="31"/>
        <w:spacing w:before="160" w:after="80"/>
      </w:pPr>
      <w:r>
        <w:t>非法情境</w:t>
      </w:r>
    </w:p>
    <w:p w14:paraId="097B77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09FFF08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507CF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47B3AD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5304587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68C1E860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1FC98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26D50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6AD3AE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EB9E0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BDECAC8" w14:textId="77777777" w:rsidR="007D14E7" w:rsidRDefault="00D14414">
      <w:pPr>
        <w:pStyle w:val="31"/>
        <w:spacing w:before="160" w:after="80"/>
      </w:pPr>
      <w:r>
        <w:t>證據要求</w:t>
      </w:r>
    </w:p>
    <w:p w14:paraId="1D1628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61153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1AAB186" w14:textId="77777777" w:rsidR="007D14E7" w:rsidRDefault="007D14E7">
      <w:pPr>
        <w:spacing w:after="40"/>
        <w:rPr>
          <w:lang w:eastAsia="zh-TW"/>
        </w:rPr>
      </w:pPr>
    </w:p>
    <w:p w14:paraId="5C6918E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129 </w:t>
      </w:r>
      <w:r>
        <w:rPr>
          <w:lang w:eastAsia="zh-TW"/>
        </w:rPr>
        <w:t>輪：多帳戶與營運化</w:t>
      </w:r>
    </w:p>
    <w:p w14:paraId="46ED2ABD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本輪目的：往可長期營運的系統邁進。</w:t>
      </w:r>
    </w:p>
    <w:p w14:paraId="138D5FD1" w14:textId="77777777" w:rsidR="007D14E7" w:rsidRDefault="00D14414">
      <w:pPr>
        <w:pStyle w:val="31"/>
        <w:spacing w:before="160" w:after="80"/>
      </w:pPr>
      <w:r>
        <w:t>正常情境</w:t>
      </w:r>
    </w:p>
    <w:p w14:paraId="31A18F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1E0BBCC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4356FC5C" w14:textId="77777777" w:rsidR="007D14E7" w:rsidRDefault="00D14414">
      <w:pPr>
        <w:pStyle w:val="a0"/>
        <w:spacing w:after="40"/>
      </w:pPr>
      <w:r>
        <w:t>本輪交付「</w:t>
      </w:r>
      <w:r>
        <w:t>operations platform</w:t>
      </w:r>
      <w:r>
        <w:t>」必須可被驗證、可被重現、可被前後端共同觀察，不可只存在於說明文字或單點畫面。</w:t>
      </w:r>
    </w:p>
    <w:p w14:paraId="7B1C20DF" w14:textId="77777777" w:rsidR="007D14E7" w:rsidRDefault="00D14414">
      <w:pPr>
        <w:pStyle w:val="31"/>
        <w:spacing w:before="160" w:after="80"/>
      </w:pPr>
      <w:r>
        <w:t>失敗情境</w:t>
      </w:r>
    </w:p>
    <w:p w14:paraId="012607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B07B4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1A918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F2631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67529896" w14:textId="77777777" w:rsidR="007D14E7" w:rsidRDefault="00D14414">
      <w:pPr>
        <w:pStyle w:val="31"/>
        <w:spacing w:before="160" w:after="80"/>
      </w:pPr>
      <w:r>
        <w:t>邊界情境</w:t>
      </w:r>
    </w:p>
    <w:p w14:paraId="66B495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8C5DB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98477E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09F9B8C9" w14:textId="77777777" w:rsidR="007D14E7" w:rsidRDefault="00D14414">
      <w:pPr>
        <w:pStyle w:val="31"/>
        <w:spacing w:before="160" w:after="80"/>
      </w:pPr>
      <w:r>
        <w:t>恢復情境</w:t>
      </w:r>
    </w:p>
    <w:p w14:paraId="4C32A9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EAC9C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F09DE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48A84675" w14:textId="77777777" w:rsidR="007D14E7" w:rsidRDefault="00D14414">
      <w:pPr>
        <w:pStyle w:val="31"/>
        <w:spacing w:before="160" w:after="80"/>
      </w:pPr>
      <w:r>
        <w:t>非法情境</w:t>
      </w:r>
    </w:p>
    <w:p w14:paraId="7AA3DE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B98F95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6A1DD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7ABDB341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5A92AB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7CCA3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0A2BC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E289B2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6D43162" w14:textId="77777777" w:rsidR="007D14E7" w:rsidRDefault="00D14414">
      <w:pPr>
        <w:pStyle w:val="31"/>
        <w:spacing w:before="160" w:after="80"/>
      </w:pPr>
      <w:r>
        <w:t>證據要求</w:t>
      </w:r>
    </w:p>
    <w:p w14:paraId="157741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B22A26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ABDAEC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130 </w:t>
      </w:r>
      <w:r>
        <w:rPr>
          <w:lang w:eastAsia="zh-TW"/>
        </w:rPr>
        <w:t>輪：正式環境發版隔離與灰度發布</w:t>
      </w:r>
    </w:p>
    <w:p w14:paraId="79E6BBD7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本輪目的：新功能先小範圍上線再擴大。</w:t>
      </w:r>
    </w:p>
    <w:p w14:paraId="23C1261C" w14:textId="77777777" w:rsidR="007D14E7" w:rsidRDefault="00D14414">
      <w:pPr>
        <w:pStyle w:val="31"/>
        <w:spacing w:before="160" w:after="80"/>
      </w:pPr>
      <w:r>
        <w:t>正常情境</w:t>
      </w:r>
    </w:p>
    <w:p w14:paraId="43DFD5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7D0EFE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43471ECA" w14:textId="77777777" w:rsidR="007D14E7" w:rsidRDefault="00D14414">
      <w:pPr>
        <w:pStyle w:val="a0"/>
        <w:spacing w:after="40"/>
      </w:pPr>
      <w:r>
        <w:t>本輪交付「</w:t>
      </w:r>
      <w:r>
        <w:t>safe deployment flow</w:t>
      </w:r>
      <w:r>
        <w:t>」必須可被驗證、可被重現、可被前後端共同觀察，不可只存在於說明文字或單點畫面。</w:t>
      </w:r>
    </w:p>
    <w:p w14:paraId="1A750992" w14:textId="77777777" w:rsidR="007D14E7" w:rsidRDefault="00D14414">
      <w:pPr>
        <w:pStyle w:val="31"/>
        <w:spacing w:before="160" w:after="80"/>
      </w:pPr>
      <w:r>
        <w:t>失敗情境</w:t>
      </w:r>
    </w:p>
    <w:p w14:paraId="16FCE5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F0BB9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FD009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B084CC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38768F2A" w14:textId="77777777" w:rsidR="007D14E7" w:rsidRDefault="00D14414">
      <w:pPr>
        <w:pStyle w:val="31"/>
        <w:spacing w:before="160" w:after="80"/>
      </w:pPr>
      <w:r>
        <w:t>邊界情境</w:t>
      </w:r>
    </w:p>
    <w:p w14:paraId="375F17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61549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9BC9E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2414BA78" w14:textId="77777777" w:rsidR="007D14E7" w:rsidRDefault="00D14414">
      <w:pPr>
        <w:pStyle w:val="31"/>
        <w:spacing w:before="160" w:after="80"/>
      </w:pPr>
      <w:r>
        <w:t>恢復情境</w:t>
      </w:r>
    </w:p>
    <w:p w14:paraId="4A424F2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CE388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恢復後必須先回到受限、安全、可觀察狀態；若未重新通過健康檢查與授權，不得直接恢復完整交易能力。</w:t>
      </w:r>
    </w:p>
    <w:p w14:paraId="7007B1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722F7725" w14:textId="77777777" w:rsidR="007D14E7" w:rsidRDefault="00D14414">
      <w:pPr>
        <w:pStyle w:val="31"/>
        <w:spacing w:before="160" w:after="80"/>
      </w:pPr>
      <w:r>
        <w:t>非法情境</w:t>
      </w:r>
    </w:p>
    <w:p w14:paraId="21FAB5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A19D6EB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C56BA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662AA0E3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C6B0D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1E6CE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E841E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D8D7B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7C6CFD0" w14:textId="77777777" w:rsidR="007D14E7" w:rsidRDefault="00D14414">
      <w:pPr>
        <w:pStyle w:val="31"/>
        <w:spacing w:before="160" w:after="80"/>
      </w:pPr>
      <w:r>
        <w:t>證據要求</w:t>
      </w:r>
    </w:p>
    <w:p w14:paraId="611F25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30078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42B1FA4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131 </w:t>
      </w:r>
      <w:r>
        <w:rPr>
          <w:lang w:eastAsia="zh-TW"/>
        </w:rPr>
        <w:t>輪：配置檔環境分離</w:t>
      </w:r>
    </w:p>
    <w:p w14:paraId="4569BBBC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本輪目的：不同環境設定不能混。</w:t>
      </w:r>
    </w:p>
    <w:p w14:paraId="0453EE06" w14:textId="77777777" w:rsidR="007D14E7" w:rsidRDefault="00D14414">
      <w:pPr>
        <w:pStyle w:val="31"/>
        <w:spacing w:before="160" w:after="80"/>
      </w:pPr>
      <w:r>
        <w:t>正常情境</w:t>
      </w:r>
    </w:p>
    <w:p w14:paraId="22DEFD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5FB690B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79DB9A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env separation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78B09937" w14:textId="77777777" w:rsidR="007D14E7" w:rsidRDefault="00D14414">
      <w:pPr>
        <w:pStyle w:val="31"/>
        <w:spacing w:before="160" w:after="80"/>
      </w:pPr>
      <w:r>
        <w:t>失敗情境</w:t>
      </w:r>
    </w:p>
    <w:p w14:paraId="29F2C6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1AE1A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F2ACA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7A59A8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07263DE2" w14:textId="77777777" w:rsidR="007D14E7" w:rsidRDefault="00D14414">
      <w:pPr>
        <w:pStyle w:val="31"/>
        <w:spacing w:before="160" w:after="80"/>
      </w:pPr>
      <w:r>
        <w:lastRenderedPageBreak/>
        <w:t>邊界情境</w:t>
      </w:r>
    </w:p>
    <w:p w14:paraId="6120BE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0466A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85FE2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418E5C0C" w14:textId="77777777" w:rsidR="007D14E7" w:rsidRDefault="00D14414">
      <w:pPr>
        <w:pStyle w:val="31"/>
        <w:spacing w:before="160" w:after="80"/>
      </w:pPr>
      <w:r>
        <w:t>恢復情境</w:t>
      </w:r>
    </w:p>
    <w:p w14:paraId="0D6E21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50A45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62049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1FB0A82A" w14:textId="77777777" w:rsidR="007D14E7" w:rsidRDefault="00D14414">
      <w:pPr>
        <w:pStyle w:val="31"/>
        <w:spacing w:before="160" w:after="80"/>
      </w:pPr>
      <w:r>
        <w:t>非法情境</w:t>
      </w:r>
    </w:p>
    <w:p w14:paraId="573025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D2DD60A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2791E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4BA2E1FA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2C402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4AC10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80E11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EBF1A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468782B" w14:textId="77777777" w:rsidR="007D14E7" w:rsidRDefault="00D14414">
      <w:pPr>
        <w:pStyle w:val="31"/>
        <w:spacing w:before="160" w:after="80"/>
      </w:pPr>
      <w:r>
        <w:t>證據要求</w:t>
      </w:r>
    </w:p>
    <w:p w14:paraId="56D6D10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A1DD75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5DB816C" w14:textId="77777777" w:rsidR="007D14E7" w:rsidRDefault="007D14E7">
      <w:pPr>
        <w:spacing w:after="40"/>
        <w:rPr>
          <w:lang w:eastAsia="zh-TW"/>
        </w:rPr>
      </w:pPr>
    </w:p>
    <w:p w14:paraId="4100CB06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132 </w:t>
      </w:r>
      <w:r>
        <w:rPr>
          <w:lang w:eastAsia="zh-TW"/>
        </w:rPr>
        <w:t>輪：自適應市場模式</w:t>
      </w:r>
    </w:p>
    <w:p w14:paraId="56798743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本輪目的：因市場快慢、波動、流動性自動換節奏。</w:t>
      </w:r>
    </w:p>
    <w:p w14:paraId="0F46E644" w14:textId="77777777" w:rsidR="007D14E7" w:rsidRDefault="00D14414">
      <w:pPr>
        <w:pStyle w:val="31"/>
        <w:spacing w:before="160" w:after="80"/>
      </w:pPr>
      <w:r>
        <w:lastRenderedPageBreak/>
        <w:t>正常情境</w:t>
      </w:r>
    </w:p>
    <w:p w14:paraId="2DFC78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49B215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4FDC8F5E" w14:textId="77777777" w:rsidR="007D14E7" w:rsidRDefault="00D14414">
      <w:pPr>
        <w:pStyle w:val="a0"/>
        <w:spacing w:after="40"/>
      </w:pPr>
      <w:r>
        <w:t>本輪交付「</w:t>
      </w:r>
      <w:r>
        <w:t>adaptive market mode</w:t>
      </w:r>
      <w:r>
        <w:t>」必須可被驗證、可被重現、可被前後端共同觀察，不可只存在於說明文字或單點畫面。</w:t>
      </w:r>
    </w:p>
    <w:p w14:paraId="5B74F857" w14:textId="77777777" w:rsidR="007D14E7" w:rsidRDefault="00D14414">
      <w:pPr>
        <w:pStyle w:val="31"/>
        <w:spacing w:before="160" w:after="80"/>
      </w:pPr>
      <w:r>
        <w:t>失敗情境</w:t>
      </w:r>
    </w:p>
    <w:p w14:paraId="316810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05671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0F479C55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49452E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E126FED" w14:textId="77777777" w:rsidR="007D14E7" w:rsidRDefault="00D14414">
      <w:pPr>
        <w:pStyle w:val="31"/>
        <w:spacing w:before="160" w:after="80"/>
      </w:pPr>
      <w:r>
        <w:t>邊界情境</w:t>
      </w:r>
    </w:p>
    <w:p w14:paraId="245CDE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9C4EA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2715F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425BD4A6" w14:textId="77777777" w:rsidR="007D14E7" w:rsidRDefault="00D14414">
      <w:pPr>
        <w:pStyle w:val="31"/>
        <w:spacing w:before="160" w:after="80"/>
      </w:pPr>
      <w:r>
        <w:t>恢復情境</w:t>
      </w:r>
    </w:p>
    <w:p w14:paraId="57F9C5B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422B60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2AEEF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6C357ECD" w14:textId="77777777" w:rsidR="007D14E7" w:rsidRDefault="00D14414">
      <w:pPr>
        <w:pStyle w:val="31"/>
        <w:spacing w:before="160" w:after="80"/>
      </w:pPr>
      <w:r>
        <w:t>非法情境</w:t>
      </w:r>
    </w:p>
    <w:p w14:paraId="5B4E662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9B28EC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21D79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3FC96AAD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2D0E3B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604E7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53BFC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9630F2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84A0D95" w14:textId="77777777" w:rsidR="007D14E7" w:rsidRDefault="00D14414">
      <w:pPr>
        <w:pStyle w:val="31"/>
        <w:spacing w:before="160" w:after="80"/>
      </w:pPr>
      <w:r>
        <w:t>證據要求</w:t>
      </w:r>
    </w:p>
    <w:p w14:paraId="7BF7FE0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3D9E1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8BD6412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133 </w:t>
      </w:r>
      <w:r>
        <w:rPr>
          <w:lang w:eastAsia="zh-TW"/>
        </w:rPr>
        <w:t>輪：知識庫與學習節奏控制</w:t>
      </w:r>
    </w:p>
    <w:p w14:paraId="64B4BCB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本輪目的：避免學太快學壞，並把經驗沉澱成知識。</w:t>
      </w:r>
    </w:p>
    <w:p w14:paraId="04B87879" w14:textId="77777777" w:rsidR="007D14E7" w:rsidRDefault="00D14414">
      <w:pPr>
        <w:pStyle w:val="31"/>
        <w:spacing w:before="160" w:after="80"/>
      </w:pPr>
      <w:r>
        <w:t>正常情境</w:t>
      </w:r>
    </w:p>
    <w:p w14:paraId="33F272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770F44F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1FD61140" w14:textId="77777777" w:rsidR="007D14E7" w:rsidRDefault="00D14414">
      <w:pPr>
        <w:pStyle w:val="a0"/>
        <w:spacing w:after="40"/>
      </w:pPr>
      <w:r>
        <w:t>本輪交付「</w:t>
      </w:r>
      <w:r>
        <w:t>learning cadence control</w:t>
      </w:r>
      <w:r>
        <w:t>」必須可被驗證、可被重現、可被前後端共同觀察，不可只存在於說明文字或單點畫面。</w:t>
      </w:r>
    </w:p>
    <w:p w14:paraId="72608369" w14:textId="77777777" w:rsidR="007D14E7" w:rsidRDefault="00D14414">
      <w:pPr>
        <w:pStyle w:val="31"/>
        <w:spacing w:before="160" w:after="80"/>
      </w:pPr>
      <w:r>
        <w:t>失敗情境</w:t>
      </w:r>
    </w:p>
    <w:p w14:paraId="7B9E58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4A5670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586D81AE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7C14D4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63333E7" w14:textId="77777777" w:rsidR="007D14E7" w:rsidRDefault="00D14414">
      <w:pPr>
        <w:pStyle w:val="31"/>
        <w:spacing w:before="160" w:after="80"/>
      </w:pPr>
      <w:r>
        <w:t>邊界情境</w:t>
      </w:r>
    </w:p>
    <w:p w14:paraId="355AF0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CCA02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CD735F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173E3EF1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4A0160E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1EFE82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BA9A5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164FC181" w14:textId="77777777" w:rsidR="007D14E7" w:rsidRDefault="00D14414">
      <w:pPr>
        <w:pStyle w:val="31"/>
        <w:spacing w:before="160" w:after="80"/>
      </w:pPr>
      <w:r>
        <w:t>非法情境</w:t>
      </w:r>
    </w:p>
    <w:p w14:paraId="0CBF392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EFF2A2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E004C5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2C7CA3D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4A5E5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B5469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06D86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4CE6A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5DCEA2C4" w14:textId="77777777" w:rsidR="007D14E7" w:rsidRDefault="00D14414">
      <w:pPr>
        <w:pStyle w:val="31"/>
        <w:spacing w:before="160" w:after="80"/>
      </w:pPr>
      <w:r>
        <w:t>證據要求</w:t>
      </w:r>
    </w:p>
    <w:p w14:paraId="5B4715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116FA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98719AE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134 </w:t>
      </w:r>
      <w:r>
        <w:rPr>
          <w:lang w:eastAsia="zh-TW"/>
        </w:rPr>
        <w:t>輪：人機協作與授權層</w:t>
      </w:r>
    </w:p>
    <w:p w14:paraId="4EF129E9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本輪目的：不是只有全自動或全手動，而是按風險切換。</w:t>
      </w:r>
    </w:p>
    <w:p w14:paraId="14E1B9AC" w14:textId="77777777" w:rsidR="007D14E7" w:rsidRDefault="00D14414">
      <w:pPr>
        <w:pStyle w:val="31"/>
        <w:spacing w:before="160" w:after="80"/>
      </w:pPr>
      <w:r>
        <w:t>正常情境</w:t>
      </w:r>
    </w:p>
    <w:p w14:paraId="329CAFC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401083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549616D2" w14:textId="77777777" w:rsidR="007D14E7" w:rsidRDefault="00D14414">
      <w:pPr>
        <w:pStyle w:val="a0"/>
        <w:spacing w:after="40"/>
      </w:pPr>
      <w:r>
        <w:t>本輪交付「</w:t>
      </w:r>
      <w:r>
        <w:t>human-in-the-loop controls</w:t>
      </w:r>
      <w:r>
        <w:t>」必須可被驗證、可被重現、可被前後端共同觀察，不可只存在於說明文字或單點畫面。</w:t>
      </w:r>
    </w:p>
    <w:p w14:paraId="1CF648A3" w14:textId="77777777" w:rsidR="007D14E7" w:rsidRDefault="00D14414">
      <w:pPr>
        <w:pStyle w:val="31"/>
        <w:spacing w:before="160" w:after="80"/>
      </w:pPr>
      <w:r>
        <w:t>失敗情境</w:t>
      </w:r>
    </w:p>
    <w:p w14:paraId="2F4D60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67F76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2FA3F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574DFBD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FB83CEA" w14:textId="77777777" w:rsidR="007D14E7" w:rsidRDefault="00D14414">
      <w:pPr>
        <w:pStyle w:val="31"/>
        <w:spacing w:before="160" w:after="80"/>
      </w:pPr>
      <w:r>
        <w:t>邊界情境</w:t>
      </w:r>
    </w:p>
    <w:p w14:paraId="7A059C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44522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B4B11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79E48D64" w14:textId="77777777" w:rsidR="007D14E7" w:rsidRDefault="00D14414">
      <w:pPr>
        <w:pStyle w:val="31"/>
        <w:spacing w:before="160" w:after="80"/>
      </w:pPr>
      <w:r>
        <w:t>恢復情境</w:t>
      </w:r>
    </w:p>
    <w:p w14:paraId="501139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3FCF2D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A188B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6A9B9B48" w14:textId="77777777" w:rsidR="007D14E7" w:rsidRDefault="00D14414">
      <w:pPr>
        <w:pStyle w:val="31"/>
        <w:spacing w:before="160" w:after="80"/>
      </w:pPr>
      <w:r>
        <w:t>非法情境</w:t>
      </w:r>
    </w:p>
    <w:p w14:paraId="6EA11B6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5A44C9A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B1B8D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6B05EFBD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DCB27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5BD5D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CC93D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F4E8F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3EAA42E" w14:textId="77777777" w:rsidR="007D14E7" w:rsidRDefault="00D14414">
      <w:pPr>
        <w:pStyle w:val="31"/>
        <w:spacing w:before="160" w:after="80"/>
      </w:pPr>
      <w:r>
        <w:t>證據要求</w:t>
      </w:r>
    </w:p>
    <w:p w14:paraId="0BA96B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D9691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45951B8" w14:textId="77777777" w:rsidR="007D14E7" w:rsidRDefault="007D14E7">
      <w:pPr>
        <w:spacing w:after="40"/>
        <w:rPr>
          <w:lang w:eastAsia="zh-TW"/>
        </w:rPr>
      </w:pPr>
    </w:p>
    <w:p w14:paraId="41A0AE86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135 </w:t>
      </w:r>
      <w:r>
        <w:rPr>
          <w:lang w:eastAsia="zh-TW"/>
        </w:rPr>
        <w:t>輪：權限最小化</w:t>
      </w:r>
    </w:p>
    <w:p w14:paraId="4C542ABD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本輪目的：人、模組、模式都只給必要權限。</w:t>
      </w:r>
    </w:p>
    <w:p w14:paraId="53F86941" w14:textId="77777777" w:rsidR="007D14E7" w:rsidRDefault="00D14414">
      <w:pPr>
        <w:pStyle w:val="31"/>
        <w:spacing w:before="160" w:after="80"/>
      </w:pPr>
      <w:r>
        <w:t>正常情境</w:t>
      </w:r>
    </w:p>
    <w:p w14:paraId="7BEABF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77B6DB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3CFD75FB" w14:textId="77777777" w:rsidR="007D14E7" w:rsidRDefault="00D14414">
      <w:pPr>
        <w:pStyle w:val="a0"/>
        <w:spacing w:after="40"/>
      </w:pPr>
      <w:r>
        <w:t>本輪交付「</w:t>
      </w:r>
      <w:r>
        <w:t>tighter permissions</w:t>
      </w:r>
      <w:r>
        <w:t>」必須可被驗證、可被重現、可被前後端共同觀察，不可只存在於說明文字或單點畫面。</w:t>
      </w:r>
    </w:p>
    <w:p w14:paraId="62A40150" w14:textId="77777777" w:rsidR="007D14E7" w:rsidRDefault="00D14414">
      <w:pPr>
        <w:pStyle w:val="31"/>
        <w:spacing w:before="160" w:after="80"/>
      </w:pPr>
      <w:r>
        <w:t>失敗情境</w:t>
      </w:r>
    </w:p>
    <w:p w14:paraId="48D33F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B4402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B0E9C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AA4875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44E962F5" w14:textId="77777777" w:rsidR="007D14E7" w:rsidRDefault="00D14414">
      <w:pPr>
        <w:pStyle w:val="31"/>
        <w:spacing w:before="160" w:after="80"/>
      </w:pPr>
      <w:r>
        <w:t>邊界情境</w:t>
      </w:r>
    </w:p>
    <w:p w14:paraId="488633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F8522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1841F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14AB0A8F" w14:textId="77777777" w:rsidR="007D14E7" w:rsidRDefault="00D14414">
      <w:pPr>
        <w:pStyle w:val="31"/>
        <w:spacing w:before="160" w:after="80"/>
      </w:pPr>
      <w:r>
        <w:t>恢復情境</w:t>
      </w:r>
    </w:p>
    <w:p w14:paraId="00C0D4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09421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DD84A2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7DA2CD3D" w14:textId="77777777" w:rsidR="007D14E7" w:rsidRDefault="00D14414">
      <w:pPr>
        <w:pStyle w:val="31"/>
        <w:spacing w:before="160" w:after="80"/>
      </w:pPr>
      <w:r>
        <w:t>非法情境</w:t>
      </w:r>
    </w:p>
    <w:p w14:paraId="69A89EC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04E0682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0085F8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4C46BE0D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50F5CF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011496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DCDBF1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9281E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0335A76C" w14:textId="77777777" w:rsidR="007D14E7" w:rsidRDefault="00D14414">
      <w:pPr>
        <w:pStyle w:val="31"/>
        <w:spacing w:before="160" w:after="80"/>
      </w:pPr>
      <w:r>
        <w:t>證據要求</w:t>
      </w:r>
    </w:p>
    <w:p w14:paraId="3C6497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A22CF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47651E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136 </w:t>
      </w:r>
      <w:r>
        <w:rPr>
          <w:lang w:eastAsia="zh-TW"/>
        </w:rPr>
        <w:t>輪：核心目標管理器</w:t>
      </w:r>
    </w:p>
    <w:p w14:paraId="6A31AC10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本輪目的：明確目前系統在優化什麼。</w:t>
      </w:r>
    </w:p>
    <w:p w14:paraId="0EA2E025" w14:textId="77777777" w:rsidR="007D14E7" w:rsidRDefault="00D14414">
      <w:pPr>
        <w:pStyle w:val="31"/>
        <w:spacing w:before="160" w:after="80"/>
      </w:pPr>
      <w:r>
        <w:t>正常情境</w:t>
      </w:r>
    </w:p>
    <w:p w14:paraId="197DA8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04B09EC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06C6F09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goal manager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190967BE" w14:textId="77777777" w:rsidR="007D14E7" w:rsidRDefault="00D14414">
      <w:pPr>
        <w:pStyle w:val="31"/>
        <w:spacing w:before="160" w:after="80"/>
      </w:pPr>
      <w:r>
        <w:t>失敗情境</w:t>
      </w:r>
    </w:p>
    <w:p w14:paraId="18DD9A0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86B96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28410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F7FD7FF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268E18BF" w14:textId="77777777" w:rsidR="007D14E7" w:rsidRDefault="00D14414">
      <w:pPr>
        <w:pStyle w:val="31"/>
        <w:spacing w:before="160" w:after="80"/>
      </w:pPr>
      <w:r>
        <w:t>邊界情境</w:t>
      </w:r>
    </w:p>
    <w:p w14:paraId="345819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2D059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DF3124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7111910C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49F676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F29A0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4AFECF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2C675CCA" w14:textId="77777777" w:rsidR="007D14E7" w:rsidRDefault="00D14414">
      <w:pPr>
        <w:pStyle w:val="31"/>
        <w:spacing w:before="160" w:after="80"/>
      </w:pPr>
      <w:r>
        <w:t>非法情境</w:t>
      </w:r>
    </w:p>
    <w:p w14:paraId="145F77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D8A1C9E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678A3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7D2DF799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780B1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F2289F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B13C8D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10D6AA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AC059B6" w14:textId="77777777" w:rsidR="007D14E7" w:rsidRDefault="00D14414">
      <w:pPr>
        <w:pStyle w:val="31"/>
        <w:spacing w:before="160" w:after="80"/>
      </w:pPr>
      <w:r>
        <w:t>證據要求</w:t>
      </w:r>
    </w:p>
    <w:p w14:paraId="003E6FF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65915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2948B90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137 </w:t>
      </w:r>
      <w:r>
        <w:rPr>
          <w:lang w:eastAsia="zh-TW"/>
        </w:rPr>
        <w:t>輪：長期人格與目標管理</w:t>
      </w:r>
    </w:p>
    <w:p w14:paraId="27BAFD30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本輪目的：讓系統知道自己現在是防守期還是進攻期。</w:t>
      </w:r>
    </w:p>
    <w:p w14:paraId="4B8FE72A" w14:textId="77777777" w:rsidR="007D14E7" w:rsidRDefault="00D14414">
      <w:pPr>
        <w:pStyle w:val="31"/>
        <w:spacing w:before="160" w:after="80"/>
      </w:pPr>
      <w:r>
        <w:t>正常情境</w:t>
      </w:r>
    </w:p>
    <w:p w14:paraId="6AA4101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330A60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302EA581" w14:textId="77777777" w:rsidR="007D14E7" w:rsidRDefault="00D14414">
      <w:pPr>
        <w:pStyle w:val="a0"/>
        <w:spacing w:after="40"/>
      </w:pPr>
      <w:r>
        <w:t>本輪交付「</w:t>
      </w:r>
      <w:r>
        <w:t>long-term stance manager</w:t>
      </w:r>
      <w:r>
        <w:t>」必須可被驗證、可被重現、可被前後端共同觀察，不可只存在於說明文字或單點畫面。</w:t>
      </w:r>
    </w:p>
    <w:p w14:paraId="08901418" w14:textId="77777777" w:rsidR="007D14E7" w:rsidRDefault="00D14414">
      <w:pPr>
        <w:pStyle w:val="31"/>
        <w:spacing w:before="160" w:after="80"/>
      </w:pPr>
      <w:r>
        <w:t>失敗情境</w:t>
      </w:r>
    </w:p>
    <w:p w14:paraId="1A5F82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D0F38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BE9EA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7DD3675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0C7EFC27" w14:textId="77777777" w:rsidR="007D14E7" w:rsidRDefault="00D14414">
      <w:pPr>
        <w:pStyle w:val="31"/>
        <w:spacing w:before="160" w:after="80"/>
      </w:pPr>
      <w:r>
        <w:t>邊界情境</w:t>
      </w:r>
    </w:p>
    <w:p w14:paraId="7E9C08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30DA0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CC372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70FAC1BF" w14:textId="77777777" w:rsidR="007D14E7" w:rsidRDefault="00D14414">
      <w:pPr>
        <w:pStyle w:val="31"/>
        <w:spacing w:before="160" w:after="80"/>
      </w:pPr>
      <w:r>
        <w:t>恢復情境</w:t>
      </w:r>
    </w:p>
    <w:p w14:paraId="5EE7AD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8FBD8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0AC40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1B26A40A" w14:textId="77777777" w:rsidR="007D14E7" w:rsidRDefault="00D14414">
      <w:pPr>
        <w:pStyle w:val="31"/>
        <w:spacing w:before="160" w:after="80"/>
      </w:pPr>
      <w:r>
        <w:t>非法情境</w:t>
      </w:r>
    </w:p>
    <w:p w14:paraId="346FD5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152B688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D31514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808E545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85049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B30FC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14D57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F1024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94B5F07" w14:textId="77777777" w:rsidR="007D14E7" w:rsidRDefault="00D14414">
      <w:pPr>
        <w:pStyle w:val="31"/>
        <w:spacing w:before="160" w:after="80"/>
      </w:pPr>
      <w:r>
        <w:t>證據要求</w:t>
      </w:r>
    </w:p>
    <w:p w14:paraId="1B8956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ED0E6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F26A60C" w14:textId="77777777" w:rsidR="007D14E7" w:rsidRDefault="007D14E7">
      <w:pPr>
        <w:spacing w:after="40"/>
        <w:rPr>
          <w:lang w:eastAsia="zh-TW"/>
        </w:rPr>
      </w:pPr>
    </w:p>
    <w:p w14:paraId="78BCD806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138 </w:t>
      </w:r>
      <w:r>
        <w:rPr>
          <w:lang w:eastAsia="zh-TW"/>
        </w:rPr>
        <w:t>輪：使用者風格與解釋品質升級</w:t>
      </w:r>
    </w:p>
    <w:p w14:paraId="7FB84AD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本輪目的：依不同使用者風格與需求調整顯示與風險。</w:t>
      </w:r>
    </w:p>
    <w:p w14:paraId="5C1B692D" w14:textId="77777777" w:rsidR="007D14E7" w:rsidRDefault="00D14414">
      <w:pPr>
        <w:pStyle w:val="31"/>
        <w:spacing w:before="160" w:after="80"/>
      </w:pPr>
      <w:r>
        <w:t>正常情境</w:t>
      </w:r>
    </w:p>
    <w:p w14:paraId="229ECC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410B92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73F641B1" w14:textId="77777777" w:rsidR="007D14E7" w:rsidRDefault="00D14414">
      <w:pPr>
        <w:pStyle w:val="a0"/>
        <w:spacing w:after="40"/>
      </w:pPr>
      <w:r>
        <w:t>本輪交付「</w:t>
      </w:r>
      <w:r>
        <w:t>user-style adaptive layer</w:t>
      </w:r>
      <w:r>
        <w:t>」必須可被驗證、可被重現、可被前後端共同觀察，不可只存在於說明文字或單點畫面。</w:t>
      </w:r>
    </w:p>
    <w:p w14:paraId="49431617" w14:textId="77777777" w:rsidR="007D14E7" w:rsidRDefault="00D14414">
      <w:pPr>
        <w:pStyle w:val="31"/>
        <w:spacing w:before="160" w:after="80"/>
      </w:pPr>
      <w:r>
        <w:t>失敗情境</w:t>
      </w:r>
    </w:p>
    <w:p w14:paraId="2DB354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3C49FB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930A0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9969AF7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1C3C72E" w14:textId="77777777" w:rsidR="007D14E7" w:rsidRDefault="00D14414">
      <w:pPr>
        <w:pStyle w:val="31"/>
        <w:spacing w:before="160" w:after="80"/>
      </w:pPr>
      <w:r>
        <w:t>邊界情境</w:t>
      </w:r>
    </w:p>
    <w:p w14:paraId="0EBCF4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1F0FC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51D42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1E964992" w14:textId="77777777" w:rsidR="007D14E7" w:rsidRDefault="00D14414">
      <w:pPr>
        <w:pStyle w:val="31"/>
        <w:spacing w:before="160" w:after="80"/>
      </w:pPr>
      <w:r>
        <w:t>恢復情境</w:t>
      </w:r>
    </w:p>
    <w:p w14:paraId="069128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9D154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EA397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24F52424" w14:textId="77777777" w:rsidR="007D14E7" w:rsidRDefault="00D14414">
      <w:pPr>
        <w:pStyle w:val="31"/>
        <w:spacing w:before="160" w:after="80"/>
      </w:pPr>
      <w:r>
        <w:t>非法情境</w:t>
      </w:r>
    </w:p>
    <w:p w14:paraId="6B7830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CD64F4E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4AD65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4B1573C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10763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37FEC0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D8F99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8FD90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2AC2756" w14:textId="77777777" w:rsidR="007D14E7" w:rsidRDefault="00D14414">
      <w:pPr>
        <w:pStyle w:val="31"/>
        <w:spacing w:before="160" w:after="80"/>
      </w:pPr>
      <w:r>
        <w:t>證據要求</w:t>
      </w:r>
    </w:p>
    <w:p w14:paraId="616DE4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FD2064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747F044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139 </w:t>
      </w:r>
      <w:r>
        <w:rPr>
          <w:lang w:eastAsia="zh-TW"/>
        </w:rPr>
        <w:t>輪：模式切換細化</w:t>
      </w:r>
    </w:p>
    <w:p w14:paraId="2DD94110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本輪目的：讓系統有更精細的使用模式。</w:t>
      </w:r>
    </w:p>
    <w:p w14:paraId="02A1CCEC" w14:textId="77777777" w:rsidR="007D14E7" w:rsidRDefault="00D14414">
      <w:pPr>
        <w:pStyle w:val="31"/>
        <w:spacing w:before="160" w:after="80"/>
      </w:pPr>
      <w:r>
        <w:t>正常情境</w:t>
      </w:r>
    </w:p>
    <w:p w14:paraId="143F1F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54A839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54C44F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0A2270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664FF9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252AD2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76D53C88" w14:textId="77777777" w:rsidR="007D14E7" w:rsidRDefault="00D14414">
      <w:pPr>
        <w:pStyle w:val="a0"/>
        <w:spacing w:after="40"/>
      </w:pPr>
      <w:r>
        <w:t>本輪交付「</w:t>
      </w:r>
      <w:r>
        <w:t>fine-grained modes</w:t>
      </w:r>
      <w:r>
        <w:t>」必須可被驗證、可被重現、可被前後端共同觀察，不可只存在於說明文字或單點畫面。</w:t>
      </w:r>
    </w:p>
    <w:p w14:paraId="6D802C2F" w14:textId="77777777" w:rsidR="007D14E7" w:rsidRDefault="00D14414">
      <w:pPr>
        <w:pStyle w:val="31"/>
        <w:spacing w:before="160" w:after="80"/>
      </w:pPr>
      <w:r>
        <w:t>失敗情境</w:t>
      </w:r>
    </w:p>
    <w:p w14:paraId="692BED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54EAC8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63CEB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A29BC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1E4217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888D0E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63C37C91" w14:textId="77777777" w:rsidR="007D14E7" w:rsidRDefault="00D14414">
      <w:pPr>
        <w:pStyle w:val="a0"/>
        <w:spacing w:after="40"/>
      </w:pPr>
      <w:r>
        <w:lastRenderedPageBreak/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5D8EC58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493CB9BD" w14:textId="77777777" w:rsidR="007D14E7" w:rsidRDefault="00D14414">
      <w:pPr>
        <w:pStyle w:val="31"/>
        <w:spacing w:before="160" w:after="80"/>
      </w:pPr>
      <w:r>
        <w:t>邊界情境</w:t>
      </w:r>
    </w:p>
    <w:p w14:paraId="39AE5E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716C42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13A0E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0B549B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47CDA1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36B22E23" w14:textId="77777777" w:rsidR="007D14E7" w:rsidRDefault="00D14414">
      <w:pPr>
        <w:pStyle w:val="31"/>
        <w:spacing w:before="160" w:after="80"/>
      </w:pPr>
      <w:r>
        <w:t>恢復情境</w:t>
      </w:r>
    </w:p>
    <w:p w14:paraId="6CA0D7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1827F5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65C70FE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13679D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0908D6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3324560D" w14:textId="77777777" w:rsidR="007D14E7" w:rsidRDefault="00D14414">
      <w:pPr>
        <w:pStyle w:val="31"/>
        <w:spacing w:before="160" w:after="80"/>
      </w:pPr>
      <w:r>
        <w:t>非法情境</w:t>
      </w:r>
    </w:p>
    <w:p w14:paraId="14060E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476E20D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6EFE7E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1CA12B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6E1123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228DDC2C" w14:textId="77777777" w:rsidR="007D14E7" w:rsidRDefault="00D14414">
      <w:pPr>
        <w:pStyle w:val="31"/>
        <w:spacing w:before="160" w:after="80"/>
      </w:pPr>
      <w:r>
        <w:lastRenderedPageBreak/>
        <w:t>直接</w:t>
      </w:r>
      <w:r>
        <w:t xml:space="preserve"> FAIL </w:t>
      </w:r>
      <w:r>
        <w:t>條件</w:t>
      </w:r>
    </w:p>
    <w:p w14:paraId="374458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41281D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50CB1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30C3B5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74D469A" w14:textId="77777777" w:rsidR="007D14E7" w:rsidRDefault="00D14414">
      <w:pPr>
        <w:pStyle w:val="31"/>
        <w:spacing w:before="160" w:after="80"/>
      </w:pPr>
      <w:r>
        <w:t>證據要求</w:t>
      </w:r>
    </w:p>
    <w:p w14:paraId="6A9A85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50117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5F567CA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140 </w:t>
      </w:r>
      <w:r>
        <w:rPr>
          <w:lang w:eastAsia="zh-TW"/>
        </w:rPr>
        <w:t>輪：使用痕跡與操作記錄</w:t>
      </w:r>
    </w:p>
    <w:p w14:paraId="429B8F78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本輪目的：把你自己的操作也當成一種資料。</w:t>
      </w:r>
    </w:p>
    <w:p w14:paraId="64DBB553" w14:textId="77777777" w:rsidR="007D14E7" w:rsidRDefault="00D14414">
      <w:pPr>
        <w:pStyle w:val="31"/>
        <w:spacing w:before="160" w:after="80"/>
      </w:pPr>
      <w:r>
        <w:t>正常情境</w:t>
      </w:r>
    </w:p>
    <w:p w14:paraId="5BC81CF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270C64E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2187FA11" w14:textId="77777777" w:rsidR="007D14E7" w:rsidRDefault="00D14414">
      <w:pPr>
        <w:pStyle w:val="a0"/>
        <w:spacing w:after="40"/>
      </w:pPr>
      <w:r>
        <w:t>本輪交付「</w:t>
      </w:r>
      <w:r>
        <w:t>user activity log</w:t>
      </w:r>
      <w:r>
        <w:t>」必須可被驗證、可被重現、可被前後端共同觀察，不可只存在於說明文字或單點畫面。</w:t>
      </w:r>
    </w:p>
    <w:p w14:paraId="78911339" w14:textId="77777777" w:rsidR="007D14E7" w:rsidRDefault="00D14414">
      <w:pPr>
        <w:pStyle w:val="31"/>
        <w:spacing w:before="160" w:after="80"/>
      </w:pPr>
      <w:r>
        <w:t>失敗情境</w:t>
      </w:r>
    </w:p>
    <w:p w14:paraId="709B629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42363C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2CB7801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16B8DD8D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D1827BD" w14:textId="77777777" w:rsidR="007D14E7" w:rsidRDefault="00D14414">
      <w:pPr>
        <w:pStyle w:val="31"/>
        <w:spacing w:before="160" w:after="80"/>
      </w:pPr>
      <w:r>
        <w:t>邊界情境</w:t>
      </w:r>
    </w:p>
    <w:p w14:paraId="32B95C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C1972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754A3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15084E48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7AAFED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A2AF36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CC95DD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0422A2C8" w14:textId="77777777" w:rsidR="007D14E7" w:rsidRDefault="00D14414">
      <w:pPr>
        <w:pStyle w:val="31"/>
        <w:spacing w:before="160" w:after="80"/>
      </w:pPr>
      <w:r>
        <w:t>非法情境</w:t>
      </w:r>
    </w:p>
    <w:p w14:paraId="3FCB8E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7F330905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3EDF2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3A8BC1DC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1E98F5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D00D58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40C23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0C1DE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588CF300" w14:textId="77777777" w:rsidR="007D14E7" w:rsidRDefault="00D14414">
      <w:pPr>
        <w:pStyle w:val="31"/>
        <w:spacing w:before="160" w:after="80"/>
      </w:pPr>
      <w:r>
        <w:t>證據要求</w:t>
      </w:r>
    </w:p>
    <w:p w14:paraId="32533E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E91F6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0ACDD64" w14:textId="77777777" w:rsidR="007D14E7" w:rsidRDefault="007D14E7">
      <w:pPr>
        <w:spacing w:after="40"/>
        <w:rPr>
          <w:lang w:eastAsia="zh-TW"/>
        </w:rPr>
      </w:pPr>
    </w:p>
    <w:p w14:paraId="02B5E81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141 </w:t>
      </w:r>
      <w:r>
        <w:rPr>
          <w:lang w:eastAsia="zh-TW"/>
        </w:rPr>
        <w:t>輪：可解釋性評分</w:t>
      </w:r>
    </w:p>
    <w:p w14:paraId="1795C55A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本輪目的：不只給解釋，還評估解釋品質。</w:t>
      </w:r>
    </w:p>
    <w:p w14:paraId="67C0CA7F" w14:textId="77777777" w:rsidR="007D14E7" w:rsidRDefault="00D14414">
      <w:pPr>
        <w:pStyle w:val="31"/>
        <w:spacing w:before="160" w:after="80"/>
      </w:pPr>
      <w:r>
        <w:t>正常情境</w:t>
      </w:r>
    </w:p>
    <w:p w14:paraId="6A254F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3469BB7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5749F655" w14:textId="77777777" w:rsidR="007D14E7" w:rsidRDefault="00D14414">
      <w:pPr>
        <w:pStyle w:val="a0"/>
        <w:spacing w:after="40"/>
      </w:pPr>
      <w:r>
        <w:t>本輪交付「</w:t>
      </w:r>
      <w:r>
        <w:t>explainability scoring</w:t>
      </w:r>
      <w:r>
        <w:t>」必須可被驗證、可被重現、可被前後端共同觀察，不可只存在於說明文字或單點畫面。</w:t>
      </w:r>
    </w:p>
    <w:p w14:paraId="4B7C11DD" w14:textId="77777777" w:rsidR="007D14E7" w:rsidRDefault="00D14414">
      <w:pPr>
        <w:pStyle w:val="31"/>
        <w:spacing w:before="160" w:after="80"/>
      </w:pPr>
      <w:r>
        <w:t>失敗情境</w:t>
      </w:r>
    </w:p>
    <w:p w14:paraId="71C636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C1A70C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D66A23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56A23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33D521E3" w14:textId="77777777" w:rsidR="007D14E7" w:rsidRDefault="00D14414">
      <w:pPr>
        <w:pStyle w:val="31"/>
        <w:spacing w:before="160" w:after="80"/>
      </w:pPr>
      <w:r>
        <w:t>邊界情境</w:t>
      </w:r>
    </w:p>
    <w:p w14:paraId="1281CA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8404E1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60141B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2942F681" w14:textId="77777777" w:rsidR="007D14E7" w:rsidRDefault="00D14414">
      <w:pPr>
        <w:pStyle w:val="31"/>
        <w:spacing w:before="160" w:after="80"/>
      </w:pPr>
      <w:r>
        <w:t>恢復情境</w:t>
      </w:r>
    </w:p>
    <w:p w14:paraId="08F7716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7C7562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5405A00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20C99150" w14:textId="77777777" w:rsidR="007D14E7" w:rsidRDefault="00D14414">
      <w:pPr>
        <w:pStyle w:val="31"/>
        <w:spacing w:before="160" w:after="80"/>
      </w:pPr>
      <w:r>
        <w:t>非法情境</w:t>
      </w:r>
    </w:p>
    <w:p w14:paraId="6FD85F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ACE45B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654CD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6E6623E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F7C36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B56CC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0BDCDD0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31895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512F63DF" w14:textId="77777777" w:rsidR="007D14E7" w:rsidRDefault="00D14414">
      <w:pPr>
        <w:pStyle w:val="31"/>
        <w:spacing w:before="160" w:after="80"/>
      </w:pPr>
      <w:r>
        <w:t>證據要求</w:t>
      </w:r>
    </w:p>
    <w:p w14:paraId="22174D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30C0D1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305EEF04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142 </w:t>
      </w:r>
      <w:r>
        <w:rPr>
          <w:lang w:eastAsia="zh-TW"/>
        </w:rPr>
        <w:t>輪：使用者偏好學習</w:t>
      </w:r>
    </w:p>
    <w:p w14:paraId="45044731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本輪目的：系統學習你喜歡什麼風格與決策。</w:t>
      </w:r>
    </w:p>
    <w:p w14:paraId="502BFB5E" w14:textId="77777777" w:rsidR="007D14E7" w:rsidRDefault="00D14414">
      <w:pPr>
        <w:pStyle w:val="31"/>
        <w:spacing w:before="160" w:after="80"/>
      </w:pPr>
      <w:r>
        <w:t>正常情境</w:t>
      </w:r>
    </w:p>
    <w:p w14:paraId="425713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2191F5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7783F75A" w14:textId="77777777" w:rsidR="007D14E7" w:rsidRDefault="00D14414">
      <w:pPr>
        <w:pStyle w:val="a0"/>
        <w:spacing w:after="40"/>
      </w:pPr>
      <w:r>
        <w:t>本輪交付「</w:t>
      </w:r>
      <w:r>
        <w:t>preference learning</w:t>
      </w:r>
      <w:r>
        <w:t>」必須可被驗證、可被重現、可被前後端共同觀察，不可只存在於說明文字或單點畫面。</w:t>
      </w:r>
    </w:p>
    <w:p w14:paraId="1CB53F51" w14:textId="77777777" w:rsidR="007D14E7" w:rsidRDefault="00D14414">
      <w:pPr>
        <w:pStyle w:val="31"/>
        <w:spacing w:before="160" w:after="80"/>
      </w:pPr>
      <w:r>
        <w:t>失敗情境</w:t>
      </w:r>
    </w:p>
    <w:p w14:paraId="704AD7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23CF1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704DB18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1056252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3DC1645" w14:textId="77777777" w:rsidR="007D14E7" w:rsidRDefault="00D14414">
      <w:pPr>
        <w:pStyle w:val="31"/>
        <w:spacing w:before="160" w:after="80"/>
      </w:pPr>
      <w:r>
        <w:t>邊界情境</w:t>
      </w:r>
    </w:p>
    <w:p w14:paraId="3D4F2B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14032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6CC382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5393AC9A" w14:textId="77777777" w:rsidR="007D14E7" w:rsidRDefault="00D14414">
      <w:pPr>
        <w:pStyle w:val="31"/>
        <w:spacing w:before="160" w:after="80"/>
      </w:pPr>
      <w:r>
        <w:t>恢復情境</w:t>
      </w:r>
    </w:p>
    <w:p w14:paraId="635167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4506792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463D5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2507DF0E" w14:textId="77777777" w:rsidR="007D14E7" w:rsidRDefault="00D14414">
      <w:pPr>
        <w:pStyle w:val="31"/>
        <w:spacing w:before="160" w:after="80"/>
      </w:pPr>
      <w:r>
        <w:t>非法情境</w:t>
      </w:r>
    </w:p>
    <w:p w14:paraId="3A04D3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63F719C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AF668B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4A1BA4F8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194A7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5EE2C2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C5F161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6E024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7FF1F876" w14:textId="77777777" w:rsidR="007D14E7" w:rsidRDefault="00D14414">
      <w:pPr>
        <w:pStyle w:val="31"/>
        <w:spacing w:before="160" w:after="80"/>
      </w:pPr>
      <w:r>
        <w:t>證據要求</w:t>
      </w:r>
    </w:p>
    <w:p w14:paraId="00D5B5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190EE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013BE1E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143 </w:t>
      </w:r>
      <w:r>
        <w:rPr>
          <w:lang w:eastAsia="zh-TW"/>
        </w:rPr>
        <w:t>輪：交易心理模擬層</w:t>
      </w:r>
    </w:p>
    <w:p w14:paraId="207173AF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本輪目的：提醒人類常見衝動錯誤。</w:t>
      </w:r>
    </w:p>
    <w:p w14:paraId="3B6FB639" w14:textId="77777777" w:rsidR="007D14E7" w:rsidRDefault="00D14414">
      <w:pPr>
        <w:pStyle w:val="31"/>
        <w:spacing w:before="160" w:after="80"/>
      </w:pPr>
      <w:r>
        <w:t>正常情境</w:t>
      </w:r>
    </w:p>
    <w:p w14:paraId="47AE84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0D2382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2661FDBC" w14:textId="77777777" w:rsidR="007D14E7" w:rsidRDefault="00D14414">
      <w:pPr>
        <w:pStyle w:val="a0"/>
        <w:spacing w:after="40"/>
      </w:pPr>
      <w:r>
        <w:t>本輪交付「</w:t>
      </w:r>
      <w:r>
        <w:t>psychology awareness layer</w:t>
      </w:r>
      <w:r>
        <w:t>」必須可被驗證、可被重現、可被前後端共同觀察，不可只存在於說明文字或單點畫面。</w:t>
      </w:r>
    </w:p>
    <w:p w14:paraId="184FEE04" w14:textId="77777777" w:rsidR="007D14E7" w:rsidRDefault="00D14414">
      <w:pPr>
        <w:pStyle w:val="31"/>
        <w:spacing w:before="160" w:after="80"/>
      </w:pPr>
      <w:r>
        <w:t>失敗情境</w:t>
      </w:r>
    </w:p>
    <w:p w14:paraId="4D6AC5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420F1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EF08C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7D4100BC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41C620D0" w14:textId="77777777" w:rsidR="007D14E7" w:rsidRDefault="00D14414">
      <w:pPr>
        <w:pStyle w:val="31"/>
        <w:spacing w:before="160" w:after="80"/>
      </w:pPr>
      <w:r>
        <w:t>邊界情境</w:t>
      </w:r>
    </w:p>
    <w:p w14:paraId="68E5906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9E2564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B15A4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584F35D6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71D1397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2968B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474B4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6C322521" w14:textId="77777777" w:rsidR="007D14E7" w:rsidRDefault="00D14414">
      <w:pPr>
        <w:pStyle w:val="31"/>
        <w:spacing w:before="160" w:after="80"/>
      </w:pPr>
      <w:r>
        <w:t>非法情境</w:t>
      </w:r>
    </w:p>
    <w:p w14:paraId="5AC745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9C5B38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08638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5833B37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278B1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B4F89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5540B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4379EF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4D9ABD8" w14:textId="77777777" w:rsidR="007D14E7" w:rsidRDefault="00D14414">
      <w:pPr>
        <w:pStyle w:val="31"/>
        <w:spacing w:before="160" w:after="80"/>
      </w:pPr>
      <w:r>
        <w:t>證據要求</w:t>
      </w:r>
    </w:p>
    <w:p w14:paraId="7DA22F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520E87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27706C9" w14:textId="77777777" w:rsidR="007D14E7" w:rsidRDefault="007D14E7">
      <w:pPr>
        <w:spacing w:after="40"/>
        <w:rPr>
          <w:lang w:eastAsia="zh-TW"/>
        </w:rPr>
      </w:pPr>
    </w:p>
    <w:p w14:paraId="7B4BFCD2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144 </w:t>
      </w:r>
      <w:r>
        <w:rPr>
          <w:lang w:eastAsia="zh-TW"/>
        </w:rPr>
        <w:t>輪：沙盒市場與合成情境訓練</w:t>
      </w:r>
    </w:p>
    <w:p w14:paraId="2D2F002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本輪目的：在真實市場發生前先模擬極端情境。</w:t>
      </w:r>
    </w:p>
    <w:p w14:paraId="7F256F04" w14:textId="77777777" w:rsidR="007D14E7" w:rsidRDefault="00D14414">
      <w:pPr>
        <w:pStyle w:val="31"/>
        <w:spacing w:before="160" w:after="80"/>
      </w:pPr>
      <w:r>
        <w:t>正常情境</w:t>
      </w:r>
    </w:p>
    <w:p w14:paraId="5A20FC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3E7100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1021305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sandbox market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64495472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6C39927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7B6005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C3884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F3BC85F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7382A865" w14:textId="77777777" w:rsidR="007D14E7" w:rsidRDefault="00D14414">
      <w:pPr>
        <w:pStyle w:val="31"/>
        <w:spacing w:before="160" w:after="80"/>
      </w:pPr>
      <w:r>
        <w:t>邊界情境</w:t>
      </w:r>
    </w:p>
    <w:p w14:paraId="76831A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E9341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24A57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491AB6D2" w14:textId="77777777" w:rsidR="007D14E7" w:rsidRDefault="00D14414">
      <w:pPr>
        <w:pStyle w:val="31"/>
        <w:spacing w:before="160" w:after="80"/>
      </w:pPr>
      <w:r>
        <w:t>恢復情境</w:t>
      </w:r>
    </w:p>
    <w:p w14:paraId="20E46CD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62FF95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297DC0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58526B66" w14:textId="77777777" w:rsidR="007D14E7" w:rsidRDefault="00D14414">
      <w:pPr>
        <w:pStyle w:val="31"/>
        <w:spacing w:before="160" w:after="80"/>
      </w:pPr>
      <w:r>
        <w:t>非法情境</w:t>
      </w:r>
    </w:p>
    <w:p w14:paraId="6CEEFC4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750E991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661D14F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04B98DBD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D7F4E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801983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039D3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56F99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55717AB5" w14:textId="77777777" w:rsidR="007D14E7" w:rsidRDefault="00D14414">
      <w:pPr>
        <w:pStyle w:val="31"/>
        <w:spacing w:before="160" w:after="80"/>
      </w:pPr>
      <w:r>
        <w:t>證據要求</w:t>
      </w:r>
    </w:p>
    <w:p w14:paraId="7D7D48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A56DD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016B93BF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145 </w:t>
      </w:r>
      <w:r>
        <w:rPr>
          <w:lang w:eastAsia="zh-TW"/>
        </w:rPr>
        <w:t>輪：沙盒教學模式</w:t>
      </w:r>
    </w:p>
    <w:p w14:paraId="170FAD34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本輪目的：用安全的互動方式教人看懂系統。</w:t>
      </w:r>
    </w:p>
    <w:p w14:paraId="4F745AD0" w14:textId="77777777" w:rsidR="007D14E7" w:rsidRDefault="00D14414">
      <w:pPr>
        <w:pStyle w:val="31"/>
        <w:spacing w:before="160" w:after="80"/>
      </w:pPr>
      <w:r>
        <w:t>正常情境</w:t>
      </w:r>
    </w:p>
    <w:p w14:paraId="3DCCC86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742FCE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691BD80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6C3C09A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564BBFA2" w14:textId="77777777" w:rsidR="007D14E7" w:rsidRDefault="00D14414">
      <w:pPr>
        <w:pStyle w:val="a0"/>
        <w:spacing w:after="40"/>
      </w:pPr>
      <w:r>
        <w:t>本輪交付「</w:t>
      </w:r>
      <w:r>
        <w:t>teaching sandbox</w:t>
      </w:r>
      <w:r>
        <w:t>」必須可被驗證、可被重現、可被前後端共同觀察，不可只存在於說明文字或單點畫面。</w:t>
      </w:r>
    </w:p>
    <w:p w14:paraId="330393E0" w14:textId="77777777" w:rsidR="007D14E7" w:rsidRDefault="00D14414">
      <w:pPr>
        <w:pStyle w:val="31"/>
        <w:spacing w:before="160" w:after="80"/>
      </w:pPr>
      <w:r>
        <w:t>失敗情境</w:t>
      </w:r>
    </w:p>
    <w:p w14:paraId="2B4CD3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D48F8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367C1DB" w14:textId="77777777" w:rsidR="007D14E7" w:rsidRDefault="00D14414">
      <w:pPr>
        <w:pStyle w:val="a0"/>
        <w:spacing w:after="40"/>
      </w:pPr>
      <w:r>
        <w:t>前端本地自行推導模式、風險、損益、狀態或</w:t>
      </w:r>
      <w:r>
        <w:t xml:space="preserve"> allowed actions</w:t>
      </w:r>
      <w:r>
        <w:t>，而不是讀取後端唯一契約，直接</w:t>
      </w:r>
      <w:r>
        <w:t xml:space="preserve"> FAIL</w:t>
      </w:r>
      <w:r>
        <w:t>。</w:t>
      </w:r>
    </w:p>
    <w:p w14:paraId="2E84C0E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任何重要按鈕在禁用時仍可透過其他入口觸發相同行為，視為防呆失敗。</w:t>
      </w:r>
    </w:p>
    <w:p w14:paraId="35E94FA9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52A1D5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5978151" w14:textId="77777777" w:rsidR="007D14E7" w:rsidRDefault="00D14414">
      <w:pPr>
        <w:pStyle w:val="31"/>
        <w:spacing w:before="160" w:after="80"/>
      </w:pPr>
      <w:r>
        <w:t>邊界情境</w:t>
      </w:r>
    </w:p>
    <w:p w14:paraId="4048D3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44D640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A806A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5B8C8B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39CF18CA" w14:textId="77777777" w:rsidR="007D14E7" w:rsidRDefault="00D14414">
      <w:pPr>
        <w:pStyle w:val="31"/>
        <w:spacing w:before="160" w:after="80"/>
      </w:pPr>
      <w:r>
        <w:t>恢復情境</w:t>
      </w:r>
    </w:p>
    <w:p w14:paraId="58F6DEF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1D38A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恢復後必須先回到受限、安全、可觀察狀態；若未重新通過健康檢查與授權，不得直接恢復完整交易能力。</w:t>
      </w:r>
    </w:p>
    <w:p w14:paraId="7B6438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4ED33C9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18C89A51" w14:textId="77777777" w:rsidR="007D14E7" w:rsidRDefault="00D14414">
      <w:pPr>
        <w:pStyle w:val="31"/>
        <w:spacing w:before="160" w:after="80"/>
      </w:pPr>
      <w:r>
        <w:t>非法情境</w:t>
      </w:r>
    </w:p>
    <w:p w14:paraId="62D4DC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B09169D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6B54F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34B283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3F77CB62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1C23C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4384BE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68130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537EC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D6B42B3" w14:textId="77777777" w:rsidR="007D14E7" w:rsidRDefault="00D14414">
      <w:pPr>
        <w:pStyle w:val="31"/>
        <w:spacing w:before="160" w:after="80"/>
      </w:pPr>
      <w:r>
        <w:t>證據要求</w:t>
      </w:r>
    </w:p>
    <w:p w14:paraId="56EA9F2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1E851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890DC71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146 </w:t>
      </w:r>
      <w:r>
        <w:rPr>
          <w:lang w:eastAsia="zh-TW"/>
        </w:rPr>
        <w:t>輪：通知系統升級</w:t>
      </w:r>
    </w:p>
    <w:p w14:paraId="7865A90D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本輪目的：重要訊息要通知，但不要洗版。</w:t>
      </w:r>
    </w:p>
    <w:p w14:paraId="6F134BEF" w14:textId="77777777" w:rsidR="007D14E7" w:rsidRDefault="00D14414">
      <w:pPr>
        <w:pStyle w:val="31"/>
        <w:spacing w:before="160" w:after="80"/>
      </w:pPr>
      <w:r>
        <w:t>正常情境</w:t>
      </w:r>
    </w:p>
    <w:p w14:paraId="525505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schema</w:t>
      </w:r>
      <w:r>
        <w:rPr>
          <w:lang w:eastAsia="zh-TW"/>
        </w:rPr>
        <w:t>、時間戳、版本標記與快取失效規則都必須成立，且前後端讀取同一契約。</w:t>
      </w:r>
    </w:p>
    <w:p w14:paraId="22C240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112D44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正常情況下，委託、成交、回報、持倉、損益、對帳與稽核事件必須形成單一可重建的生命週期，且不得因重試造成重複送單或重複入帳。</w:t>
      </w:r>
    </w:p>
    <w:p w14:paraId="10AB913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模擬與真實執行必須在相同契約上運作，只允許市場制度差異，不允許程式邏輯分叉。</w:t>
      </w:r>
    </w:p>
    <w:p w14:paraId="20EFBD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正常情況下，所有風控限制、部位上限、風險預算、停損停利、</w:t>
      </w:r>
      <w:r>
        <w:rPr>
          <w:lang w:eastAsia="zh-TW"/>
        </w:rPr>
        <w:t xml:space="preserve">No-Trade </w:t>
      </w:r>
      <w:r>
        <w:rPr>
          <w:lang w:eastAsia="zh-TW"/>
        </w:rPr>
        <w:t>規則與熔斷</w:t>
      </w:r>
      <w:r>
        <w:rPr>
          <w:lang w:eastAsia="zh-TW"/>
        </w:rPr>
        <w:t>/</w:t>
      </w:r>
      <w:r>
        <w:rPr>
          <w:lang w:eastAsia="zh-TW"/>
        </w:rPr>
        <w:t>降級條件都必須先於策略執行，且具備硬阻擋效果。</w:t>
      </w:r>
    </w:p>
    <w:p w14:paraId="28572F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風控頁面、告警中心與實際阻擋邏輯必須一致，不可只顯示、不實際生效。</w:t>
      </w:r>
    </w:p>
    <w:p w14:paraId="33D776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正常情況下，頁面顯示、摘要、按鈕可用狀態、教學提示與危險操作警示都必須依同一後端權威狀態渲染，不得本地自行推導。</w:t>
      </w:r>
    </w:p>
    <w:p w14:paraId="6BDED5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5EC0C20D" w14:textId="77777777" w:rsidR="007D14E7" w:rsidRDefault="00D14414">
      <w:pPr>
        <w:pStyle w:val="31"/>
        <w:spacing w:before="160" w:after="80"/>
      </w:pPr>
      <w:r>
        <w:t>失敗情境</w:t>
      </w:r>
    </w:p>
    <w:p w14:paraId="23E163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8ACA25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31DC19F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63DC6A46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19E5E7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任何可能造成重複送單、重複取消、重複入帳、部分成交處理遺漏、或</w:t>
      </w:r>
      <w:r>
        <w:rPr>
          <w:lang w:eastAsia="zh-TW"/>
        </w:rPr>
        <w:t xml:space="preserve"> broker </w:t>
      </w:r>
      <w:r>
        <w:rPr>
          <w:lang w:eastAsia="zh-TW"/>
        </w:rPr>
        <w:t>回報與本地狀態分裂的實作，直接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40064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損益、持倉、現金、可用買力或成交紀錄只要有一處與單一帳本不一致，即視為實盤級事故。</w:t>
      </w:r>
    </w:p>
    <w:p w14:paraId="3E18279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風控條件僅提示不阻擋、可被模式切換繞過、或</w:t>
      </w:r>
      <w:r>
        <w:rPr>
          <w:lang w:eastAsia="zh-TW"/>
        </w:rPr>
        <w:t xml:space="preserve"> recovery </w:t>
      </w:r>
      <w:r>
        <w:rPr>
          <w:lang w:eastAsia="zh-TW"/>
        </w:rPr>
        <w:t>後自動恢復為可交易狀態而未經授權，直接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FB4C9B1" w14:textId="77777777" w:rsidR="007D14E7" w:rsidRDefault="00D14414">
      <w:pPr>
        <w:pStyle w:val="a0"/>
        <w:spacing w:after="40"/>
      </w:pPr>
      <w:r>
        <w:t>超限後仍能下單、加碼、切</w:t>
      </w:r>
      <w:r>
        <w:t xml:space="preserve"> aggressive</w:t>
      </w:r>
      <w:r>
        <w:t>、啟用新策略或清除保護鎖，直接</w:t>
      </w:r>
      <w:r>
        <w:t xml:space="preserve"> FAIL</w:t>
      </w:r>
      <w:r>
        <w:t>。</w:t>
      </w:r>
    </w:p>
    <w:p w14:paraId="15AA575B" w14:textId="77777777" w:rsidR="007D14E7" w:rsidRDefault="00D14414">
      <w:pPr>
        <w:pStyle w:val="31"/>
        <w:spacing w:before="160" w:after="80"/>
      </w:pPr>
      <w:r>
        <w:t>邊界情境</w:t>
      </w:r>
    </w:p>
    <w:p w14:paraId="42E5FF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0C896E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F57AFF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320791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需測試部分成交、未成交、拒單、取消中成交、重送後回報晚到、漲跌停、零股</w:t>
      </w:r>
      <w:r>
        <w:rPr>
          <w:lang w:eastAsia="zh-TW"/>
        </w:rPr>
        <w:t xml:space="preserve"> / </w:t>
      </w:r>
      <w:r>
        <w:rPr>
          <w:lang w:eastAsia="zh-TW"/>
        </w:rPr>
        <w:t>整股差異與制度性不可成交。</w:t>
      </w:r>
    </w:p>
    <w:p w14:paraId="6759F0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需測試接近風險上限、剛好觸發上限、連虧臨界值、單日停機臨界點、恢復期升階</w:t>
      </w:r>
      <w:r>
        <w:rPr>
          <w:lang w:eastAsia="zh-TW"/>
        </w:rPr>
        <w:t xml:space="preserve"> / </w:t>
      </w:r>
      <w:r>
        <w:rPr>
          <w:lang w:eastAsia="zh-TW"/>
        </w:rPr>
        <w:t>降階邊界與人工覆寫衝突。</w:t>
      </w:r>
    </w:p>
    <w:p w14:paraId="006E0C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18DC4B83" w14:textId="77777777" w:rsidR="007D14E7" w:rsidRDefault="00D14414">
      <w:pPr>
        <w:pStyle w:val="31"/>
        <w:spacing w:before="160" w:after="80"/>
      </w:pPr>
      <w:r>
        <w:t>恢復情境</w:t>
      </w:r>
    </w:p>
    <w:p w14:paraId="564995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FF02B4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BB9359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2B4979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恢復後必須先做</w:t>
      </w:r>
      <w:r>
        <w:rPr>
          <w:lang w:eastAsia="zh-TW"/>
        </w:rPr>
        <w:t xml:space="preserve"> broker / </w:t>
      </w:r>
      <w:r>
        <w:rPr>
          <w:lang w:eastAsia="zh-TW"/>
        </w:rPr>
        <w:t>本地對帳、委託與成交重建、持倉與資金帳校正；未完成前不得放行新單。</w:t>
      </w:r>
    </w:p>
    <w:p w14:paraId="3CC55FA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恢復後風控應先切最保守層級，使用階梯式授權恢復；任一監控指標惡化都要停止升階或退回更保守狀態。</w:t>
      </w:r>
    </w:p>
    <w:p w14:paraId="7AF3AE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717202D4" w14:textId="77777777" w:rsidR="007D14E7" w:rsidRDefault="00D14414">
      <w:pPr>
        <w:pStyle w:val="31"/>
        <w:spacing w:before="160" w:after="80"/>
      </w:pPr>
      <w:r>
        <w:t>非法情境</w:t>
      </w:r>
    </w:p>
    <w:p w14:paraId="3DE376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A52679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65C53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3F0DCAE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任何直接模擬成交來掩蓋真實不可成交情境、跳過對帳、跳過</w:t>
      </w:r>
      <w:r>
        <w:rPr>
          <w:lang w:eastAsia="zh-TW"/>
        </w:rPr>
        <w:t xml:space="preserve"> idempotency </w:t>
      </w:r>
      <w:r>
        <w:rPr>
          <w:lang w:eastAsia="zh-TW"/>
        </w:rPr>
        <w:t>保護、或在未授權狀態送出真單的行為，皆屬非法。</w:t>
      </w:r>
    </w:p>
    <w:p w14:paraId="0F2CCA4C" w14:textId="77777777" w:rsidR="007D14E7" w:rsidRDefault="00D14414">
      <w:pPr>
        <w:pStyle w:val="a0"/>
        <w:spacing w:after="40"/>
      </w:pPr>
      <w:r>
        <w:t>任何繞過風控、清除保護鎖、直接提高風險額度、或在</w:t>
      </w:r>
      <w:r>
        <w:t xml:space="preserve"> halt / observation / recovery </w:t>
      </w:r>
      <w:r>
        <w:t>期間放行交易的行為，皆屬非法。</w:t>
      </w:r>
    </w:p>
    <w:p w14:paraId="44596DB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35D22653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A14FDC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2582A3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B5823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F597CA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71083C9" w14:textId="77777777" w:rsidR="007D14E7" w:rsidRDefault="00D14414">
      <w:pPr>
        <w:pStyle w:val="31"/>
        <w:spacing w:before="160" w:after="80"/>
      </w:pPr>
      <w:r>
        <w:t>證據要求</w:t>
      </w:r>
    </w:p>
    <w:p w14:paraId="7F9CA3C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7445A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444F386" w14:textId="77777777" w:rsidR="007D14E7" w:rsidRDefault="007D14E7">
      <w:pPr>
        <w:spacing w:after="40"/>
        <w:rPr>
          <w:lang w:eastAsia="zh-TW"/>
        </w:rPr>
      </w:pPr>
    </w:p>
    <w:p w14:paraId="743F40D4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147 </w:t>
      </w:r>
      <w:r>
        <w:rPr>
          <w:lang w:eastAsia="zh-TW"/>
        </w:rPr>
        <w:t>輪：搜尋與全域查詢</w:t>
      </w:r>
    </w:p>
    <w:p w14:paraId="39A70D7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本輪目的：讓你快速查任何股票、</w:t>
      </w:r>
      <w:r>
        <w:rPr>
          <w:lang w:eastAsia="zh-TW"/>
        </w:rPr>
        <w:t>decision</w:t>
      </w:r>
      <w:r>
        <w:rPr>
          <w:lang w:eastAsia="zh-TW"/>
        </w:rPr>
        <w:t>、</w:t>
      </w:r>
      <w:r>
        <w:rPr>
          <w:lang w:eastAsia="zh-TW"/>
        </w:rPr>
        <w:t>veto</w:t>
      </w:r>
      <w:r>
        <w:rPr>
          <w:lang w:eastAsia="zh-TW"/>
        </w:rPr>
        <w:t>、異常。</w:t>
      </w:r>
    </w:p>
    <w:p w14:paraId="58BC38DD" w14:textId="77777777" w:rsidR="007D14E7" w:rsidRDefault="00D14414">
      <w:pPr>
        <w:pStyle w:val="31"/>
        <w:spacing w:before="160" w:after="80"/>
      </w:pPr>
      <w:r>
        <w:t>正常情境</w:t>
      </w:r>
    </w:p>
    <w:p w14:paraId="47DE5DB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38BCF5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4431F435" w14:textId="77777777" w:rsidR="007D14E7" w:rsidRDefault="00D14414">
      <w:pPr>
        <w:pStyle w:val="a0"/>
        <w:spacing w:after="40"/>
      </w:pPr>
      <w:r>
        <w:lastRenderedPageBreak/>
        <w:t>本輪交付「</w:t>
      </w:r>
      <w:r>
        <w:t>global search</w:t>
      </w:r>
      <w:r>
        <w:t>」必須可被驗證、可被重現、可被前後端共同觀察，不可只存在於說明文字或單點畫面。</w:t>
      </w:r>
    </w:p>
    <w:p w14:paraId="4B7280ED" w14:textId="77777777" w:rsidR="007D14E7" w:rsidRDefault="00D14414">
      <w:pPr>
        <w:pStyle w:val="31"/>
        <w:spacing w:before="160" w:after="80"/>
      </w:pPr>
      <w:r>
        <w:t>失敗情境</w:t>
      </w:r>
    </w:p>
    <w:p w14:paraId="02C8DE9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F10F0B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7EEB754" w14:textId="77777777" w:rsidR="007D14E7" w:rsidRDefault="00D14414">
      <w:pPr>
        <w:pStyle w:val="a0"/>
        <w:spacing w:after="40"/>
      </w:pPr>
      <w:r>
        <w:t>前端本地自行推導模式、風險、損益、狀態或</w:t>
      </w:r>
      <w:r>
        <w:t xml:space="preserve"> allowed actions</w:t>
      </w:r>
      <w:r>
        <w:t>，而不是讀取後端唯一契約，直接</w:t>
      </w:r>
      <w:r>
        <w:t xml:space="preserve"> FAIL</w:t>
      </w:r>
      <w:r>
        <w:t>。</w:t>
      </w:r>
    </w:p>
    <w:p w14:paraId="1BFBFA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任何重要按鈕在禁用時仍可透過其他入口觸發相同行為，視為防呆失敗。</w:t>
      </w:r>
    </w:p>
    <w:p w14:paraId="2CB9FA33" w14:textId="77777777" w:rsidR="007D14E7" w:rsidRDefault="00D14414">
      <w:pPr>
        <w:pStyle w:val="31"/>
        <w:spacing w:before="160" w:after="80"/>
      </w:pPr>
      <w:r>
        <w:t>邊界情境</w:t>
      </w:r>
    </w:p>
    <w:p w14:paraId="75C04C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D455E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943F4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5F01230A" w14:textId="77777777" w:rsidR="007D14E7" w:rsidRDefault="00D14414">
      <w:pPr>
        <w:pStyle w:val="31"/>
        <w:spacing w:before="160" w:after="80"/>
      </w:pPr>
      <w:r>
        <w:t>恢復情境</w:t>
      </w:r>
    </w:p>
    <w:p w14:paraId="49AA1F6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E82C9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A88211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736B6E50" w14:textId="77777777" w:rsidR="007D14E7" w:rsidRDefault="00D14414">
      <w:pPr>
        <w:pStyle w:val="31"/>
        <w:spacing w:before="160" w:after="80"/>
      </w:pPr>
      <w:r>
        <w:t>非法情境</w:t>
      </w:r>
    </w:p>
    <w:p w14:paraId="7B73DAE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6A2138F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2D512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3337FDAF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60BE4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14D29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583674D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C2E59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59207FE5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4ED75EE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7601D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D57CA8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148 </w:t>
      </w:r>
      <w:r>
        <w:rPr>
          <w:lang w:eastAsia="zh-TW"/>
        </w:rPr>
        <w:t>輪：可自訂儀表板</w:t>
      </w:r>
    </w:p>
    <w:p w14:paraId="2C027F61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本輪目的：不同使用情境可看不同版面。</w:t>
      </w:r>
    </w:p>
    <w:p w14:paraId="76DD8553" w14:textId="77777777" w:rsidR="007D14E7" w:rsidRDefault="00D14414">
      <w:pPr>
        <w:pStyle w:val="31"/>
        <w:spacing w:before="160" w:after="80"/>
      </w:pPr>
      <w:r>
        <w:t>正常情境</w:t>
      </w:r>
    </w:p>
    <w:p w14:paraId="2B50C0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53EB73A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0AC157F7" w14:textId="77777777" w:rsidR="007D14E7" w:rsidRDefault="00D14414">
      <w:pPr>
        <w:pStyle w:val="a0"/>
        <w:spacing w:after="40"/>
      </w:pPr>
      <w:r>
        <w:t>本輪交付「</w:t>
      </w:r>
      <w:r>
        <w:t xml:space="preserve">customizable </w:t>
      </w:r>
      <w:r>
        <w:t>dashboard</w:t>
      </w:r>
      <w:r>
        <w:t>」必須可被驗證、可被重現、可被前後端共同觀察，不可只存在於說明文字或單點畫面。</w:t>
      </w:r>
    </w:p>
    <w:p w14:paraId="36586756" w14:textId="77777777" w:rsidR="007D14E7" w:rsidRDefault="00D14414">
      <w:pPr>
        <w:pStyle w:val="31"/>
        <w:spacing w:before="160" w:after="80"/>
      </w:pPr>
      <w:r>
        <w:t>失敗情境</w:t>
      </w:r>
    </w:p>
    <w:p w14:paraId="7881287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0DF9DEA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45DF97E4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2DD2DCE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D711995" w14:textId="77777777" w:rsidR="007D14E7" w:rsidRDefault="00D14414">
      <w:pPr>
        <w:pStyle w:val="31"/>
        <w:spacing w:before="160" w:after="80"/>
      </w:pPr>
      <w:r>
        <w:t>邊界情境</w:t>
      </w:r>
    </w:p>
    <w:p w14:paraId="46EF1B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DF29A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3F1B95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2048EEC7" w14:textId="77777777" w:rsidR="007D14E7" w:rsidRDefault="00D14414">
      <w:pPr>
        <w:pStyle w:val="31"/>
        <w:spacing w:before="160" w:after="80"/>
      </w:pPr>
      <w:r>
        <w:t>恢復情境</w:t>
      </w:r>
    </w:p>
    <w:p w14:paraId="28FD0A3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E7E4D4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E6780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03B78596" w14:textId="77777777" w:rsidR="007D14E7" w:rsidRDefault="00D14414">
      <w:pPr>
        <w:pStyle w:val="31"/>
        <w:spacing w:before="160" w:after="80"/>
      </w:pPr>
      <w:r>
        <w:lastRenderedPageBreak/>
        <w:t>非法情境</w:t>
      </w:r>
    </w:p>
    <w:p w14:paraId="328C7BB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5274275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4D158C4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4EB3FDB9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A1992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20E63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2D10A7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30314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582B04D4" w14:textId="77777777" w:rsidR="007D14E7" w:rsidRDefault="00D14414">
      <w:pPr>
        <w:pStyle w:val="31"/>
        <w:spacing w:before="160" w:after="80"/>
      </w:pPr>
      <w:r>
        <w:t>證據要求</w:t>
      </w:r>
    </w:p>
    <w:p w14:paraId="05650F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107337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C4D2F12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149 </w:t>
      </w:r>
      <w:r>
        <w:rPr>
          <w:lang w:eastAsia="zh-TW"/>
        </w:rPr>
        <w:t>輪：最終整合頁</w:t>
      </w:r>
    </w:p>
    <w:p w14:paraId="1813A82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本輪目的：一頁看完最重要資訊。</w:t>
      </w:r>
    </w:p>
    <w:p w14:paraId="45266EC7" w14:textId="77777777" w:rsidR="007D14E7" w:rsidRDefault="00D14414">
      <w:pPr>
        <w:pStyle w:val="31"/>
        <w:spacing w:before="160" w:after="80"/>
      </w:pPr>
      <w:r>
        <w:t>正常情境</w:t>
      </w:r>
    </w:p>
    <w:p w14:paraId="6E74B2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0DE6C8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699BE222" w14:textId="77777777" w:rsidR="007D14E7" w:rsidRDefault="00D14414">
      <w:pPr>
        <w:pStyle w:val="a0"/>
        <w:spacing w:after="40"/>
      </w:pPr>
      <w:r>
        <w:t>本輪交付「</w:t>
      </w:r>
      <w:r>
        <w:t>final overview page</w:t>
      </w:r>
      <w:r>
        <w:t>」必須可被驗證、可被重現、可被前後端共同觀察，不可只存在於說明文字或單點畫面。</w:t>
      </w:r>
    </w:p>
    <w:p w14:paraId="1C3F31BB" w14:textId="77777777" w:rsidR="007D14E7" w:rsidRDefault="00D14414">
      <w:pPr>
        <w:pStyle w:val="31"/>
        <w:spacing w:before="160" w:after="80"/>
      </w:pPr>
      <w:r>
        <w:t>失敗情境</w:t>
      </w:r>
    </w:p>
    <w:p w14:paraId="3F63A4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6CB187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1AAB624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3D1A75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B200A71" w14:textId="77777777" w:rsidR="007D14E7" w:rsidRDefault="00D14414">
      <w:pPr>
        <w:pStyle w:val="31"/>
        <w:spacing w:before="160" w:after="80"/>
      </w:pPr>
      <w:r>
        <w:t>邊界情境</w:t>
      </w:r>
    </w:p>
    <w:p w14:paraId="573D60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89F70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47BEA78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782DA50E" w14:textId="77777777" w:rsidR="007D14E7" w:rsidRDefault="00D14414">
      <w:pPr>
        <w:pStyle w:val="31"/>
        <w:spacing w:before="160" w:after="80"/>
      </w:pPr>
      <w:r>
        <w:t>恢復情境</w:t>
      </w:r>
    </w:p>
    <w:p w14:paraId="0A2201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58FFA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F8862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7E34B61A" w14:textId="77777777" w:rsidR="007D14E7" w:rsidRDefault="00D14414">
      <w:pPr>
        <w:pStyle w:val="31"/>
        <w:spacing w:before="160" w:after="80"/>
      </w:pPr>
      <w:r>
        <w:t>非法情境</w:t>
      </w:r>
    </w:p>
    <w:p w14:paraId="473B00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D97AE05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EFBD67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1E5FC5F0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5B3943E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EEEEC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6EE8675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4D0AC3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46BF53A" w14:textId="77777777" w:rsidR="007D14E7" w:rsidRDefault="00D14414">
      <w:pPr>
        <w:pStyle w:val="31"/>
        <w:spacing w:before="160" w:after="80"/>
      </w:pPr>
      <w:r>
        <w:t>證據要求</w:t>
      </w:r>
    </w:p>
    <w:p w14:paraId="2CAB88D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4BAD60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560764C" w14:textId="77777777" w:rsidR="007D14E7" w:rsidRDefault="007D14E7">
      <w:pPr>
        <w:spacing w:after="40"/>
        <w:rPr>
          <w:lang w:eastAsia="zh-TW"/>
        </w:rPr>
      </w:pPr>
    </w:p>
    <w:p w14:paraId="70A726D6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150 </w:t>
      </w:r>
      <w:r>
        <w:rPr>
          <w:lang w:eastAsia="zh-TW"/>
        </w:rPr>
        <w:t>輪：可視化再升級</w:t>
      </w:r>
    </w:p>
    <w:p w14:paraId="5789C8CA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本輪目的：讓複雜資訊更直觀。</w:t>
      </w:r>
    </w:p>
    <w:p w14:paraId="5BE8E0B2" w14:textId="77777777" w:rsidR="007D14E7" w:rsidRDefault="00D14414">
      <w:pPr>
        <w:pStyle w:val="31"/>
        <w:spacing w:before="160" w:after="80"/>
      </w:pPr>
      <w:r>
        <w:t>正常情境</w:t>
      </w:r>
    </w:p>
    <w:p w14:paraId="1000FB6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10B9B0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3EB32CA8" w14:textId="77777777" w:rsidR="007D14E7" w:rsidRDefault="00D14414">
      <w:pPr>
        <w:pStyle w:val="a0"/>
        <w:spacing w:after="40"/>
      </w:pPr>
      <w:r>
        <w:lastRenderedPageBreak/>
        <w:t>本輪交付「</w:t>
      </w:r>
      <w:r>
        <w:t>richer visualization</w:t>
      </w:r>
      <w:r>
        <w:t>」必須可被驗證、可被重現、可被前後端共同觀察，不可只存在於說明文字或單點畫面。</w:t>
      </w:r>
    </w:p>
    <w:p w14:paraId="7AC4ECB0" w14:textId="77777777" w:rsidR="007D14E7" w:rsidRDefault="00D14414">
      <w:pPr>
        <w:pStyle w:val="31"/>
        <w:spacing w:before="160" w:after="80"/>
      </w:pPr>
      <w:r>
        <w:t>失敗情境</w:t>
      </w:r>
    </w:p>
    <w:p w14:paraId="6FB91C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B9901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</w:t>
      </w:r>
      <w:r>
        <w:rPr>
          <w:lang w:eastAsia="zh-TW"/>
        </w:rPr>
        <w:t>path</w:t>
      </w:r>
      <w:r>
        <w:rPr>
          <w:lang w:eastAsia="zh-TW"/>
        </w:rPr>
        <w:t>、未處理例外路徑、恢復路徑、重啟路徑或高負載情境者，一律視為未通過。</w:t>
      </w:r>
    </w:p>
    <w:p w14:paraId="27DA85C1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054A0E3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50F0F73" w14:textId="77777777" w:rsidR="007D14E7" w:rsidRDefault="00D14414">
      <w:pPr>
        <w:pStyle w:val="31"/>
        <w:spacing w:before="160" w:after="80"/>
      </w:pPr>
      <w:r>
        <w:t>邊界情境</w:t>
      </w:r>
    </w:p>
    <w:p w14:paraId="2DD051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BC9A6A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720AC9B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22E9D0D8" w14:textId="77777777" w:rsidR="007D14E7" w:rsidRDefault="00D14414">
      <w:pPr>
        <w:pStyle w:val="31"/>
        <w:spacing w:before="160" w:after="80"/>
      </w:pPr>
      <w:r>
        <w:t>恢復情境</w:t>
      </w:r>
    </w:p>
    <w:p w14:paraId="7EFDB41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5F2334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17A6776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68404665" w14:textId="77777777" w:rsidR="007D14E7" w:rsidRDefault="00D14414">
      <w:pPr>
        <w:pStyle w:val="31"/>
        <w:spacing w:before="160" w:after="80"/>
      </w:pPr>
      <w:r>
        <w:t>非法情境</w:t>
      </w:r>
    </w:p>
    <w:p w14:paraId="04D97A9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63FD96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7A841E4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39899BA6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6F2508D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7AD122A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42A648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95ED0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56AFF15" w14:textId="77777777" w:rsidR="007D14E7" w:rsidRDefault="00D14414">
      <w:pPr>
        <w:pStyle w:val="31"/>
        <w:spacing w:before="160" w:after="80"/>
      </w:pPr>
      <w:r>
        <w:lastRenderedPageBreak/>
        <w:t>證據要求</w:t>
      </w:r>
    </w:p>
    <w:p w14:paraId="64C896E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E52FB2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07B01EE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151 </w:t>
      </w:r>
      <w:r>
        <w:rPr>
          <w:lang w:eastAsia="zh-TW"/>
        </w:rPr>
        <w:t>輪：真正的總控台模式</w:t>
      </w:r>
    </w:p>
    <w:p w14:paraId="1A05E8CC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本輪目的：更接近交易指揮中心。</w:t>
      </w:r>
    </w:p>
    <w:p w14:paraId="6FC08BB6" w14:textId="77777777" w:rsidR="007D14E7" w:rsidRDefault="00D14414">
      <w:pPr>
        <w:pStyle w:val="31"/>
        <w:spacing w:before="160" w:after="80"/>
      </w:pPr>
      <w:r>
        <w:t>正常情境</w:t>
      </w:r>
    </w:p>
    <w:p w14:paraId="48BCA86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08951E7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5BBE3A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正常情況下，研究、學習、回測、標註、</w:t>
      </w:r>
      <w:r>
        <w:rPr>
          <w:lang w:eastAsia="zh-TW"/>
        </w:rPr>
        <w:t xml:space="preserve">AI </w:t>
      </w:r>
      <w:r>
        <w:rPr>
          <w:lang w:eastAsia="zh-TW"/>
        </w:rPr>
        <w:t>權重與策略版本必須完整留痕，並能清楚說明輸入、決策、輸出、成敗與可回滾性。</w:t>
      </w:r>
    </w:p>
    <w:p w14:paraId="2BD0A1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所有學習與研究結果都只能在驗證鏈通過後升級，不得直接污染主交易路徑。</w:t>
      </w:r>
    </w:p>
    <w:p w14:paraId="7DDCF869" w14:textId="77777777" w:rsidR="007D14E7" w:rsidRDefault="00D14414">
      <w:pPr>
        <w:pStyle w:val="a0"/>
        <w:spacing w:after="40"/>
      </w:pPr>
      <w:r>
        <w:t>本輪交付「</w:t>
      </w:r>
      <w:r>
        <w:t>command console mode</w:t>
      </w:r>
      <w:r>
        <w:t>」必須可被驗證、可被重現、可被前後端共同觀察，不可只存在於說明文字或單點畫面。</w:t>
      </w:r>
    </w:p>
    <w:p w14:paraId="2132CF67" w14:textId="77777777" w:rsidR="007D14E7" w:rsidRDefault="00D14414">
      <w:pPr>
        <w:pStyle w:val="31"/>
        <w:spacing w:before="160" w:after="80"/>
      </w:pPr>
      <w:r>
        <w:t>失敗情境</w:t>
      </w:r>
    </w:p>
    <w:p w14:paraId="354B749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</w:t>
      </w:r>
      <w:r>
        <w:rPr>
          <w:lang w:eastAsia="zh-TW"/>
        </w:rPr>
        <w:t>mapping</w:t>
      </w:r>
      <w:r>
        <w:rPr>
          <w:lang w:eastAsia="zh-TW"/>
        </w:rPr>
        <w:t>，而未修真正控制權、唯一來源、核心流程或驗收鏈者，一律視為未通過。</w:t>
      </w:r>
    </w:p>
    <w:p w14:paraId="2AC58ED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805A5D8" w14:textId="77777777" w:rsidR="007D14E7" w:rsidRDefault="00D14414">
      <w:pPr>
        <w:pStyle w:val="a0"/>
        <w:spacing w:after="40"/>
      </w:pPr>
      <w:r>
        <w:t>前端本地自行推導模式、風險、損益、狀態或</w:t>
      </w:r>
      <w:r>
        <w:t xml:space="preserve"> allowed actions</w:t>
      </w:r>
      <w:r>
        <w:t>，而不是讀取後端唯一契約，直接</w:t>
      </w:r>
      <w:r>
        <w:t xml:space="preserve"> FAIL</w:t>
      </w:r>
      <w:r>
        <w:t>。</w:t>
      </w:r>
    </w:p>
    <w:p w14:paraId="0BB844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任何重要按鈕在禁用時仍可透過其他入口觸發相同行為，視為防呆失敗。</w:t>
      </w:r>
    </w:p>
    <w:p w14:paraId="371D7F18" w14:textId="77777777" w:rsidR="007D14E7" w:rsidRDefault="00D14414">
      <w:pPr>
        <w:pStyle w:val="a0"/>
        <w:spacing w:after="40"/>
      </w:pPr>
      <w:r>
        <w:t>使用資料洩漏、</w:t>
      </w:r>
      <w:r>
        <w:t>future leak</w:t>
      </w:r>
      <w:r>
        <w:t>、樣本污染、倖存者偏差、未隔離的研究結果或未經驗證的</w:t>
      </w:r>
      <w:r>
        <w:t xml:space="preserve"> AI </w:t>
      </w:r>
      <w:r>
        <w:t>權重更新，直接</w:t>
      </w:r>
      <w:r>
        <w:t xml:space="preserve"> FAIL</w:t>
      </w:r>
      <w:r>
        <w:t>。</w:t>
      </w:r>
    </w:p>
    <w:p w14:paraId="01A18D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學習更新不可回滾、不可追溯、不可說明或無冷卻</w:t>
      </w:r>
      <w:r>
        <w:rPr>
          <w:lang w:eastAsia="zh-TW"/>
        </w:rPr>
        <w:t xml:space="preserve"> / </w:t>
      </w:r>
      <w:r>
        <w:rPr>
          <w:lang w:eastAsia="zh-TW"/>
        </w:rPr>
        <w:t>節流控制者，直接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2DBA0EB8" w14:textId="77777777" w:rsidR="007D14E7" w:rsidRDefault="00D14414">
      <w:pPr>
        <w:pStyle w:val="31"/>
        <w:spacing w:before="160" w:after="80"/>
      </w:pPr>
      <w:r>
        <w:t>邊界情境</w:t>
      </w:r>
    </w:p>
    <w:p w14:paraId="55D3771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2C8BC4C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09097A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4BA9DF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需測試樣本不足、極端行情、資料污染、舊模型與新模型結果衝突、冷啟動與停學</w:t>
      </w:r>
      <w:r>
        <w:rPr>
          <w:lang w:eastAsia="zh-TW"/>
        </w:rPr>
        <w:t xml:space="preserve"> / </w:t>
      </w:r>
      <w:r>
        <w:rPr>
          <w:lang w:eastAsia="zh-TW"/>
        </w:rPr>
        <w:t>回滾的臨界條件。</w:t>
      </w:r>
    </w:p>
    <w:p w14:paraId="4EF94E72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4D433D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27A52D3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06C48CD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3D5C09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恢復期間學習與研究流程預設停用，直到確認資料未受污染且恢復後樣本可用，才可逐步重啟。</w:t>
      </w:r>
    </w:p>
    <w:p w14:paraId="0EE8DEDE" w14:textId="77777777" w:rsidR="007D14E7" w:rsidRDefault="00D14414">
      <w:pPr>
        <w:pStyle w:val="31"/>
        <w:spacing w:before="160" w:after="80"/>
      </w:pPr>
      <w:r>
        <w:t>非法情境</w:t>
      </w:r>
    </w:p>
    <w:p w14:paraId="16BAAB8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2538C27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2A345E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3617668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任何未經驗證直接升級模型</w:t>
      </w:r>
      <w:r>
        <w:rPr>
          <w:lang w:eastAsia="zh-TW"/>
        </w:rPr>
        <w:t xml:space="preserve"> / </w:t>
      </w:r>
      <w:r>
        <w:rPr>
          <w:lang w:eastAsia="zh-TW"/>
        </w:rPr>
        <w:t>權重</w:t>
      </w:r>
      <w:r>
        <w:rPr>
          <w:lang w:eastAsia="zh-TW"/>
        </w:rPr>
        <w:t xml:space="preserve"> / </w:t>
      </w:r>
      <w:r>
        <w:rPr>
          <w:lang w:eastAsia="zh-TW"/>
        </w:rPr>
        <w:t>參數、拿污染樣本學習、或將研究結果直接寫進主交易路徑的行為，皆屬非法。</w:t>
      </w:r>
    </w:p>
    <w:p w14:paraId="3AC4DDE0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D80A0E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AA8D5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A00EF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10E7E45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2B30838D" w14:textId="77777777" w:rsidR="007D14E7" w:rsidRDefault="00D14414">
      <w:pPr>
        <w:pStyle w:val="31"/>
        <w:spacing w:before="160" w:after="80"/>
      </w:pPr>
      <w:r>
        <w:t>證據要求</w:t>
      </w:r>
    </w:p>
    <w:p w14:paraId="7F3381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76077D8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1868493D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152 </w:t>
      </w:r>
      <w:r>
        <w:rPr>
          <w:lang w:eastAsia="zh-TW"/>
        </w:rPr>
        <w:t>輪：</w:t>
      </w:r>
      <w:r>
        <w:rPr>
          <w:lang w:eastAsia="zh-TW"/>
        </w:rPr>
        <w:t xml:space="preserve">API / </w:t>
      </w:r>
      <w:r>
        <w:rPr>
          <w:lang w:eastAsia="zh-TW"/>
        </w:rPr>
        <w:t>外部整合能力</w:t>
      </w:r>
    </w:p>
    <w:p w14:paraId="73CE79DB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本輪目的：能跟外部工具互通。</w:t>
      </w:r>
    </w:p>
    <w:p w14:paraId="5325B873" w14:textId="77777777" w:rsidR="007D14E7" w:rsidRDefault="00D14414">
      <w:pPr>
        <w:pStyle w:val="31"/>
        <w:spacing w:before="160" w:after="80"/>
      </w:pPr>
      <w:r>
        <w:t>正常情境</w:t>
      </w:r>
    </w:p>
    <w:p w14:paraId="6921F13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562F91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79FB9E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integrations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4503596B" w14:textId="77777777" w:rsidR="007D14E7" w:rsidRDefault="00D14414">
      <w:pPr>
        <w:pStyle w:val="31"/>
        <w:spacing w:before="160" w:after="80"/>
      </w:pPr>
      <w:r>
        <w:lastRenderedPageBreak/>
        <w:t>失敗情境</w:t>
      </w:r>
    </w:p>
    <w:p w14:paraId="2C8A406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4ED583C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02DA416" w14:textId="77777777" w:rsidR="007D14E7" w:rsidRDefault="00D14414">
      <w:pPr>
        <w:pStyle w:val="a0"/>
        <w:spacing w:after="40"/>
      </w:pPr>
      <w:r>
        <w:t>前端本地自行推導模式、風險、損益、狀態或</w:t>
      </w:r>
      <w:r>
        <w:t xml:space="preserve"> allowed actions</w:t>
      </w:r>
      <w:r>
        <w:t>，而不是讀取後端唯一契約，直接</w:t>
      </w:r>
      <w:r>
        <w:t xml:space="preserve"> FAIL</w:t>
      </w:r>
      <w:r>
        <w:t>。</w:t>
      </w:r>
    </w:p>
    <w:p w14:paraId="21FCD9A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任何重要按鈕在禁用時仍可透過其他入口觸發相同行為，視為防呆失敗。</w:t>
      </w:r>
    </w:p>
    <w:p w14:paraId="7C379B15" w14:textId="77777777" w:rsidR="007D14E7" w:rsidRDefault="00D14414">
      <w:pPr>
        <w:pStyle w:val="31"/>
        <w:spacing w:before="160" w:after="80"/>
      </w:pPr>
      <w:r>
        <w:t>邊界情境</w:t>
      </w:r>
    </w:p>
    <w:p w14:paraId="7C4581A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18B6B1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C98043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5EE73215" w14:textId="77777777" w:rsidR="007D14E7" w:rsidRDefault="00D14414">
      <w:pPr>
        <w:pStyle w:val="31"/>
        <w:spacing w:before="160" w:after="80"/>
      </w:pPr>
      <w:r>
        <w:t>恢復情境</w:t>
      </w:r>
    </w:p>
    <w:p w14:paraId="667949F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6183A2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7A7B38A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6438C2F1" w14:textId="77777777" w:rsidR="007D14E7" w:rsidRDefault="00D14414">
      <w:pPr>
        <w:pStyle w:val="31"/>
        <w:spacing w:before="160" w:after="80"/>
      </w:pPr>
      <w:r>
        <w:t>非法情境</w:t>
      </w:r>
    </w:p>
    <w:p w14:paraId="709B8F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1AEEA63D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06C2BE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60DE2506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453F2FA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414A0D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466A48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7676750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9753223" w14:textId="77777777" w:rsidR="007D14E7" w:rsidRDefault="00D14414">
      <w:pPr>
        <w:pStyle w:val="31"/>
        <w:spacing w:before="160" w:after="80"/>
      </w:pPr>
      <w:r>
        <w:t>證據要求</w:t>
      </w:r>
    </w:p>
    <w:p w14:paraId="60114E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2F93ED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7EEBFF16" w14:textId="77777777" w:rsidR="007D14E7" w:rsidRDefault="007D14E7">
      <w:pPr>
        <w:spacing w:after="40"/>
        <w:rPr>
          <w:lang w:eastAsia="zh-TW"/>
        </w:rPr>
      </w:pPr>
    </w:p>
    <w:p w14:paraId="3EA5F869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153 </w:t>
      </w:r>
      <w:r>
        <w:rPr>
          <w:lang w:eastAsia="zh-TW"/>
        </w:rPr>
        <w:t>輪：法遵</w:t>
      </w:r>
      <w:r>
        <w:rPr>
          <w:lang w:eastAsia="zh-TW"/>
        </w:rPr>
        <w:t xml:space="preserve"> / </w:t>
      </w:r>
      <w:r>
        <w:rPr>
          <w:lang w:eastAsia="zh-TW"/>
        </w:rPr>
        <w:t>使用者警示層</w:t>
      </w:r>
    </w:p>
    <w:p w14:paraId="0037B315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本輪目的：避免誤解為保證獲利工具。</w:t>
      </w:r>
    </w:p>
    <w:p w14:paraId="73DDE56C" w14:textId="77777777" w:rsidR="007D14E7" w:rsidRDefault="00D14414">
      <w:pPr>
        <w:pStyle w:val="31"/>
        <w:spacing w:before="160" w:after="80"/>
      </w:pPr>
      <w:r>
        <w:t>正常情境</w:t>
      </w:r>
    </w:p>
    <w:p w14:paraId="22B7544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6E29DDC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572DB990" w14:textId="77777777" w:rsidR="007D14E7" w:rsidRDefault="00D14414">
      <w:pPr>
        <w:pStyle w:val="a0"/>
        <w:spacing w:after="40"/>
      </w:pPr>
      <w:r>
        <w:t>本輪交付「</w:t>
      </w:r>
      <w:r>
        <w:t>compliance warnings</w:t>
      </w:r>
      <w:r>
        <w:t>」必須可被驗證、可被重現、可被前後端共同觀察，不可只存在於說明文字或單點畫面。</w:t>
      </w:r>
    </w:p>
    <w:p w14:paraId="1034B1D7" w14:textId="77777777" w:rsidR="007D14E7" w:rsidRDefault="00D14414">
      <w:pPr>
        <w:pStyle w:val="31"/>
        <w:spacing w:before="160" w:after="80"/>
      </w:pPr>
      <w:r>
        <w:t>失敗情境</w:t>
      </w:r>
    </w:p>
    <w:p w14:paraId="5097477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569E841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1A3D4B1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3C7716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3FB4DDC6" w14:textId="77777777" w:rsidR="007D14E7" w:rsidRDefault="00D14414">
      <w:pPr>
        <w:pStyle w:val="31"/>
        <w:spacing w:before="160" w:after="80"/>
      </w:pPr>
      <w:r>
        <w:t>邊界情境</w:t>
      </w:r>
    </w:p>
    <w:p w14:paraId="18ACC55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71AFD8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217D385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5BE6B3E6" w14:textId="77777777" w:rsidR="007D14E7" w:rsidRDefault="00D14414">
      <w:pPr>
        <w:pStyle w:val="31"/>
        <w:spacing w:before="160" w:after="80"/>
      </w:pPr>
      <w:r>
        <w:t>恢復情境</w:t>
      </w:r>
    </w:p>
    <w:p w14:paraId="3C90600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09C11F2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50D5B6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31B4D242" w14:textId="77777777" w:rsidR="007D14E7" w:rsidRDefault="00D14414">
      <w:pPr>
        <w:pStyle w:val="31"/>
        <w:spacing w:before="160" w:after="80"/>
      </w:pPr>
      <w:r>
        <w:t>非法情境</w:t>
      </w:r>
    </w:p>
    <w:p w14:paraId="00F2EBC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024C9EF8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07B49D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24CD8A59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C41488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6F87645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82131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C78AC3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6C74DBC7" w14:textId="77777777" w:rsidR="007D14E7" w:rsidRDefault="00D14414">
      <w:pPr>
        <w:pStyle w:val="31"/>
        <w:spacing w:before="160" w:after="80"/>
      </w:pPr>
      <w:r>
        <w:t>證據要求</w:t>
      </w:r>
    </w:p>
    <w:p w14:paraId="5A205A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264C22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1CB5615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154 </w:t>
      </w:r>
      <w:r>
        <w:rPr>
          <w:lang w:eastAsia="zh-TW"/>
        </w:rPr>
        <w:t>輪：多語言</w:t>
      </w:r>
      <w:r>
        <w:rPr>
          <w:lang w:eastAsia="zh-TW"/>
        </w:rPr>
        <w:t xml:space="preserve"> / </w:t>
      </w:r>
      <w:r>
        <w:rPr>
          <w:lang w:eastAsia="zh-TW"/>
        </w:rPr>
        <w:t>國際化</w:t>
      </w:r>
    </w:p>
    <w:p w14:paraId="00B23322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本輪目的：支援中英雙語與更廣泛使用。</w:t>
      </w:r>
    </w:p>
    <w:p w14:paraId="4F60481D" w14:textId="77777777" w:rsidR="007D14E7" w:rsidRDefault="00D14414">
      <w:pPr>
        <w:pStyle w:val="31"/>
        <w:spacing w:before="160" w:after="80"/>
      </w:pPr>
      <w:r>
        <w:t>正常情境</w:t>
      </w:r>
    </w:p>
    <w:p w14:paraId="3BBB532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1C72FE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029778F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正常情況下，頁面顯示、摘要、按鈕可用狀態、教學提示與危險操作警示都必須依同一後端權威狀態渲染，不得本地自行推導。</w:t>
      </w:r>
    </w:p>
    <w:p w14:paraId="0808354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 xml:space="preserve">UI </w:t>
      </w:r>
      <w:r>
        <w:rPr>
          <w:lang w:eastAsia="zh-TW"/>
        </w:rPr>
        <w:t>必須在資訊密度、反應速度與易讀性之間保持一致，不能因新增功能而讓核心操作路徑失真或延遲。</w:t>
      </w:r>
    </w:p>
    <w:p w14:paraId="3DF0E2A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i18n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5D34D74F" w14:textId="77777777" w:rsidR="007D14E7" w:rsidRDefault="00D14414">
      <w:pPr>
        <w:pStyle w:val="31"/>
        <w:spacing w:before="160" w:after="80"/>
      </w:pPr>
      <w:r>
        <w:t>失敗情境</w:t>
      </w:r>
    </w:p>
    <w:p w14:paraId="4F34E5C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3B5F518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</w:t>
      </w:r>
      <w:r>
        <w:rPr>
          <w:lang w:eastAsia="zh-TW"/>
        </w:rPr>
        <w:t>path</w:t>
      </w:r>
      <w:r>
        <w:rPr>
          <w:lang w:eastAsia="zh-TW"/>
        </w:rPr>
        <w:t>、未處理例外路徑、恢復路徑、重啟路徑或高負載情境者，一律視為未通過。</w:t>
      </w:r>
    </w:p>
    <w:p w14:paraId="52C803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E4CAC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3E797383" w14:textId="77777777" w:rsidR="007D14E7" w:rsidRDefault="00D14414">
      <w:pPr>
        <w:pStyle w:val="a0"/>
        <w:spacing w:after="40"/>
      </w:pPr>
      <w:r>
        <w:t>前端本地自行推導模式、風險、損益、狀態或</w:t>
      </w:r>
      <w:r>
        <w:t xml:space="preserve"> allowed actions</w:t>
      </w:r>
      <w:r>
        <w:t>，而不是讀取後端唯一契約，直接</w:t>
      </w:r>
      <w:r>
        <w:t xml:space="preserve"> FAIL</w:t>
      </w:r>
      <w:r>
        <w:t>。</w:t>
      </w:r>
    </w:p>
    <w:p w14:paraId="5451350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任何重要按鈕在禁用時仍可透過其他入口觸發相同行為，視為防呆失敗。</w:t>
      </w:r>
    </w:p>
    <w:p w14:paraId="4A6BBEC8" w14:textId="77777777" w:rsidR="007D14E7" w:rsidRDefault="00D14414">
      <w:pPr>
        <w:pStyle w:val="31"/>
        <w:spacing w:before="160" w:after="80"/>
      </w:pPr>
      <w:r>
        <w:lastRenderedPageBreak/>
        <w:t>邊界情境</w:t>
      </w:r>
    </w:p>
    <w:p w14:paraId="2282E0D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11F7637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AAF357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0EA2749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需測試手機版、窄視窗、刷新重載、延遲更新、權限改變後畫面未即時更新與關鍵元件暫時離線。</w:t>
      </w:r>
    </w:p>
    <w:p w14:paraId="095F8958" w14:textId="77777777" w:rsidR="007D14E7" w:rsidRDefault="00D14414">
      <w:pPr>
        <w:pStyle w:val="31"/>
        <w:spacing w:before="160" w:after="80"/>
      </w:pPr>
      <w:r>
        <w:t>恢復情境</w:t>
      </w:r>
    </w:p>
    <w:p w14:paraId="3124A9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667BADC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1C71B4A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3E6EB7D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恢復期間</w:t>
      </w:r>
      <w:r>
        <w:rPr>
          <w:lang w:eastAsia="zh-TW"/>
        </w:rPr>
        <w:t xml:space="preserve"> UI </w:t>
      </w:r>
      <w:r>
        <w:rPr>
          <w:lang w:eastAsia="zh-TW"/>
        </w:rPr>
        <w:t>必須明確標示處於受限模式、告知原因、顯示剩餘限制與未完成對帳項；不得讓使用者誤以為已恢復正常。</w:t>
      </w:r>
    </w:p>
    <w:p w14:paraId="38901B75" w14:textId="77777777" w:rsidR="007D14E7" w:rsidRDefault="00D14414">
      <w:pPr>
        <w:pStyle w:val="31"/>
        <w:spacing w:before="160" w:after="80"/>
      </w:pPr>
      <w:r>
        <w:t>非法情境</w:t>
      </w:r>
    </w:p>
    <w:p w14:paraId="0B7A3B9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6B4D9CEC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1B89EDF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157BDE4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任何以</w:t>
      </w:r>
      <w:r>
        <w:rPr>
          <w:lang w:eastAsia="zh-TW"/>
        </w:rPr>
        <w:t xml:space="preserve"> UI </w:t>
      </w:r>
      <w:r>
        <w:rPr>
          <w:lang w:eastAsia="zh-TW"/>
        </w:rPr>
        <w:t>顯示修飾掩蓋後端不一致、以</w:t>
      </w:r>
      <w:r>
        <w:rPr>
          <w:lang w:eastAsia="zh-TW"/>
        </w:rPr>
        <w:t xml:space="preserve"> disabled </w:t>
      </w:r>
      <w:r>
        <w:rPr>
          <w:lang w:eastAsia="zh-TW"/>
        </w:rPr>
        <w:t>樣式代替實際阻擋、或隱藏重要風險資訊的行為，皆屬非法。</w:t>
      </w:r>
    </w:p>
    <w:p w14:paraId="4C0A00D6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36CEE57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3A44CF6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7CD59AD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29A18CE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5A69A3C" w14:textId="77777777" w:rsidR="007D14E7" w:rsidRDefault="00D14414">
      <w:pPr>
        <w:pStyle w:val="31"/>
        <w:spacing w:before="160" w:after="80"/>
      </w:pPr>
      <w:r>
        <w:t>證據要求</w:t>
      </w:r>
    </w:p>
    <w:p w14:paraId="5377CB5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35C160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56AFB857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155 </w:t>
      </w:r>
      <w:r>
        <w:rPr>
          <w:lang w:eastAsia="zh-TW"/>
        </w:rPr>
        <w:t>輪：知識傳承與交接模式</w:t>
      </w:r>
    </w:p>
    <w:p w14:paraId="2E3FB873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本輪目的：讓這套系統不只你自己懂。</w:t>
      </w:r>
    </w:p>
    <w:p w14:paraId="5D93DB42" w14:textId="77777777" w:rsidR="007D14E7" w:rsidRDefault="00D14414">
      <w:pPr>
        <w:pStyle w:val="31"/>
        <w:spacing w:before="160" w:after="80"/>
      </w:pPr>
      <w:r>
        <w:t>正常情境</w:t>
      </w:r>
    </w:p>
    <w:p w14:paraId="0C4F57C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正常情況下，本輪定義的資料主來源、欄位</w:t>
      </w:r>
      <w:r>
        <w:rPr>
          <w:lang w:eastAsia="zh-TW"/>
        </w:rPr>
        <w:t xml:space="preserve"> </w:t>
      </w:r>
      <w:r>
        <w:rPr>
          <w:lang w:eastAsia="zh-TW"/>
        </w:rPr>
        <w:t>schema</w:t>
      </w:r>
      <w:r>
        <w:rPr>
          <w:lang w:eastAsia="zh-TW"/>
        </w:rPr>
        <w:t>、時間戳、版本標記與快取失效規則都必須成立，且前後端讀取同一契約。</w:t>
      </w:r>
    </w:p>
    <w:p w14:paraId="5AE66CB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同一事件在不同模組間必須可追溯、可對齊、可重播，不能出現同名欄位不同意義或不同名欄位同一意義。</w:t>
      </w:r>
    </w:p>
    <w:p w14:paraId="54E58E0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本輪交付「</w:t>
      </w:r>
      <w:r>
        <w:rPr>
          <w:lang w:eastAsia="zh-TW"/>
        </w:rPr>
        <w:t>handover docs</w:t>
      </w:r>
      <w:r>
        <w:rPr>
          <w:lang w:eastAsia="zh-TW"/>
        </w:rPr>
        <w:t>」必須可被驗證、可被重現、可被前後端共同觀察，不可只存在於說明文字或單點畫面。</w:t>
      </w:r>
    </w:p>
    <w:p w14:paraId="0585C14A" w14:textId="77777777" w:rsidR="007D14E7" w:rsidRDefault="00D14414">
      <w:pPr>
        <w:pStyle w:val="31"/>
        <w:spacing w:before="160" w:after="80"/>
      </w:pPr>
      <w:r>
        <w:t>失敗情境</w:t>
      </w:r>
    </w:p>
    <w:p w14:paraId="7754F03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108FB6D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7465EF3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資料欄位名稱、型別、時區、時間戳、版本或主來源不一致，導致不同頁面讀到不同答案，直接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05969854" w14:textId="77777777" w:rsidR="007D14E7" w:rsidRDefault="00D14414">
      <w:pPr>
        <w:pStyle w:val="a0"/>
        <w:spacing w:after="40"/>
      </w:pPr>
      <w:r>
        <w:t>使用</w:t>
      </w:r>
      <w:r>
        <w:t xml:space="preserve"> stale</w:t>
      </w:r>
      <w:r>
        <w:t>、</w:t>
      </w:r>
      <w:r>
        <w:t>mock</w:t>
      </w:r>
      <w:r>
        <w:t>、</w:t>
      </w:r>
      <w:r>
        <w:t xml:space="preserve">fallback </w:t>
      </w:r>
      <w:r>
        <w:t>或手動填補資料卻未明確標示來源與可信度，直接</w:t>
      </w:r>
      <w:r>
        <w:t xml:space="preserve"> FAIL</w:t>
      </w:r>
      <w:r>
        <w:t>。</w:t>
      </w:r>
    </w:p>
    <w:p w14:paraId="7D5E7A7F" w14:textId="77777777" w:rsidR="007D14E7" w:rsidRDefault="00D14414">
      <w:pPr>
        <w:pStyle w:val="31"/>
        <w:spacing w:before="160" w:after="80"/>
      </w:pPr>
      <w:r>
        <w:t>邊界情境</w:t>
      </w:r>
    </w:p>
    <w:p w14:paraId="2C8E4BE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6A01C66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6124A1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需測試多來源衝突、舊聞當新訊、舊快照覆蓋新快照、回放資料污染</w:t>
      </w:r>
      <w:r>
        <w:rPr>
          <w:lang w:eastAsia="zh-TW"/>
        </w:rPr>
        <w:t xml:space="preserve"> live</w:t>
      </w:r>
      <w:r>
        <w:rPr>
          <w:lang w:eastAsia="zh-TW"/>
        </w:rPr>
        <w:t>、以及資料主來源中斷時的降級邊界。</w:t>
      </w:r>
    </w:p>
    <w:p w14:paraId="554253F2" w14:textId="77777777" w:rsidR="007D14E7" w:rsidRDefault="00D14414">
      <w:pPr>
        <w:pStyle w:val="31"/>
        <w:spacing w:before="160" w:after="80"/>
      </w:pPr>
      <w:r>
        <w:t>恢復情境</w:t>
      </w:r>
    </w:p>
    <w:p w14:paraId="6C9B52E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1DC8B95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87B32D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資料恢復後必須重新驗證新鮮度、來源可信度、時序一致性與</w:t>
      </w:r>
      <w:r>
        <w:rPr>
          <w:lang w:eastAsia="zh-TW"/>
        </w:rPr>
        <w:t xml:space="preserve"> schema </w:t>
      </w:r>
      <w:r>
        <w:rPr>
          <w:lang w:eastAsia="zh-TW"/>
        </w:rPr>
        <w:t>完整性；不合格資料只能進隔離區，不可直接進主決策鏈。</w:t>
      </w:r>
    </w:p>
    <w:p w14:paraId="69597190" w14:textId="77777777" w:rsidR="007D14E7" w:rsidRDefault="00D14414">
      <w:pPr>
        <w:pStyle w:val="31"/>
        <w:spacing w:before="160" w:after="80"/>
      </w:pPr>
      <w:r>
        <w:t>非法情境</w:t>
      </w:r>
    </w:p>
    <w:p w14:paraId="276681E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2920D34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581143A7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任何未標示來源的手動改值、跨環境混用資料、回放資料寫回</w:t>
      </w:r>
      <w:r>
        <w:rPr>
          <w:lang w:eastAsia="zh-TW"/>
        </w:rPr>
        <w:t xml:space="preserve"> live</w:t>
      </w:r>
      <w:r>
        <w:rPr>
          <w:lang w:eastAsia="zh-TW"/>
        </w:rPr>
        <w:t>、或使用不明來源欄位覆蓋權威欄位的行為，皆屬非法。</w:t>
      </w:r>
    </w:p>
    <w:p w14:paraId="295D4D9D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7B7741B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292221B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1D734CF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6B5C1BA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479EE9C2" w14:textId="77777777" w:rsidR="007D14E7" w:rsidRDefault="00D14414">
      <w:pPr>
        <w:pStyle w:val="31"/>
        <w:spacing w:before="160" w:after="80"/>
      </w:pPr>
      <w:r>
        <w:t>證據要求</w:t>
      </w:r>
    </w:p>
    <w:p w14:paraId="367A819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14C9FD4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2405956F" w14:textId="77777777" w:rsidR="007D14E7" w:rsidRDefault="007D14E7">
      <w:pPr>
        <w:spacing w:after="40"/>
        <w:rPr>
          <w:lang w:eastAsia="zh-TW"/>
        </w:rPr>
      </w:pPr>
    </w:p>
    <w:p w14:paraId="05428F9B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156 </w:t>
      </w:r>
      <w:r>
        <w:rPr>
          <w:lang w:eastAsia="zh-TW"/>
        </w:rPr>
        <w:t>輪：最終治理總表</w:t>
      </w:r>
    </w:p>
    <w:p w14:paraId="658BDD56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本輪目的：把</w:t>
      </w:r>
      <w:r>
        <w:rPr>
          <w:lang w:eastAsia="zh-TW"/>
        </w:rPr>
        <w:t xml:space="preserve"> </w:t>
      </w:r>
      <w:r>
        <w:rPr>
          <w:lang w:eastAsia="zh-TW"/>
        </w:rPr>
        <w:t>AI</w:t>
      </w:r>
      <w:r>
        <w:rPr>
          <w:lang w:eastAsia="zh-TW"/>
        </w:rPr>
        <w:t>、策略、風控、版本、權限、事故、回滾全部收在同一治理視角。</w:t>
      </w:r>
    </w:p>
    <w:p w14:paraId="41B716A4" w14:textId="77777777" w:rsidR="007D14E7" w:rsidRDefault="00D14414">
      <w:pPr>
        <w:pStyle w:val="31"/>
        <w:spacing w:before="160" w:after="80"/>
      </w:pPr>
      <w:r>
        <w:t>正常情境</w:t>
      </w:r>
    </w:p>
    <w:p w14:paraId="27EC68B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正常情況下，版本、設定、權限、審計、備份、回滾與發版流程必須全程留痕，任何高風險操作都需要明確授權與可追責鏈。</w:t>
      </w:r>
    </w:p>
    <w:p w14:paraId="337A3E3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故障、演練、恢復、發版與灰度都必須在不污染交易真實狀態的前提下進行。</w:t>
      </w:r>
    </w:p>
    <w:p w14:paraId="73B0FED2" w14:textId="77777777" w:rsidR="007D14E7" w:rsidRDefault="00D14414">
      <w:pPr>
        <w:pStyle w:val="a0"/>
        <w:spacing w:after="40"/>
      </w:pPr>
      <w:r>
        <w:t>本輪交付「</w:t>
      </w:r>
      <w:r>
        <w:t>governance board</w:t>
      </w:r>
      <w:r>
        <w:t>」必須可被驗證、可被重現、可被前後端共同觀察，不可只存在於說明文字或單點畫面。</w:t>
      </w:r>
    </w:p>
    <w:p w14:paraId="682CA563" w14:textId="77777777" w:rsidR="007D14E7" w:rsidRDefault="00D14414">
      <w:pPr>
        <w:pStyle w:val="31"/>
        <w:spacing w:before="160" w:after="80"/>
      </w:pPr>
      <w:r>
        <w:t>失敗情境</w:t>
      </w:r>
    </w:p>
    <w:p w14:paraId="13D1C4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7176926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path</w:t>
      </w:r>
      <w:r>
        <w:rPr>
          <w:lang w:eastAsia="zh-TW"/>
        </w:rPr>
        <w:t>、未處理例外路徑、恢復路徑、重啟路徑或高負載情境者，一律視為未通過。</w:t>
      </w:r>
    </w:p>
    <w:p w14:paraId="6CDC7022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未授權設定變更、無審計紀錄、無回滾、或生產</w:t>
      </w:r>
      <w:r>
        <w:rPr>
          <w:lang w:eastAsia="zh-TW"/>
        </w:rPr>
        <w:t xml:space="preserve"> / </w:t>
      </w:r>
      <w:r>
        <w:rPr>
          <w:lang w:eastAsia="zh-TW"/>
        </w:rPr>
        <w:t>測試</w:t>
      </w:r>
      <w:r>
        <w:rPr>
          <w:lang w:eastAsia="zh-TW"/>
        </w:rPr>
        <w:t xml:space="preserve"> / shadow </w:t>
      </w:r>
      <w:r>
        <w:rPr>
          <w:lang w:eastAsia="zh-TW"/>
        </w:rPr>
        <w:t>邊界混用，直接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FC6B1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備份不可還原、演練無記錄、或事故處理中心只記錄結果不記錄時間線與責任鏈，視為治理失敗。</w:t>
      </w:r>
    </w:p>
    <w:p w14:paraId="648229F0" w14:textId="77777777" w:rsidR="007D14E7" w:rsidRDefault="00D14414">
      <w:pPr>
        <w:pStyle w:val="31"/>
        <w:spacing w:before="160" w:after="80"/>
      </w:pPr>
      <w:r>
        <w:t>邊界情境</w:t>
      </w:r>
    </w:p>
    <w:p w14:paraId="708FD8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5974209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5713530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需測試版本切換中斷、灰度回退、災難演練中止、備份還原後版本不一致、權限提升</w:t>
      </w:r>
      <w:r>
        <w:rPr>
          <w:lang w:eastAsia="zh-TW"/>
        </w:rPr>
        <w:t xml:space="preserve"> / </w:t>
      </w:r>
      <w:r>
        <w:rPr>
          <w:lang w:eastAsia="zh-TW"/>
        </w:rPr>
        <w:t>降權的邊界情境。</w:t>
      </w:r>
    </w:p>
    <w:p w14:paraId="1B658F16" w14:textId="77777777" w:rsidR="007D14E7" w:rsidRDefault="00D14414">
      <w:pPr>
        <w:pStyle w:val="31"/>
        <w:spacing w:before="160" w:after="80"/>
      </w:pPr>
      <w:r>
        <w:lastRenderedPageBreak/>
        <w:t>恢復情境</w:t>
      </w:r>
    </w:p>
    <w:p w14:paraId="222EFA6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7F49698E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3E635D8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恢復流程必須留下事故編號、時間線、恢復授權紀錄與回滾點；恢復失敗時應可立即回退到上一個穩定快照。</w:t>
      </w:r>
    </w:p>
    <w:p w14:paraId="0506ED84" w14:textId="77777777" w:rsidR="007D14E7" w:rsidRDefault="00D14414">
      <w:pPr>
        <w:pStyle w:val="31"/>
        <w:spacing w:before="160" w:after="80"/>
      </w:pPr>
      <w:r>
        <w:t>非法情境</w:t>
      </w:r>
    </w:p>
    <w:p w14:paraId="75D297A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2B10AC13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39A6169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任何未授權發版、跨環境覆蓋設定、刪除審計資料、修改歷史紀錄、或未經審核切</w:t>
      </w:r>
      <w:r>
        <w:rPr>
          <w:lang w:eastAsia="zh-TW"/>
        </w:rPr>
        <w:t xml:space="preserve"> live </w:t>
      </w:r>
      <w:r>
        <w:rPr>
          <w:lang w:eastAsia="zh-TW"/>
        </w:rPr>
        <w:t>的行為，皆屬非法。</w:t>
      </w:r>
    </w:p>
    <w:p w14:paraId="33BE6A57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2B025543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38DB4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E40050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390C9B0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33A44711" w14:textId="77777777" w:rsidR="007D14E7" w:rsidRDefault="00D14414">
      <w:pPr>
        <w:pStyle w:val="31"/>
        <w:spacing w:before="160" w:after="80"/>
      </w:pPr>
      <w:r>
        <w:t>證據要求</w:t>
      </w:r>
    </w:p>
    <w:p w14:paraId="404723C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04336F0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p w14:paraId="4436C65E" w14:textId="77777777" w:rsidR="007D14E7" w:rsidRDefault="00D14414">
      <w:pPr>
        <w:pStyle w:val="1"/>
        <w:spacing w:before="160" w:after="80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157 </w:t>
      </w:r>
      <w:r>
        <w:rPr>
          <w:lang w:eastAsia="zh-TW"/>
        </w:rPr>
        <w:t>輪：系統邊界與禁區總表</w:t>
      </w:r>
    </w:p>
    <w:p w14:paraId="0464DCCB" w14:textId="77777777" w:rsidR="007D14E7" w:rsidRDefault="00D14414">
      <w:pPr>
        <w:spacing w:after="40"/>
        <w:rPr>
          <w:lang w:eastAsia="zh-TW"/>
        </w:rPr>
      </w:pPr>
      <w:r>
        <w:rPr>
          <w:lang w:eastAsia="zh-TW"/>
        </w:rPr>
        <w:t>本輪目的：明確定義系統能做什麼、不能做什麼、絕對禁區是什麼。</w:t>
      </w:r>
    </w:p>
    <w:p w14:paraId="2C7706A7" w14:textId="77777777" w:rsidR="007D14E7" w:rsidRDefault="00D14414">
      <w:pPr>
        <w:pStyle w:val="31"/>
        <w:spacing w:before="160" w:after="80"/>
      </w:pPr>
      <w:r>
        <w:t>正常情境</w:t>
      </w:r>
    </w:p>
    <w:p w14:paraId="6D47034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當前輪次定義的狀態、模式、旗標、快照與前後端顯示必須同時一致；任何狀態變更都要有唯一來源、完整進出條件與可追溯記錄。</w:t>
      </w:r>
    </w:p>
    <w:p w14:paraId="5855364C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正常情況下，所有合法轉移必須一次完成，不能只更新部分欄位、只更新前端、或只更新後端。</w:t>
      </w:r>
    </w:p>
    <w:p w14:paraId="5810DF58" w14:textId="77777777" w:rsidR="007D14E7" w:rsidRDefault="00D14414">
      <w:pPr>
        <w:pStyle w:val="a0"/>
        <w:spacing w:after="40"/>
      </w:pPr>
      <w:r>
        <w:t>本輪交付「</w:t>
      </w:r>
      <w:r>
        <w:t>system boundaries / do-not-do list</w:t>
      </w:r>
      <w:r>
        <w:t>」必須可被驗證、可被重現、可被前後端共同觀察，不可只存在於說明文字或單點畫面。</w:t>
      </w:r>
    </w:p>
    <w:p w14:paraId="1A5515BA" w14:textId="77777777" w:rsidR="007D14E7" w:rsidRDefault="00D14414">
      <w:pPr>
        <w:pStyle w:val="31"/>
        <w:spacing w:before="160" w:after="80"/>
      </w:pPr>
      <w:r>
        <w:t>失敗情境</w:t>
      </w:r>
    </w:p>
    <w:p w14:paraId="4D2F437B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只修表面</w:t>
      </w:r>
      <w:r>
        <w:rPr>
          <w:lang w:eastAsia="zh-TW"/>
        </w:rPr>
        <w:t xml:space="preserve"> UI</w:t>
      </w:r>
      <w:r>
        <w:rPr>
          <w:lang w:eastAsia="zh-TW"/>
        </w:rPr>
        <w:t>、註解、文件、假資料或暫時</w:t>
      </w:r>
      <w:r>
        <w:rPr>
          <w:lang w:eastAsia="zh-TW"/>
        </w:rPr>
        <w:t xml:space="preserve"> mapping</w:t>
      </w:r>
      <w:r>
        <w:rPr>
          <w:lang w:eastAsia="zh-TW"/>
        </w:rPr>
        <w:t>，而未修真正控制權、唯一來源、核心流程或驗收鏈者，一律視為未通過。</w:t>
      </w:r>
    </w:p>
    <w:p w14:paraId="293CA764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僅修</w:t>
      </w:r>
      <w:r>
        <w:rPr>
          <w:lang w:eastAsia="zh-TW"/>
        </w:rPr>
        <w:t xml:space="preserve"> happy </w:t>
      </w:r>
      <w:r>
        <w:rPr>
          <w:lang w:eastAsia="zh-TW"/>
        </w:rPr>
        <w:t>path</w:t>
      </w:r>
      <w:r>
        <w:rPr>
          <w:lang w:eastAsia="zh-TW"/>
        </w:rPr>
        <w:t>、未處理例外路徑、恢復路徑、重啟路徑或高負載情境者，一律視為未通過。</w:t>
      </w:r>
    </w:p>
    <w:p w14:paraId="16EE7BC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lastRenderedPageBreak/>
        <w:t>只改模式名稱或旗標文字、但實際切換入口仍可繞過狀態機、仍可直寫狀態、或仍有前後端雙來源者，一律</w:t>
      </w:r>
      <w:r>
        <w:rPr>
          <w:lang w:eastAsia="zh-TW"/>
        </w:rPr>
        <w:t xml:space="preserve"> FAIL</w:t>
      </w:r>
      <w:r>
        <w:rPr>
          <w:lang w:eastAsia="zh-TW"/>
        </w:rPr>
        <w:t>。</w:t>
      </w:r>
    </w:p>
    <w:p w14:paraId="560F299A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狀態切換成功但未同步更新相關風控、權限、</w:t>
      </w:r>
      <w:r>
        <w:rPr>
          <w:lang w:eastAsia="zh-TW"/>
        </w:rPr>
        <w:t xml:space="preserve">UI </w:t>
      </w:r>
      <w:r>
        <w:rPr>
          <w:lang w:eastAsia="zh-TW"/>
        </w:rPr>
        <w:t>或事件紀錄，視為半更新失敗。</w:t>
      </w:r>
    </w:p>
    <w:p w14:paraId="1EBBEE83" w14:textId="77777777" w:rsidR="007D14E7" w:rsidRDefault="00D14414">
      <w:pPr>
        <w:pStyle w:val="31"/>
        <w:spacing w:before="160" w:after="80"/>
      </w:pPr>
      <w:r>
        <w:t>邊界情境</w:t>
      </w:r>
    </w:p>
    <w:p w14:paraId="2AB9CAD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必須覆蓋空資料、</w:t>
      </w:r>
      <w:r>
        <w:rPr>
          <w:lang w:eastAsia="zh-TW"/>
        </w:rPr>
        <w:t>null</w:t>
      </w:r>
      <w:r>
        <w:rPr>
          <w:lang w:eastAsia="zh-TW"/>
        </w:rPr>
        <w:t>、型別錯誤、欄位缺失、極大值、極小值、時間戳逆序、重複事件、延遲事件、批次事件與部分更新情境。</w:t>
      </w:r>
    </w:p>
    <w:p w14:paraId="34A77D3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必須覆蓋高載、網路抖動、</w:t>
      </w:r>
      <w:r>
        <w:rPr>
          <w:lang w:eastAsia="zh-TW"/>
        </w:rPr>
        <w:t>timeout</w:t>
      </w:r>
      <w:r>
        <w:rPr>
          <w:lang w:eastAsia="zh-TW"/>
        </w:rPr>
        <w:t>、重試上限觸發、</w:t>
      </w:r>
      <w:r>
        <w:rPr>
          <w:lang w:eastAsia="zh-TW"/>
        </w:rPr>
        <w:t xml:space="preserve">cache </w:t>
      </w:r>
      <w:r>
        <w:rPr>
          <w:lang w:eastAsia="zh-TW"/>
        </w:rPr>
        <w:t>過期、進程重啟與多入口同時操作情境。</w:t>
      </w:r>
    </w:p>
    <w:p w14:paraId="187C4C8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需測試非法轉移、未定義轉移、連續切換、切換中斷、恢復中再次異常、與</w:t>
      </w:r>
      <w:r>
        <w:rPr>
          <w:lang w:eastAsia="zh-TW"/>
        </w:rPr>
        <w:t xml:space="preserve"> UI </w:t>
      </w:r>
      <w:r>
        <w:rPr>
          <w:lang w:eastAsia="zh-TW"/>
        </w:rPr>
        <w:t>已切但後端未切等邊界情境。</w:t>
      </w:r>
    </w:p>
    <w:p w14:paraId="73918A52" w14:textId="77777777" w:rsidR="007D14E7" w:rsidRDefault="00D14414">
      <w:pPr>
        <w:pStyle w:val="31"/>
        <w:spacing w:before="160" w:after="80"/>
      </w:pPr>
      <w:r>
        <w:t>恢復情境</w:t>
      </w:r>
    </w:p>
    <w:p w14:paraId="31746879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任何本輪功能在異常後恢復時，必須優先保證單一真實來源、單一帳本與審計鏈不被污染；恢復只能追加事件，不可重寫歷史。</w:t>
      </w:r>
    </w:p>
    <w:p w14:paraId="59D8A70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恢復後必須先回到受限、安全、可觀察狀態；若未重新通過健康檢查與授權，不得直接恢復完整交易能力。</w:t>
      </w:r>
    </w:p>
    <w:p w14:paraId="678C6C71" w14:textId="77777777" w:rsidR="007D14E7" w:rsidRDefault="00D14414">
      <w:pPr>
        <w:pStyle w:val="a0"/>
        <w:spacing w:after="40"/>
      </w:pPr>
      <w:r>
        <w:t>模式、狀態、恢復旗標與前後端顯示在恢復後必須重新對齊；未對齊前只允許</w:t>
      </w:r>
      <w:r>
        <w:t xml:space="preserve"> observation / pause / recovery </w:t>
      </w:r>
      <w:r>
        <w:t>類安全模式。</w:t>
      </w:r>
    </w:p>
    <w:p w14:paraId="11290E09" w14:textId="77777777" w:rsidR="007D14E7" w:rsidRDefault="00D14414">
      <w:pPr>
        <w:pStyle w:val="31"/>
        <w:spacing w:before="160" w:after="80"/>
      </w:pPr>
      <w:r>
        <w:t>非法情境</w:t>
      </w:r>
    </w:p>
    <w:p w14:paraId="6F0C20B8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未正式通過前一輪即開始實作、宣稱、驗收或輸出下一輪內容，一律視為無效。</w:t>
      </w:r>
    </w:p>
    <w:p w14:paraId="3F502E8D" w14:textId="77777777" w:rsidR="007D14E7" w:rsidRDefault="00D14414">
      <w:pPr>
        <w:pStyle w:val="a0"/>
        <w:spacing w:after="40"/>
      </w:pPr>
      <w:r>
        <w:t>以文件、註解、</w:t>
      </w:r>
      <w:r>
        <w:t>TODO</w:t>
      </w:r>
      <w:r>
        <w:t>、假資料、人工口頭說明、暫時</w:t>
      </w:r>
      <w:r>
        <w:t xml:space="preserve"> hardcode</w:t>
      </w:r>
      <w:r>
        <w:t>、臨時</w:t>
      </w:r>
      <w:r>
        <w:t xml:space="preserve"> mapping </w:t>
      </w:r>
      <w:r>
        <w:t>或</w:t>
      </w:r>
      <w:r>
        <w:t xml:space="preserve"> commit message </w:t>
      </w:r>
      <w:r>
        <w:t>自述取代實作與驗收者，一律視為非法。</w:t>
      </w:r>
    </w:p>
    <w:p w14:paraId="0216ACD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任何直接寫入核心狀態、繞過狀態機守衛、前端本地偽造模式或保留第二套模式來源的行為，皆屬非法。</w:t>
      </w:r>
    </w:p>
    <w:p w14:paraId="3AF28BBA" w14:textId="77777777" w:rsidR="007D14E7" w:rsidRDefault="00D14414">
      <w:pPr>
        <w:pStyle w:val="31"/>
        <w:spacing w:before="160" w:after="80"/>
      </w:pPr>
      <w:r>
        <w:t>直接</w:t>
      </w:r>
      <w:r>
        <w:t xml:space="preserve"> FAIL </w:t>
      </w:r>
      <w:r>
        <w:t>條件</w:t>
      </w:r>
    </w:p>
    <w:p w14:paraId="05E73891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未處理本輪唯一主題的核心控制權，只做表層顯示、文字、註解、文件或暫時</w:t>
      </w:r>
      <w:r>
        <w:rPr>
          <w:lang w:eastAsia="zh-TW"/>
        </w:rPr>
        <w:t xml:space="preserve"> hardcode</w:t>
      </w:r>
      <w:r>
        <w:rPr>
          <w:lang w:eastAsia="zh-TW"/>
        </w:rPr>
        <w:t>。</w:t>
      </w:r>
    </w:p>
    <w:p w14:paraId="1271BC90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命中本輪任一非法情境，或未覆蓋本輪至少一個正常</w:t>
      </w:r>
      <w:r>
        <w:rPr>
          <w:lang w:eastAsia="zh-TW"/>
        </w:rPr>
        <w:t xml:space="preserve"> / </w:t>
      </w:r>
      <w:r>
        <w:rPr>
          <w:lang w:eastAsia="zh-TW"/>
        </w:rPr>
        <w:t>失敗</w:t>
      </w:r>
      <w:r>
        <w:rPr>
          <w:lang w:eastAsia="zh-TW"/>
        </w:rPr>
        <w:t xml:space="preserve"> / </w:t>
      </w:r>
      <w:r>
        <w:rPr>
          <w:lang w:eastAsia="zh-TW"/>
        </w:rPr>
        <w:t>邊界</w:t>
      </w:r>
      <w:r>
        <w:rPr>
          <w:lang w:eastAsia="zh-TW"/>
        </w:rPr>
        <w:t xml:space="preserve"> / </w:t>
      </w:r>
      <w:r>
        <w:rPr>
          <w:lang w:eastAsia="zh-TW"/>
        </w:rPr>
        <w:t>恢復路徑。</w:t>
      </w:r>
    </w:p>
    <w:p w14:paraId="305BA865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證據不可重跑、不可驗證、不可追溯，或證據與實際系統狀態互相矛盾。</w:t>
      </w:r>
    </w:p>
    <w:p w14:paraId="4757FA7D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修改範圍外溢，破壞已通過輪次，或提前偷做下一輪內容。</w:t>
      </w:r>
    </w:p>
    <w:p w14:paraId="15317869" w14:textId="77777777" w:rsidR="007D14E7" w:rsidRDefault="00D14414">
      <w:pPr>
        <w:pStyle w:val="31"/>
        <w:spacing w:before="160" w:after="80"/>
      </w:pPr>
      <w:r>
        <w:t>證據要求</w:t>
      </w:r>
    </w:p>
    <w:p w14:paraId="25E5164F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至少應有：程式碼差異、可重跑驗收結果、狀態或</w:t>
      </w:r>
      <w:r>
        <w:rPr>
          <w:lang w:eastAsia="zh-TW"/>
        </w:rPr>
        <w:t xml:space="preserve"> API </w:t>
      </w:r>
      <w:r>
        <w:rPr>
          <w:lang w:eastAsia="zh-TW"/>
        </w:rPr>
        <w:t>證據、必要事件日誌、與本輪交付相對應的觀測結果。</w:t>
      </w:r>
    </w:p>
    <w:p w14:paraId="60959716" w14:textId="77777777" w:rsidR="007D14E7" w:rsidRDefault="00D14414">
      <w:pPr>
        <w:pStyle w:val="a0"/>
        <w:spacing w:after="40"/>
        <w:rPr>
          <w:lang w:eastAsia="zh-TW"/>
        </w:rPr>
      </w:pPr>
      <w:r>
        <w:rPr>
          <w:lang w:eastAsia="zh-TW"/>
        </w:rPr>
        <w:t>不可接受：口頭保證、</w:t>
      </w:r>
      <w:r>
        <w:rPr>
          <w:lang w:eastAsia="zh-TW"/>
        </w:rPr>
        <w:t>TODO</w:t>
      </w:r>
      <w:r>
        <w:rPr>
          <w:lang w:eastAsia="zh-TW"/>
        </w:rPr>
        <w:t>、註解、自稱已完成、單一截圖、未能說明資料來源的人工輸出。</w:t>
      </w:r>
    </w:p>
    <w:sectPr w:rsidR="007D14E7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188626">
    <w:abstractNumId w:val="8"/>
  </w:num>
  <w:num w:numId="2" w16cid:durableId="1448349870">
    <w:abstractNumId w:val="6"/>
  </w:num>
  <w:num w:numId="3" w16cid:durableId="1971278022">
    <w:abstractNumId w:val="5"/>
  </w:num>
  <w:num w:numId="4" w16cid:durableId="447042496">
    <w:abstractNumId w:val="4"/>
  </w:num>
  <w:num w:numId="5" w16cid:durableId="1205867396">
    <w:abstractNumId w:val="7"/>
  </w:num>
  <w:num w:numId="6" w16cid:durableId="684401223">
    <w:abstractNumId w:val="3"/>
  </w:num>
  <w:num w:numId="7" w16cid:durableId="1889802440">
    <w:abstractNumId w:val="2"/>
  </w:num>
  <w:num w:numId="8" w16cid:durableId="1162313572">
    <w:abstractNumId w:val="1"/>
  </w:num>
  <w:num w:numId="9" w16cid:durableId="89682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14E7"/>
    <w:rsid w:val="00AA1D8D"/>
    <w:rsid w:val="00AA663D"/>
    <w:rsid w:val="00B47730"/>
    <w:rsid w:val="00CB0664"/>
    <w:rsid w:val="00D144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0AABEF-BE5B-4DE3-85E5-4E81C353B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247</Pages>
  <Words>34303</Words>
  <Characters>195531</Characters>
  <Application>Microsoft Office Word</Application>
  <DocSecurity>0</DocSecurity>
  <Lines>1629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瑞謙 夏</cp:lastModifiedBy>
  <cp:revision>2</cp:revision>
  <dcterms:created xsi:type="dcterms:W3CDTF">2013-12-23T23:15:00Z</dcterms:created>
  <dcterms:modified xsi:type="dcterms:W3CDTF">2026-04-16T10:58:00Z</dcterms:modified>
  <cp:category/>
</cp:coreProperties>
</file>