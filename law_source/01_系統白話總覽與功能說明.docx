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4BAE" w14:textId="77777777" w:rsidR="00940736" w:rsidRDefault="00226429">
      <w:pPr>
        <w:jc w:val="center"/>
        <w:rPr>
          <w:lang w:eastAsia="zh-TW"/>
        </w:rPr>
      </w:pPr>
      <w:r>
        <w:rPr>
          <w:b/>
          <w:color w:val="1F3A5F"/>
          <w:sz w:val="48"/>
          <w:lang w:eastAsia="zh-TW"/>
        </w:rPr>
        <w:br/>
      </w:r>
      <w:r>
        <w:rPr>
          <w:b/>
          <w:color w:val="1F3A5F"/>
          <w:sz w:val="48"/>
          <w:lang w:eastAsia="zh-TW"/>
        </w:rPr>
        <w:t>交易系統白話總</w:t>
      </w:r>
      <w:proofErr w:type="gramStart"/>
      <w:r>
        <w:rPr>
          <w:b/>
          <w:color w:val="1F3A5F"/>
          <w:sz w:val="48"/>
          <w:lang w:eastAsia="zh-TW"/>
        </w:rPr>
        <w:t>覽</w:t>
      </w:r>
      <w:proofErr w:type="gramEnd"/>
      <w:r>
        <w:rPr>
          <w:b/>
          <w:color w:val="1F3A5F"/>
          <w:sz w:val="48"/>
          <w:lang w:eastAsia="zh-TW"/>
        </w:rPr>
        <w:t>與功能說明</w:t>
      </w:r>
    </w:p>
    <w:p w14:paraId="508C2EE6" w14:textId="77777777" w:rsidR="00940736" w:rsidRDefault="00226429">
      <w:pPr>
        <w:jc w:val="center"/>
        <w:rPr>
          <w:lang w:eastAsia="zh-TW"/>
        </w:rPr>
      </w:pPr>
      <w:r>
        <w:rPr>
          <w:i/>
          <w:color w:val="5A6B7D"/>
          <w:sz w:val="23"/>
          <w:lang w:eastAsia="zh-TW"/>
        </w:rPr>
        <w:t>給非工程背景使用者閱讀的系統導</w:t>
      </w:r>
      <w:proofErr w:type="gramStart"/>
      <w:r>
        <w:rPr>
          <w:i/>
          <w:color w:val="5A6B7D"/>
          <w:sz w:val="23"/>
          <w:lang w:eastAsia="zh-TW"/>
        </w:rPr>
        <w:t>覽</w:t>
      </w:r>
      <w:proofErr w:type="gramEnd"/>
      <w:r>
        <w:rPr>
          <w:i/>
          <w:color w:val="5A6B7D"/>
          <w:sz w:val="23"/>
          <w:lang w:eastAsia="zh-TW"/>
        </w:rPr>
        <w:t>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40736" w14:paraId="047D7856" w14:textId="77777777">
        <w:trPr>
          <w:jc w:val="center"/>
        </w:trPr>
        <w:tc>
          <w:tcPr>
            <w:tcW w:w="9972" w:type="dxa"/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FFB7B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文件定位：這份文件是「看</w:t>
            </w:r>
            <w:proofErr w:type="gramStart"/>
            <w:r>
              <w:rPr>
                <w:lang w:eastAsia="zh-TW"/>
              </w:rPr>
              <w:t>得懂版</w:t>
            </w:r>
            <w:proofErr w:type="gramEnd"/>
            <w:r>
              <w:rPr>
                <w:lang w:eastAsia="zh-TW"/>
              </w:rPr>
              <w:t>」，目的是讓你快速知道網站目前規劃了哪些功能、背後邏輯怎麼運作、哪些地方屬於高風險核心。</w:t>
            </w:r>
          </w:p>
          <w:p w14:paraId="0D8F73EE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重要提醒：這份文件以你上傳的</w:t>
            </w:r>
            <w:r>
              <w:rPr>
                <w:lang w:eastAsia="zh-TW"/>
              </w:rPr>
              <w:t xml:space="preserve"> 157 </w:t>
            </w:r>
            <w:r>
              <w:rPr>
                <w:lang w:eastAsia="zh-TW"/>
              </w:rPr>
              <w:t>輪藍圖為基礎整理，重點是『系統打算具備的能力與結構』，不等於所有功能都已經完整落地。</w:t>
            </w:r>
          </w:p>
          <w:p w14:paraId="535F278F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建議閱讀方式：先看第</w:t>
            </w:r>
            <w:r>
              <w:rPr>
                <w:lang w:eastAsia="zh-TW"/>
              </w:rPr>
              <w:t xml:space="preserve"> 1 </w:t>
            </w:r>
            <w:r>
              <w:rPr>
                <w:lang w:eastAsia="zh-TW"/>
              </w:rPr>
              <w:t>章到第</w:t>
            </w:r>
            <w:r>
              <w:rPr>
                <w:lang w:eastAsia="zh-TW"/>
              </w:rPr>
              <w:t xml:space="preserve"> 5 </w:t>
            </w:r>
            <w:r>
              <w:rPr>
                <w:lang w:eastAsia="zh-TW"/>
              </w:rPr>
              <w:t>章建立整體概念，再依你最常用的頁面或功能往後讀。</w:t>
            </w:r>
          </w:p>
        </w:tc>
      </w:tr>
    </w:tbl>
    <w:p w14:paraId="5C7E377C" w14:textId="77777777" w:rsidR="00940736" w:rsidRDefault="00940736">
      <w:pPr>
        <w:rPr>
          <w:lang w:eastAsia="zh-TW"/>
        </w:rPr>
      </w:pPr>
    </w:p>
    <w:p w14:paraId="71236B62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這套系統到底是什麼</w:t>
      </w:r>
    </w:p>
    <w:p w14:paraId="76DB788C" w14:textId="77777777" w:rsidR="00940736" w:rsidRDefault="00226429">
      <w:pPr>
        <w:rPr>
          <w:lang w:eastAsia="zh-TW"/>
        </w:rPr>
      </w:pPr>
      <w:r>
        <w:rPr>
          <w:lang w:eastAsia="zh-TW"/>
        </w:rPr>
        <w:t>這是一套以台股為主的交易系統藍圖。它不是單純的看盤網站，而是把『資料、判斷、</w:t>
      </w:r>
      <w:proofErr w:type="gramStart"/>
      <w:r>
        <w:rPr>
          <w:lang w:eastAsia="zh-TW"/>
        </w:rPr>
        <w:t>風控</w:t>
      </w:r>
      <w:proofErr w:type="gramEnd"/>
      <w:r>
        <w:rPr>
          <w:lang w:eastAsia="zh-TW"/>
        </w:rPr>
        <w:t>、下單、回放、</w:t>
      </w:r>
      <w:proofErr w:type="gramStart"/>
      <w:r>
        <w:rPr>
          <w:lang w:eastAsia="zh-TW"/>
        </w:rPr>
        <w:t>複</w:t>
      </w:r>
      <w:proofErr w:type="gramEnd"/>
      <w:r>
        <w:rPr>
          <w:lang w:eastAsia="zh-TW"/>
        </w:rPr>
        <w:t>盤、學習、治理』全部放在同一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系統裡。</w:t>
      </w:r>
    </w:p>
    <w:p w14:paraId="5CAC8D11" w14:textId="77777777" w:rsidR="00940736" w:rsidRDefault="00226429">
      <w:pPr>
        <w:rPr>
          <w:lang w:eastAsia="zh-TW"/>
        </w:rPr>
      </w:pPr>
      <w:r>
        <w:rPr>
          <w:lang w:eastAsia="zh-TW"/>
        </w:rPr>
        <w:t>它的核心目標不是只給你一個買賣訊號，而是要讓每一筆決策都能追溯：為什麼做、誰主張、誰否決、最後怎麼成交、賺賠多少、下次要不要學進去。</w:t>
      </w:r>
    </w:p>
    <w:p w14:paraId="62ACA8E7" w14:textId="77777777" w:rsidR="00940736" w:rsidRDefault="00226429">
      <w:pPr>
        <w:rPr>
          <w:lang w:eastAsia="zh-TW"/>
        </w:rPr>
      </w:pPr>
      <w:r>
        <w:rPr>
          <w:lang w:eastAsia="zh-TW"/>
        </w:rPr>
        <w:t>依照藍圖，系統最終會同時具備三種定位：交易輔助平台、模擬與研究平台、受</w:t>
      </w:r>
      <w:proofErr w:type="gramStart"/>
      <w:r>
        <w:rPr>
          <w:lang w:eastAsia="zh-TW"/>
        </w:rPr>
        <w:t>嚴格風控約束</w:t>
      </w:r>
      <w:proofErr w:type="gramEnd"/>
      <w:r>
        <w:rPr>
          <w:lang w:eastAsia="zh-TW"/>
        </w:rPr>
        <w:t>的半自動或小</w:t>
      </w:r>
      <w:proofErr w:type="gramStart"/>
      <w:r>
        <w:rPr>
          <w:lang w:eastAsia="zh-TW"/>
        </w:rPr>
        <w:t>資金實盤驗證</w:t>
      </w:r>
      <w:proofErr w:type="gramEnd"/>
      <w:r>
        <w:rPr>
          <w:lang w:eastAsia="zh-TW"/>
        </w:rPr>
        <w:t>平台。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40736" w14:paraId="69649B5B" w14:textId="77777777">
        <w:trPr>
          <w:jc w:val="center"/>
        </w:trPr>
        <w:tc>
          <w:tcPr>
            <w:tcW w:w="9972" w:type="dxa"/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89D0F" w14:textId="77777777" w:rsidR="00940736" w:rsidRDefault="00226429">
            <w:pPr>
              <w:rPr>
                <w:lang w:eastAsia="zh-TW"/>
              </w:rPr>
            </w:pPr>
            <w:r>
              <w:rPr>
                <w:b/>
                <w:color w:val="1F3A5F"/>
                <w:lang w:eastAsia="zh-TW"/>
              </w:rPr>
              <w:t>一眼看懂</w:t>
            </w:r>
          </w:p>
          <w:p w14:paraId="550DF495" w14:textId="77777777" w:rsidR="00940736" w:rsidRDefault="00226429">
            <w:pPr>
              <w:ind w:left="227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•</w:t>
            </w:r>
            <w:proofErr w:type="gram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前期重點：先做到穩定、不亂、可重啟、能停下來。</w:t>
            </w:r>
          </w:p>
          <w:p w14:paraId="136CD172" w14:textId="77777777" w:rsidR="00940736" w:rsidRDefault="00226429">
            <w:pPr>
              <w:ind w:left="227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•</w:t>
            </w:r>
            <w:proofErr w:type="gram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中期重點：把模擬、回測、</w:t>
            </w:r>
            <w:proofErr w:type="gramStart"/>
            <w:r>
              <w:rPr>
                <w:lang w:eastAsia="zh-TW"/>
              </w:rPr>
              <w:t>風控</w:t>
            </w:r>
            <w:proofErr w:type="gramEnd"/>
            <w:r>
              <w:rPr>
                <w:lang w:eastAsia="zh-TW"/>
              </w:rPr>
              <w:t>、可</w:t>
            </w:r>
            <w:proofErr w:type="gramStart"/>
            <w:r>
              <w:rPr>
                <w:lang w:eastAsia="zh-TW"/>
              </w:rPr>
              <w:t>追責鏈</w:t>
            </w:r>
            <w:proofErr w:type="gramEnd"/>
            <w:r>
              <w:rPr>
                <w:lang w:eastAsia="zh-TW"/>
              </w:rPr>
              <w:t>做完整。</w:t>
            </w:r>
          </w:p>
          <w:p w14:paraId="50ABC9AC" w14:textId="77777777" w:rsidR="00940736" w:rsidRDefault="00226429">
            <w:pPr>
              <w:ind w:left="227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•</w:t>
            </w:r>
            <w:proofErr w:type="gram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後期重點：再談小資金</w:t>
            </w:r>
            <w:r>
              <w:rPr>
                <w:lang w:eastAsia="zh-TW"/>
              </w:rPr>
              <w:t xml:space="preserve"> live</w:t>
            </w:r>
            <w:r>
              <w:rPr>
                <w:lang w:eastAsia="zh-TW"/>
              </w:rPr>
              <w:t>、治理、營運化與長期研究工廠。</w:t>
            </w:r>
          </w:p>
        </w:tc>
      </w:tr>
    </w:tbl>
    <w:p w14:paraId="53A8E406" w14:textId="77777777" w:rsidR="00940736" w:rsidRDefault="00940736">
      <w:pPr>
        <w:rPr>
          <w:lang w:eastAsia="zh-TW"/>
        </w:rPr>
      </w:pPr>
    </w:p>
    <w:p w14:paraId="11409E96" w14:textId="77777777" w:rsidR="00940736" w:rsidRDefault="00226429">
      <w:pPr>
        <w:pStyle w:val="1"/>
      </w:pPr>
      <w:r>
        <w:t xml:space="preserve">2. </w:t>
      </w:r>
      <w:proofErr w:type="spellStart"/>
      <w:r>
        <w:t>整體架構（白話版</w:t>
      </w:r>
      <w:proofErr w:type="spellEnd"/>
      <w: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535"/>
      </w:tblGrid>
      <w:tr w:rsidR="00940736" w14:paraId="5357888C" w14:textId="77777777">
        <w:trPr>
          <w:tblHeader/>
          <w:jc w:val="center"/>
        </w:trPr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0A340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層級</w:t>
            </w:r>
          </w:p>
        </w:tc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3C862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你可以怎麼理解</w:t>
            </w:r>
          </w:p>
        </w:tc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B3470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主要職責</w:t>
            </w:r>
          </w:p>
        </w:tc>
      </w:tr>
      <w:tr w:rsidR="00940736" w14:paraId="51402AE0" w14:textId="7777777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E5739" w14:textId="77777777" w:rsidR="00940736" w:rsidRDefault="00226429">
            <w:pPr>
              <w:jc w:val="center"/>
            </w:pPr>
            <w:r>
              <w:t>資料層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502EC" w14:textId="77777777" w:rsidR="00940736" w:rsidRDefault="00226429">
            <w:r>
              <w:t>系統的眼睛與耳朵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DC9B6" w14:textId="77777777" w:rsidR="00940736" w:rsidRDefault="00226429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•</w:t>
            </w:r>
            <w:proofErr w:type="gram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接收行情、新聞、事件、券商回報、</w:t>
            </w:r>
            <w:proofErr w:type="gramStart"/>
            <w:r>
              <w:rPr>
                <w:lang w:eastAsia="zh-TW"/>
              </w:rPr>
              <w:t>持倉與</w:t>
            </w:r>
            <w:proofErr w:type="gramEnd"/>
            <w:r>
              <w:rPr>
                <w:lang w:eastAsia="zh-TW"/>
              </w:rPr>
              <w:t>歷史資料</w:t>
            </w:r>
          </w:p>
        </w:tc>
      </w:tr>
      <w:tr w:rsidR="00940736" w14:paraId="615383DE" w14:textId="7777777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9B276" w14:textId="77777777" w:rsidR="00940736" w:rsidRDefault="00226429">
            <w:pPr>
              <w:jc w:val="center"/>
            </w:pPr>
            <w:proofErr w:type="spellStart"/>
            <w:r>
              <w:t>判斷層</w:t>
            </w:r>
            <w:proofErr w:type="spellEnd"/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01F99" w14:textId="77777777" w:rsidR="00940736" w:rsidRDefault="00226429">
            <w:r>
              <w:t>系統的大腦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91C66" w14:textId="77777777" w:rsidR="00940736" w:rsidRDefault="00226429">
            <w:r>
              <w:t xml:space="preserve">• </w:t>
            </w:r>
            <w:r>
              <w:t>六大</w:t>
            </w:r>
            <w:r>
              <w:t xml:space="preserve"> AI</w:t>
            </w:r>
            <w:r>
              <w:t>、特徵、</w:t>
            </w:r>
            <w:r>
              <w:t>regime</w:t>
            </w:r>
            <w:r>
              <w:t>、策略、信心分數、</w:t>
            </w:r>
            <w:r>
              <w:t xml:space="preserve">veto </w:t>
            </w:r>
            <w:r>
              <w:t>與仲裁</w:t>
            </w:r>
          </w:p>
        </w:tc>
      </w:tr>
      <w:tr w:rsidR="00940736" w14:paraId="360144F1" w14:textId="7777777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6BD94" w14:textId="77777777" w:rsidR="00940736" w:rsidRDefault="00226429">
            <w:pPr>
              <w:jc w:val="center"/>
            </w:pPr>
            <w:r>
              <w:lastRenderedPageBreak/>
              <w:t>交易層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3C01E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把想法變成下單與成交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E0137" w14:textId="77777777" w:rsidR="00940736" w:rsidRDefault="00226429">
            <w:r>
              <w:t xml:space="preserve">• </w:t>
            </w:r>
            <w:proofErr w:type="spellStart"/>
            <w:r>
              <w:t>execution</w:t>
            </w:r>
            <w:r>
              <w:t>、流動性、滑價、</w:t>
            </w:r>
            <w:r>
              <w:t>size</w:t>
            </w:r>
            <w:r>
              <w:t>、成交模擬、實單回報</w:t>
            </w:r>
            <w:proofErr w:type="spellEnd"/>
          </w:p>
        </w:tc>
      </w:tr>
      <w:tr w:rsidR="00940736" w14:paraId="754B975A" w14:textId="7777777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EA099" w14:textId="77777777" w:rsidR="00940736" w:rsidRDefault="00226429">
            <w:pPr>
              <w:jc w:val="center"/>
            </w:pPr>
            <w:r>
              <w:t>風控層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3FF9F" w14:textId="77777777" w:rsidR="00940736" w:rsidRDefault="00226429">
            <w:r>
              <w:t>最後的安全門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26222" w14:textId="77777777" w:rsidR="00940736" w:rsidRDefault="00226429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•</w:t>
            </w:r>
            <w:proofErr w:type="gram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限制虧損、限制部位、限制頻率、暫停、</w:t>
            </w:r>
            <w:proofErr w:type="gramStart"/>
            <w:r>
              <w:rPr>
                <w:lang w:eastAsia="zh-TW"/>
              </w:rPr>
              <w:t>熔斷</w:t>
            </w:r>
            <w:proofErr w:type="gramEnd"/>
            <w:r>
              <w:rPr>
                <w:lang w:eastAsia="zh-TW"/>
              </w:rPr>
              <w:t>、恢復期保守模式</w:t>
            </w:r>
          </w:p>
        </w:tc>
      </w:tr>
      <w:tr w:rsidR="00940736" w14:paraId="48F01D85" w14:textId="7777777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A5233" w14:textId="77777777" w:rsidR="00940736" w:rsidRDefault="00226429">
            <w:pPr>
              <w:jc w:val="center"/>
            </w:pPr>
            <w:proofErr w:type="spellStart"/>
            <w:r>
              <w:t>治理與學習層</w:t>
            </w:r>
            <w:proofErr w:type="spellEnd"/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06E21" w14:textId="77777777" w:rsidR="00940736" w:rsidRDefault="00226429">
            <w:r>
              <w:t>讓系統可持續運作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DCEB6" w14:textId="77777777" w:rsidR="00940736" w:rsidRDefault="00226429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•</w:t>
            </w:r>
            <w:proofErr w:type="gram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版本、審計、</w:t>
            </w:r>
            <w:proofErr w:type="gramStart"/>
            <w:r>
              <w:rPr>
                <w:lang w:eastAsia="zh-TW"/>
              </w:rPr>
              <w:t>回滾、週月複</w:t>
            </w:r>
            <w:proofErr w:type="gramEnd"/>
            <w:r>
              <w:rPr>
                <w:lang w:eastAsia="zh-TW"/>
              </w:rPr>
              <w:t>盤、研究工廠、學習節奏、權限與法</w:t>
            </w:r>
            <w:proofErr w:type="gramStart"/>
            <w:r>
              <w:rPr>
                <w:lang w:eastAsia="zh-TW"/>
              </w:rPr>
              <w:t>遵</w:t>
            </w:r>
            <w:proofErr w:type="gramEnd"/>
          </w:p>
        </w:tc>
      </w:tr>
    </w:tbl>
    <w:p w14:paraId="3EA94564" w14:textId="77777777" w:rsidR="00940736" w:rsidRDefault="00940736">
      <w:pPr>
        <w:rPr>
          <w:lang w:eastAsia="zh-TW"/>
        </w:rPr>
      </w:pPr>
    </w:p>
    <w:p w14:paraId="7ED7F181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你會看到</w:t>
      </w:r>
      <w:proofErr w:type="gramStart"/>
      <w:r>
        <w:rPr>
          <w:lang w:eastAsia="zh-TW"/>
        </w:rPr>
        <w:t>哪些大功能</w:t>
      </w:r>
      <w:proofErr w:type="gramEnd"/>
    </w:p>
    <w:p w14:paraId="3D58DC72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穩定性與一致性：</w:t>
      </w:r>
      <w:r>
        <w:rPr>
          <w:lang w:eastAsia="zh-TW"/>
        </w:rPr>
        <w:t>確保系統能啟動、能保存設定、</w:t>
      </w:r>
      <w:proofErr w:type="gramStart"/>
      <w:r>
        <w:rPr>
          <w:lang w:eastAsia="zh-TW"/>
        </w:rPr>
        <w:t>重啟後能</w:t>
      </w:r>
      <w:proofErr w:type="gramEnd"/>
      <w:r>
        <w:rPr>
          <w:lang w:eastAsia="zh-TW"/>
        </w:rPr>
        <w:t>恢復，而且前後端看到的數字一致。</w:t>
      </w:r>
    </w:p>
    <w:p w14:paraId="150DE18D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健康檢查、</w:t>
      </w:r>
      <w:proofErr w:type="gramStart"/>
      <w:r>
        <w:rPr>
          <w:b/>
          <w:lang w:eastAsia="zh-TW"/>
        </w:rPr>
        <w:t>熔斷與</w:t>
      </w:r>
      <w:proofErr w:type="gramEnd"/>
      <w:r>
        <w:rPr>
          <w:b/>
          <w:lang w:eastAsia="zh-TW"/>
        </w:rPr>
        <w:t>降級：</w:t>
      </w:r>
      <w:r>
        <w:rPr>
          <w:lang w:eastAsia="zh-TW"/>
        </w:rPr>
        <w:t>不是壞了才發現，而是先監控，異常就自動停止新單或切保守模式。</w:t>
      </w:r>
    </w:p>
    <w:p w14:paraId="5092936C" w14:textId="77777777" w:rsidR="00940736" w:rsidRDefault="00226429">
      <w:proofErr w:type="spellStart"/>
      <w:r>
        <w:rPr>
          <w:b/>
        </w:rPr>
        <w:t>模式狀態機：</w:t>
      </w:r>
      <w:r>
        <w:t>明確區分</w:t>
      </w:r>
      <w:proofErr w:type="spellEnd"/>
      <w:r>
        <w:t xml:space="preserve"> </w:t>
      </w:r>
      <w:proofErr w:type="spellStart"/>
      <w:r>
        <w:t>observe</w:t>
      </w:r>
      <w:r>
        <w:t>、</w:t>
      </w:r>
      <w:r>
        <w:t>sim</w:t>
      </w:r>
      <w:r>
        <w:t>、</w:t>
      </w:r>
      <w:r>
        <w:t>paper</w:t>
      </w:r>
      <w:r>
        <w:t>、</w:t>
      </w:r>
      <w:r>
        <w:t>live</w:t>
      </w:r>
      <w:r>
        <w:t>、</w:t>
      </w:r>
      <w:r>
        <w:t>pause</w:t>
      </w:r>
      <w:r>
        <w:t>、</w:t>
      </w:r>
      <w:r>
        <w:t>recovery</w:t>
      </w:r>
      <w:proofErr w:type="spellEnd"/>
      <w:r>
        <w:t xml:space="preserve"> </w:t>
      </w:r>
      <w:proofErr w:type="spellStart"/>
      <w:r>
        <w:t>等模式，避免切一半</w:t>
      </w:r>
      <w:proofErr w:type="spellEnd"/>
      <w:r>
        <w:t>。</w:t>
      </w:r>
    </w:p>
    <w:p w14:paraId="222E6EBA" w14:textId="77777777" w:rsidR="00940736" w:rsidRDefault="00226429">
      <w:r>
        <w:rPr>
          <w:b/>
        </w:rPr>
        <w:t>六大</w:t>
      </w:r>
      <w:r>
        <w:rPr>
          <w:b/>
        </w:rPr>
        <w:t xml:space="preserve"> AI </w:t>
      </w:r>
      <w:r>
        <w:rPr>
          <w:b/>
        </w:rPr>
        <w:t>決策會議：</w:t>
      </w:r>
      <w:r>
        <w:t>把量化、回測、風控、信號、執行、市場分析的意見聚合，形成最終結論。</w:t>
      </w:r>
    </w:p>
    <w:p w14:paraId="6A5A9CE6" w14:textId="77777777" w:rsidR="00940736" w:rsidRDefault="00226429">
      <w:r>
        <w:rPr>
          <w:b/>
        </w:rPr>
        <w:t>交易生命週期：</w:t>
      </w:r>
      <w:r>
        <w:t>從</w:t>
      </w:r>
      <w:r>
        <w:t xml:space="preserve"> decision</w:t>
      </w:r>
      <w:r>
        <w:t>、</w:t>
      </w:r>
      <w:r>
        <w:t>order</w:t>
      </w:r>
      <w:r>
        <w:t>、</w:t>
      </w:r>
      <w:r>
        <w:t>fill</w:t>
      </w:r>
      <w:r>
        <w:t>、</w:t>
      </w:r>
      <w:r>
        <w:t>outcome</w:t>
      </w:r>
      <w:r>
        <w:t>、</w:t>
      </w:r>
      <w:r>
        <w:t>review</w:t>
      </w:r>
      <w:r>
        <w:t>，一路留完整紀錄。</w:t>
      </w:r>
    </w:p>
    <w:p w14:paraId="314220C3" w14:textId="77777777" w:rsidR="00940736" w:rsidRDefault="00226429">
      <w:r>
        <w:rPr>
          <w:b/>
        </w:rPr>
        <w:t>模擬、回測與研究平台：</w:t>
      </w:r>
      <w:r>
        <w:t>把策略在歷史與模擬環境中重播、比較、壓力測試、做</w:t>
      </w:r>
      <w:r>
        <w:t xml:space="preserve"> A/B </w:t>
      </w:r>
      <w:r>
        <w:t>驗證。</w:t>
      </w:r>
    </w:p>
    <w:p w14:paraId="50EFA052" w14:textId="77777777" w:rsidR="00940736" w:rsidRDefault="00226429">
      <w:pPr>
        <w:rPr>
          <w:lang w:eastAsia="zh-TW"/>
        </w:rPr>
      </w:pPr>
      <w:proofErr w:type="gramStart"/>
      <w:r>
        <w:rPr>
          <w:b/>
          <w:lang w:eastAsia="zh-TW"/>
        </w:rPr>
        <w:t>風控與</w:t>
      </w:r>
      <w:proofErr w:type="gramEnd"/>
      <w:r>
        <w:rPr>
          <w:b/>
          <w:lang w:eastAsia="zh-TW"/>
        </w:rPr>
        <w:t xml:space="preserve"> no-trade </w:t>
      </w:r>
      <w:r>
        <w:rPr>
          <w:b/>
          <w:lang w:eastAsia="zh-TW"/>
        </w:rPr>
        <w:t>機制：</w:t>
      </w:r>
      <w:r>
        <w:rPr>
          <w:lang w:eastAsia="zh-TW"/>
        </w:rPr>
        <w:t>在高風險、事件不明或</w:t>
      </w:r>
      <w:r>
        <w:rPr>
          <w:lang w:eastAsia="zh-TW"/>
        </w:rPr>
        <w:t xml:space="preserve"> regime </w:t>
      </w:r>
      <w:r>
        <w:rPr>
          <w:lang w:eastAsia="zh-TW"/>
        </w:rPr>
        <w:t>不清時，寧可不做也不亂做。</w:t>
      </w:r>
    </w:p>
    <w:p w14:paraId="13E64E92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市場微觀結構與成交真實度：</w:t>
      </w:r>
      <w:r>
        <w:rPr>
          <w:lang w:eastAsia="zh-TW"/>
        </w:rPr>
        <w:t>考慮漲跌停、部分成交、排隊、未成交、零股</w:t>
      </w:r>
      <w:r>
        <w:rPr>
          <w:lang w:eastAsia="zh-TW"/>
        </w:rPr>
        <w:t>/</w:t>
      </w:r>
      <w:proofErr w:type="gramStart"/>
      <w:r>
        <w:rPr>
          <w:lang w:eastAsia="zh-TW"/>
        </w:rPr>
        <w:t>整股差異</w:t>
      </w:r>
      <w:proofErr w:type="gramEnd"/>
      <w:r>
        <w:rPr>
          <w:lang w:eastAsia="zh-TW"/>
        </w:rPr>
        <w:t>，避免模擬太理想化。</w:t>
      </w:r>
    </w:p>
    <w:p w14:paraId="0560F648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治理、審計</w:t>
      </w:r>
      <w:proofErr w:type="gramStart"/>
      <w:r>
        <w:rPr>
          <w:b/>
          <w:lang w:eastAsia="zh-TW"/>
        </w:rPr>
        <w:t>與回滾</w:t>
      </w:r>
      <w:proofErr w:type="gramEnd"/>
      <w:r>
        <w:rPr>
          <w:b/>
          <w:lang w:eastAsia="zh-TW"/>
        </w:rPr>
        <w:t>：</w:t>
      </w:r>
      <w:r>
        <w:rPr>
          <w:lang w:eastAsia="zh-TW"/>
        </w:rPr>
        <w:t>知道每次改版改了什麼、誰做的、出了事怎麼退回穩定版本。</w:t>
      </w:r>
    </w:p>
    <w:p w14:paraId="73D4E751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手機與接管能力：</w:t>
      </w:r>
      <w:r>
        <w:rPr>
          <w:lang w:eastAsia="zh-TW"/>
        </w:rPr>
        <w:t>在手機上也能看摘要、看警報、做一鍵暫停或切回</w:t>
      </w:r>
      <w:r>
        <w:rPr>
          <w:lang w:eastAsia="zh-TW"/>
        </w:rPr>
        <w:t xml:space="preserve"> paper</w:t>
      </w:r>
      <w:r>
        <w:rPr>
          <w:lang w:eastAsia="zh-TW"/>
        </w:rPr>
        <w:t>。</w:t>
      </w:r>
    </w:p>
    <w:p w14:paraId="49BB1359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系統的運作流程（從資料到交易）</w:t>
      </w:r>
    </w:p>
    <w:p w14:paraId="28E2202A" w14:textId="77777777" w:rsidR="00940736" w:rsidRDefault="00226429">
      <w:pPr>
        <w:ind w:left="227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先收資料：行情、新聞、事件、</w:t>
      </w:r>
      <w:proofErr w:type="gramStart"/>
      <w:r>
        <w:rPr>
          <w:lang w:eastAsia="zh-TW"/>
        </w:rPr>
        <w:t>持倉</w:t>
      </w:r>
      <w:proofErr w:type="gramEnd"/>
      <w:r>
        <w:rPr>
          <w:lang w:eastAsia="zh-TW"/>
        </w:rPr>
        <w:t>、券商回報進來，並先檢查是否</w:t>
      </w:r>
      <w:r>
        <w:rPr>
          <w:lang w:eastAsia="zh-TW"/>
        </w:rPr>
        <w:t xml:space="preserve"> stale</w:t>
      </w:r>
      <w:r>
        <w:rPr>
          <w:lang w:eastAsia="zh-TW"/>
        </w:rPr>
        <w:t>、</w:t>
      </w:r>
      <w:proofErr w:type="gramStart"/>
      <w:r>
        <w:rPr>
          <w:lang w:eastAsia="zh-TW"/>
        </w:rPr>
        <w:t>缺值</w:t>
      </w:r>
      <w:proofErr w:type="gramEnd"/>
      <w:r>
        <w:rPr>
          <w:lang w:eastAsia="zh-TW"/>
        </w:rPr>
        <w:t>、延遲或格式錯。</w:t>
      </w:r>
    </w:p>
    <w:p w14:paraId="05F8B524" w14:textId="77777777" w:rsidR="00940736" w:rsidRDefault="00226429">
      <w:pPr>
        <w:ind w:left="227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再做前置檢查：看模式是否允許交易、</w:t>
      </w:r>
      <w:r>
        <w:rPr>
          <w:lang w:eastAsia="zh-TW"/>
        </w:rPr>
        <w:t xml:space="preserve">risk </w:t>
      </w:r>
      <w:r>
        <w:rPr>
          <w:lang w:eastAsia="zh-TW"/>
        </w:rPr>
        <w:t>是否放行、資料是否足夠新鮮、任務優先級是否允許。</w:t>
      </w:r>
    </w:p>
    <w:p w14:paraId="3149DD4D" w14:textId="77777777" w:rsidR="00940736" w:rsidRDefault="00226429">
      <w:pPr>
        <w:ind w:left="227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六大</w:t>
      </w:r>
      <w:r>
        <w:rPr>
          <w:lang w:eastAsia="zh-TW"/>
        </w:rPr>
        <w:t xml:space="preserve"> AI </w:t>
      </w:r>
      <w:r>
        <w:rPr>
          <w:lang w:eastAsia="zh-TW"/>
        </w:rPr>
        <w:t>與策略層開始評估：先看市場環境（</w:t>
      </w:r>
      <w:r>
        <w:rPr>
          <w:lang w:eastAsia="zh-TW"/>
        </w:rPr>
        <w:t>regime</w:t>
      </w:r>
      <w:r>
        <w:rPr>
          <w:lang w:eastAsia="zh-TW"/>
        </w:rPr>
        <w:t>）、特徵、候選股、</w:t>
      </w:r>
      <w:proofErr w:type="gramStart"/>
      <w:r>
        <w:rPr>
          <w:lang w:eastAsia="zh-TW"/>
        </w:rPr>
        <w:t>風控扣</w:t>
      </w:r>
      <w:proofErr w:type="gramEnd"/>
      <w:r>
        <w:rPr>
          <w:lang w:eastAsia="zh-TW"/>
        </w:rPr>
        <w:t>分、執行難度。</w:t>
      </w:r>
    </w:p>
    <w:p w14:paraId="79BBA7CA" w14:textId="77777777" w:rsidR="00940736" w:rsidRDefault="00226429">
      <w:pPr>
        <w:ind w:left="227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lang w:eastAsia="zh-TW"/>
        </w:rPr>
        <w:t>形成</w:t>
      </w:r>
      <w:r>
        <w:rPr>
          <w:lang w:eastAsia="zh-TW"/>
        </w:rPr>
        <w:t xml:space="preserve"> decision</w:t>
      </w:r>
      <w:r>
        <w:rPr>
          <w:lang w:eastAsia="zh-TW"/>
        </w:rPr>
        <w:t>：系統會留下誰主張、誰</w:t>
      </w:r>
      <w:r>
        <w:rPr>
          <w:lang w:eastAsia="zh-TW"/>
        </w:rPr>
        <w:t xml:space="preserve"> veto</w:t>
      </w:r>
      <w:r>
        <w:rPr>
          <w:lang w:eastAsia="zh-TW"/>
        </w:rPr>
        <w:t>、信心從哪裡來、最後為何做或不做。</w:t>
      </w:r>
    </w:p>
    <w:p w14:paraId="2F20E1E7" w14:textId="77777777" w:rsidR="00940736" w:rsidRDefault="00226429">
      <w:pPr>
        <w:ind w:left="227"/>
      </w:pPr>
      <w:r>
        <w:rPr>
          <w:b/>
        </w:rPr>
        <w:t xml:space="preserve">5. </w:t>
      </w:r>
      <w:proofErr w:type="spellStart"/>
      <w:r>
        <w:t>若允許下單，才進</w:t>
      </w:r>
      <w:proofErr w:type="spellEnd"/>
      <w:r>
        <w:t xml:space="preserve"> </w:t>
      </w:r>
      <w:proofErr w:type="spellStart"/>
      <w:r>
        <w:t>execution</w:t>
      </w:r>
      <w:r>
        <w:t>：估算流動性、滑價、成交可能性、部位大小，再送出委託</w:t>
      </w:r>
      <w:proofErr w:type="spellEnd"/>
      <w:r>
        <w:t>。</w:t>
      </w:r>
    </w:p>
    <w:p w14:paraId="1B871597" w14:textId="77777777" w:rsidR="00940736" w:rsidRDefault="00226429">
      <w:pPr>
        <w:ind w:left="227"/>
      </w:pPr>
      <w:r>
        <w:rPr>
          <w:b/>
        </w:rPr>
        <w:t xml:space="preserve">6. </w:t>
      </w:r>
      <w:r>
        <w:t>成交後，系統把</w:t>
      </w:r>
      <w:r>
        <w:t xml:space="preserve"> fill/outcome/review </w:t>
      </w:r>
      <w:r>
        <w:t>接起來，算出毛損益、成本、淨損益，並進入複盤與學習。</w:t>
      </w:r>
    </w:p>
    <w:p w14:paraId="2853FDF3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模式說明：系統有哪幾種狀態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835"/>
        <w:gridCol w:w="2835"/>
      </w:tblGrid>
      <w:tr w:rsidR="00940736" w14:paraId="35F68EF0" w14:textId="77777777">
        <w:trPr>
          <w:tblHeader/>
          <w:jc w:val="center"/>
        </w:trPr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220AE" w14:textId="77777777" w:rsidR="00940736" w:rsidRDefault="00226429">
            <w:pPr>
              <w:jc w:val="center"/>
            </w:pPr>
            <w:proofErr w:type="spellStart"/>
            <w:r>
              <w:rPr>
                <w:b/>
                <w:color w:val="1F3A5F"/>
              </w:rPr>
              <w:t>模式</w:t>
            </w:r>
            <w:proofErr w:type="spellEnd"/>
          </w:p>
        </w:tc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C7F0A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白話意思</w:t>
            </w:r>
          </w:p>
        </w:tc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27594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通常拿來做什麼</w:t>
            </w:r>
          </w:p>
        </w:tc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58B88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你要注意什麼</w:t>
            </w:r>
          </w:p>
        </w:tc>
      </w:tr>
      <w:tr w:rsidR="00940736" w14:paraId="227B9569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65F4F" w14:textId="77777777" w:rsidR="00940736" w:rsidRDefault="00226429">
            <w:pPr>
              <w:jc w:val="center"/>
            </w:pPr>
            <w:r>
              <w:lastRenderedPageBreak/>
              <w:t>observe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3368A" w14:textId="77777777" w:rsidR="00940736" w:rsidRDefault="00226429">
            <w:r>
              <w:t>只觀察、不交易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001A2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看市場、收資料、做分析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B71DA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適合新手或異常剛恢復後的保守觀察</w:t>
            </w:r>
          </w:p>
        </w:tc>
      </w:tr>
      <w:tr w:rsidR="00940736" w14:paraId="2AA559E9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F8F1E" w14:textId="77777777" w:rsidR="00940736" w:rsidRDefault="00226429">
            <w:pPr>
              <w:jc w:val="center"/>
            </w:pPr>
            <w:r>
              <w:t>sim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27806" w14:textId="77777777" w:rsidR="00940736" w:rsidRDefault="00226429">
            <w:r>
              <w:t>模擬流程驗證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3370C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驗證邏輯與流程，不牽涉真資金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3C264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重點是看流程有沒有對，不是看有沒有賺</w:t>
            </w:r>
          </w:p>
        </w:tc>
      </w:tr>
      <w:tr w:rsidR="00940736" w14:paraId="6B6EBAA6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7027C" w14:textId="77777777" w:rsidR="00940736" w:rsidRDefault="00226429">
            <w:pPr>
              <w:jc w:val="center"/>
            </w:pPr>
            <w:r>
              <w:t>paper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7036D" w14:textId="77777777" w:rsidR="00940736" w:rsidRDefault="00226429">
            <w:r>
              <w:t>紙交易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B1ECD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像交易一樣跑，但不是真的對券商下單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96CC5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最適合測交易流程</w:t>
            </w:r>
            <w:proofErr w:type="gramStart"/>
            <w:r>
              <w:rPr>
                <w:lang w:eastAsia="zh-TW"/>
              </w:rPr>
              <w:t>與風控口徑</w:t>
            </w:r>
            <w:proofErr w:type="gramEnd"/>
            <w:r>
              <w:rPr>
                <w:lang w:eastAsia="zh-TW"/>
              </w:rPr>
              <w:t>是否一致</w:t>
            </w:r>
          </w:p>
        </w:tc>
      </w:tr>
      <w:tr w:rsidR="00940736" w14:paraId="07774038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B6087" w14:textId="77777777" w:rsidR="00940736" w:rsidRDefault="00226429">
            <w:pPr>
              <w:jc w:val="center"/>
            </w:pPr>
            <w:r>
              <w:t>live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2D602" w14:textId="77777777" w:rsidR="00940736" w:rsidRDefault="00226429">
            <w:r>
              <w:t>實盤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9090F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真的連券商、真的會產生交易結果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D4183" w14:textId="77777777" w:rsidR="00940736" w:rsidRDefault="00226429">
            <w:proofErr w:type="spellStart"/>
            <w:r>
              <w:t>風險最高，所有</w:t>
            </w:r>
            <w:proofErr w:type="spellEnd"/>
            <w:r>
              <w:t xml:space="preserve"> safety gate </w:t>
            </w:r>
            <w:proofErr w:type="spellStart"/>
            <w:r>
              <w:t>都要先成立</w:t>
            </w:r>
            <w:proofErr w:type="spellEnd"/>
          </w:p>
        </w:tc>
      </w:tr>
      <w:tr w:rsidR="00940736" w14:paraId="7EB0D0E5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7611D" w14:textId="77777777" w:rsidR="00940736" w:rsidRDefault="00226429">
            <w:pPr>
              <w:jc w:val="center"/>
            </w:pPr>
            <w:r>
              <w:t>pause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554ED" w14:textId="77777777" w:rsidR="00940736" w:rsidRDefault="00226429">
            <w:r>
              <w:t>暫停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7D534" w14:textId="77777777" w:rsidR="00940736" w:rsidRDefault="00226429">
            <w:r>
              <w:t>系統暫時停止新交易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ADBD7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常見於人工介入、異常、</w:t>
            </w:r>
            <w:proofErr w:type="gramStart"/>
            <w:r>
              <w:rPr>
                <w:lang w:eastAsia="zh-TW"/>
              </w:rPr>
              <w:t>超限後保守</w:t>
            </w:r>
            <w:proofErr w:type="gramEnd"/>
            <w:r>
              <w:rPr>
                <w:lang w:eastAsia="zh-TW"/>
              </w:rPr>
              <w:t>停車</w:t>
            </w:r>
          </w:p>
        </w:tc>
      </w:tr>
      <w:tr w:rsidR="00940736" w14:paraId="3D2318D0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AE2E4" w14:textId="77777777" w:rsidR="00940736" w:rsidRDefault="00226429">
            <w:pPr>
              <w:jc w:val="center"/>
            </w:pPr>
            <w:r>
              <w:t>recovery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F2EDA" w14:textId="77777777" w:rsidR="00940736" w:rsidRDefault="00226429">
            <w:r>
              <w:t>恢復期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53BDB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異常後先用低風險模式恢復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63884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不能</w:t>
            </w:r>
            <w:proofErr w:type="gramStart"/>
            <w:r>
              <w:rPr>
                <w:lang w:eastAsia="zh-TW"/>
              </w:rPr>
              <w:t>一</w:t>
            </w:r>
            <w:proofErr w:type="gramEnd"/>
            <w:r>
              <w:rPr>
                <w:lang w:eastAsia="zh-TW"/>
              </w:rPr>
              <w:t>恢復就滿功率，通常要先觀察並階梯式放寬</w:t>
            </w:r>
          </w:p>
        </w:tc>
      </w:tr>
    </w:tbl>
    <w:p w14:paraId="067BBCE2" w14:textId="77777777" w:rsidR="00940736" w:rsidRDefault="00940736">
      <w:pPr>
        <w:rPr>
          <w:lang w:eastAsia="zh-TW"/>
        </w:rPr>
      </w:pPr>
    </w:p>
    <w:p w14:paraId="5409CAFF" w14:textId="77777777" w:rsidR="00940736" w:rsidRDefault="00226429">
      <w:pPr>
        <w:pStyle w:val="1"/>
      </w:pPr>
      <w:r>
        <w:t xml:space="preserve">6. </w:t>
      </w:r>
      <w:proofErr w:type="spellStart"/>
      <w:r>
        <w:t>六大</w:t>
      </w:r>
      <w:proofErr w:type="spellEnd"/>
      <w:r>
        <w:t xml:space="preserve"> AI </w:t>
      </w:r>
      <w:proofErr w:type="spellStart"/>
      <w:r>
        <w:t>各自負責什麼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422"/>
      </w:tblGrid>
      <w:tr w:rsidR="00940736" w14:paraId="25381D04" w14:textId="77777777">
        <w:trPr>
          <w:tblHeader/>
          <w:jc w:val="center"/>
        </w:trPr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D6883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角色</w:t>
            </w:r>
          </w:p>
        </w:tc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F3530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主要任務</w:t>
            </w:r>
          </w:p>
        </w:tc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87D35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你最關心的一句話</w:t>
            </w:r>
          </w:p>
        </w:tc>
      </w:tr>
      <w:tr w:rsidR="00940736" w14:paraId="75AC4082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DF638" w14:textId="77777777" w:rsidR="00940736" w:rsidRDefault="00226429">
            <w:pPr>
              <w:jc w:val="center"/>
            </w:pPr>
            <w:r>
              <w:t>量化研究員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BC565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找特徵、看因子、看數據規律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081B2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這檔股票在目前條件下是否有統計優勢</w:t>
            </w:r>
          </w:p>
        </w:tc>
      </w:tr>
      <w:tr w:rsidR="00940736" w14:paraId="2D9ADA75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B9EE" w14:textId="77777777" w:rsidR="00940736" w:rsidRDefault="00226429">
            <w:pPr>
              <w:jc w:val="center"/>
            </w:pPr>
            <w:proofErr w:type="spellStart"/>
            <w:r>
              <w:t>回測工程師</w:t>
            </w:r>
            <w:proofErr w:type="spellEnd"/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0BF4C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看歷史驗證與策略表現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7865F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這個做法過去在類似情境是否可靠</w:t>
            </w:r>
          </w:p>
        </w:tc>
      </w:tr>
      <w:tr w:rsidR="00940736" w14:paraId="6C470007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B7C38" w14:textId="77777777" w:rsidR="00940736" w:rsidRDefault="00226429">
            <w:pPr>
              <w:jc w:val="center"/>
            </w:pPr>
            <w:proofErr w:type="spellStart"/>
            <w:r>
              <w:t>風控官</w:t>
            </w:r>
            <w:proofErr w:type="spellEnd"/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92F49" w14:textId="77777777" w:rsidR="00940736" w:rsidRDefault="00226429">
            <w:r>
              <w:t>限制虧損與放行條件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7CD2C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即使想做，現在是否仍應該被擋下</w:t>
            </w:r>
          </w:p>
        </w:tc>
      </w:tr>
      <w:tr w:rsidR="00940736" w14:paraId="6344E9A0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8EDDF" w14:textId="77777777" w:rsidR="00940736" w:rsidRDefault="00226429">
            <w:pPr>
              <w:jc w:val="center"/>
            </w:pPr>
            <w:proofErr w:type="spellStart"/>
            <w:r>
              <w:t>信號工程師</w:t>
            </w:r>
            <w:proofErr w:type="spellEnd"/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A826A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組合技術面與條件觸發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A06D5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現在是否真的達到進場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出場條件</w:t>
            </w:r>
          </w:p>
        </w:tc>
      </w:tr>
      <w:tr w:rsidR="00940736" w14:paraId="5C0EB82F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38D91" w14:textId="77777777" w:rsidR="00940736" w:rsidRDefault="00226429">
            <w:pPr>
              <w:jc w:val="center"/>
            </w:pPr>
            <w:proofErr w:type="spellStart"/>
            <w:r>
              <w:t>執行工程師</w:t>
            </w:r>
            <w:proofErr w:type="spellEnd"/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E9D7" w14:textId="77777777" w:rsidR="00940736" w:rsidRDefault="00226429">
            <w:r>
              <w:t>考慮成交難度與成本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9A1BE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就算方向對，現在下單是否會因滑價或流動性而不划算</w:t>
            </w:r>
          </w:p>
        </w:tc>
      </w:tr>
      <w:tr w:rsidR="00940736" w14:paraId="31A41486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CCBD3" w14:textId="77777777" w:rsidR="00940736" w:rsidRDefault="00226429">
            <w:pPr>
              <w:jc w:val="center"/>
            </w:pPr>
            <w:proofErr w:type="spellStart"/>
            <w:r>
              <w:t>市場分析師</w:t>
            </w:r>
            <w:proofErr w:type="spellEnd"/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434F1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看市場脈動、事件、熱度與結構</w:t>
            </w:r>
          </w:p>
        </w:tc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FF2D7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這筆交易是否逆著更大市場背景</w:t>
            </w:r>
          </w:p>
        </w:tc>
      </w:tr>
    </w:tbl>
    <w:p w14:paraId="7EB41A2A" w14:textId="77777777" w:rsidR="00940736" w:rsidRDefault="00940736">
      <w:pPr>
        <w:rPr>
          <w:lang w:eastAsia="zh-TW"/>
        </w:rPr>
      </w:pPr>
    </w:p>
    <w:p w14:paraId="5E5CB405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7. </w:t>
      </w:r>
      <w:r>
        <w:rPr>
          <w:lang w:eastAsia="zh-TW"/>
        </w:rPr>
        <w:t>風控到底在保護什麼</w:t>
      </w:r>
    </w:p>
    <w:p w14:paraId="2572F9E9" w14:textId="77777777" w:rsidR="00940736" w:rsidRDefault="00226429">
      <w:pPr>
        <w:rPr>
          <w:lang w:eastAsia="zh-TW"/>
        </w:rPr>
      </w:pPr>
      <w:r>
        <w:rPr>
          <w:lang w:eastAsia="zh-TW"/>
        </w:rPr>
        <w:t>風控不是只有停損。這份藍圖裡的風控其實分成很多層：單筆、單日、單週、單月、股票、策略、組合、模式、恢復期、重大異常後冷啟動。</w:t>
      </w:r>
    </w:p>
    <w:p w14:paraId="46EA2E2B" w14:textId="77777777" w:rsidR="00940736" w:rsidRDefault="00226429">
      <w:pPr>
        <w:rPr>
          <w:lang w:eastAsia="zh-TW"/>
        </w:rPr>
      </w:pPr>
      <w:r>
        <w:rPr>
          <w:lang w:eastAsia="zh-TW"/>
        </w:rPr>
        <w:t>系統的風控重點是：就算上層判斷有錯，底層還是要把你擋住，不讓一次錯誤變成大事故。</w:t>
      </w:r>
    </w:p>
    <w:p w14:paraId="20FA0F40" w14:textId="77777777" w:rsidR="00940736" w:rsidRDefault="00226429">
      <w:proofErr w:type="spellStart"/>
      <w:r>
        <w:t>因此後面才會有</w:t>
      </w:r>
      <w:proofErr w:type="spellEnd"/>
      <w:r>
        <w:t xml:space="preserve"> </w:t>
      </w:r>
      <w:proofErr w:type="spellStart"/>
      <w:r>
        <w:t>no-trade</w:t>
      </w:r>
      <w:r>
        <w:t>、硬上限保險絲、重大異常後觀察期、恢復期階梯授權、</w:t>
      </w:r>
      <w:r>
        <w:t>manual</w:t>
      </w:r>
      <w:proofErr w:type="spellEnd"/>
      <w:r>
        <w:t xml:space="preserve"> </w:t>
      </w:r>
      <w:proofErr w:type="spellStart"/>
      <w:r>
        <w:t>override</w:t>
      </w:r>
      <w:r>
        <w:t>、</w:t>
      </w:r>
      <w:r>
        <w:t>final</w:t>
      </w:r>
      <w:proofErr w:type="spellEnd"/>
      <w:r>
        <w:t xml:space="preserve"> human fuse </w:t>
      </w:r>
      <w:r>
        <w:t>等輪次。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40736" w14:paraId="6060C5ED" w14:textId="77777777">
        <w:trPr>
          <w:jc w:val="center"/>
        </w:trPr>
        <w:tc>
          <w:tcPr>
            <w:tcW w:w="9972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7C5BE" w14:textId="77777777" w:rsidR="00940736" w:rsidRDefault="00226429">
            <w:pPr>
              <w:rPr>
                <w:lang w:eastAsia="zh-TW"/>
              </w:rPr>
            </w:pPr>
            <w:r>
              <w:rPr>
                <w:b/>
                <w:color w:val="1F3A5F"/>
                <w:lang w:eastAsia="zh-TW"/>
              </w:rPr>
              <w:t>白話理解</w:t>
            </w:r>
          </w:p>
          <w:p w14:paraId="74D9EC67" w14:textId="77777777" w:rsidR="00940736" w:rsidRDefault="00226429">
            <w:pPr>
              <w:ind w:left="227"/>
              <w:rPr>
                <w:lang w:eastAsia="zh-TW"/>
              </w:rPr>
            </w:pPr>
            <w:r>
              <w:rPr>
                <w:lang w:eastAsia="zh-TW"/>
              </w:rPr>
              <w:t xml:space="preserve">• </w:t>
            </w:r>
            <w:r>
              <w:rPr>
                <w:lang w:eastAsia="zh-TW"/>
              </w:rPr>
              <w:t>系統不只是幫你找機會，更重要的是幫你決定『現在不該做什麼』。</w:t>
            </w:r>
          </w:p>
          <w:p w14:paraId="674F1836" w14:textId="77777777" w:rsidR="00940736" w:rsidRDefault="00226429">
            <w:pPr>
              <w:ind w:left="227"/>
              <w:rPr>
                <w:lang w:eastAsia="zh-TW"/>
              </w:rPr>
            </w:pPr>
            <w:r>
              <w:rPr>
                <w:lang w:eastAsia="zh-TW"/>
              </w:rPr>
              <w:t xml:space="preserve">• </w:t>
            </w:r>
            <w:r>
              <w:rPr>
                <w:lang w:eastAsia="zh-TW"/>
              </w:rPr>
              <w:t>在真實交易裡，少犯大錯通常比多做幾筆交易更重要。</w:t>
            </w:r>
          </w:p>
        </w:tc>
      </w:tr>
    </w:tbl>
    <w:p w14:paraId="7B960E07" w14:textId="77777777" w:rsidR="00940736" w:rsidRDefault="00940736">
      <w:pPr>
        <w:rPr>
          <w:lang w:eastAsia="zh-TW"/>
        </w:rPr>
      </w:pPr>
    </w:p>
    <w:p w14:paraId="46A52930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t xml:space="preserve">8. </w:t>
      </w:r>
      <w:r>
        <w:rPr>
          <w:lang w:eastAsia="zh-TW"/>
        </w:rPr>
        <w:t>為什麼要一直強調單一真實來源</w:t>
      </w:r>
    </w:p>
    <w:p w14:paraId="492A0003" w14:textId="77777777" w:rsidR="00940736" w:rsidRDefault="00226429">
      <w:pPr>
        <w:rPr>
          <w:lang w:eastAsia="zh-TW"/>
        </w:rPr>
      </w:pPr>
      <w:r>
        <w:rPr>
          <w:lang w:eastAsia="zh-TW"/>
        </w:rPr>
        <w:t>交易系統最怕的不是單一功能沒做，而是前端看一套、後端算一套、交易引擎又用第三套。</w:t>
      </w:r>
    </w:p>
    <w:p w14:paraId="6B4F4A4E" w14:textId="77777777" w:rsidR="00940736" w:rsidRDefault="00226429">
      <w:pPr>
        <w:rPr>
          <w:lang w:eastAsia="zh-TW"/>
        </w:rPr>
      </w:pPr>
      <w:r>
        <w:rPr>
          <w:lang w:eastAsia="zh-TW"/>
        </w:rPr>
        <w:t>所以藍圖前面很早就把『單一真實來源』與『時間同步</w:t>
      </w:r>
      <w:r>
        <w:rPr>
          <w:lang w:eastAsia="zh-TW"/>
        </w:rPr>
        <w:t xml:space="preserve"> / schema / </w:t>
      </w:r>
      <w:r>
        <w:rPr>
          <w:lang w:eastAsia="zh-TW"/>
        </w:rPr>
        <w:t>資料契約固定』放進去。這是為了避免價格、持倉、成交、新聞、模式、損益在不同模組各說各話。</w:t>
      </w:r>
    </w:p>
    <w:p w14:paraId="5BE27CA8" w14:textId="77777777" w:rsidR="00940736" w:rsidRDefault="00226429">
      <w:pPr>
        <w:rPr>
          <w:lang w:eastAsia="zh-TW"/>
        </w:rPr>
      </w:pPr>
      <w:r>
        <w:rPr>
          <w:lang w:eastAsia="zh-TW"/>
        </w:rPr>
        <w:t>白話說，系統要像會計帳一樣：同一件事只能有一套正式答案。</w:t>
      </w:r>
    </w:p>
    <w:p w14:paraId="1AD52FA5" w14:textId="77777777" w:rsidR="00940736" w:rsidRDefault="00226429">
      <w:pPr>
        <w:pStyle w:val="1"/>
      </w:pPr>
      <w:r>
        <w:t xml:space="preserve">9. </w:t>
      </w:r>
      <w:proofErr w:type="spellStart"/>
      <w:r>
        <w:t>模擬、回測、</w:t>
      </w:r>
      <w:r>
        <w:t>shadow</w:t>
      </w:r>
      <w:r>
        <w:t>、</w:t>
      </w:r>
      <w:r>
        <w:t>live</w:t>
      </w:r>
      <w:proofErr w:type="spellEnd"/>
      <w:r>
        <w:t xml:space="preserve"> </w:t>
      </w:r>
      <w:proofErr w:type="spellStart"/>
      <w:r>
        <w:t>有什麼差別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835"/>
        <w:gridCol w:w="2835"/>
      </w:tblGrid>
      <w:tr w:rsidR="00940736" w14:paraId="28B6F76B" w14:textId="77777777">
        <w:trPr>
          <w:tblHeader/>
          <w:jc w:val="center"/>
        </w:trPr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19505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類型</w:t>
            </w:r>
          </w:p>
        </w:tc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ED6FB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核心目的</w:t>
            </w:r>
          </w:p>
        </w:tc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A1FE5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最適合用來看什麼</w:t>
            </w:r>
          </w:p>
        </w:tc>
        <w:tc>
          <w:tcPr>
            <w:tcW w:w="2493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65D52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不能誤解成什麼</w:t>
            </w:r>
          </w:p>
        </w:tc>
      </w:tr>
      <w:tr w:rsidR="00940736" w14:paraId="546EE4A8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E9B8A" w14:textId="77777777" w:rsidR="00940736" w:rsidRDefault="00226429">
            <w:pPr>
              <w:jc w:val="center"/>
            </w:pPr>
            <w:r>
              <w:t>回測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1C48B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看歷史資料下規則是否合理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DBFF1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策略長期表現、風險、穩定度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96A47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不能直接等於實盤一定會這樣成交</w:t>
            </w:r>
          </w:p>
        </w:tc>
      </w:tr>
      <w:tr w:rsidR="00940736" w14:paraId="1E277FAA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6EA15" w14:textId="77777777" w:rsidR="00940736" w:rsidRDefault="00226429">
            <w:pPr>
              <w:jc w:val="center"/>
            </w:pPr>
            <w:proofErr w:type="spellStart"/>
            <w:r>
              <w:t>模擬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EF46E" w14:textId="77777777" w:rsidR="00940736" w:rsidRDefault="00226429">
            <w:r>
              <w:t>驗證流程與介面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400C4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從訊號到損益的整條鏈有沒有通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E531E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不能直接當成有真實成交品質</w:t>
            </w:r>
          </w:p>
        </w:tc>
      </w:tr>
      <w:tr w:rsidR="00940736" w14:paraId="50CBC012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96775" w14:textId="77777777" w:rsidR="00940736" w:rsidRDefault="00226429">
            <w:pPr>
              <w:jc w:val="center"/>
            </w:pPr>
            <w:r>
              <w:t>shadow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2F761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跟著實盤行情跑，但先不真下單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91216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判斷邏輯與</w:t>
            </w:r>
            <w:r>
              <w:rPr>
                <w:lang w:eastAsia="zh-TW"/>
              </w:rPr>
              <w:t xml:space="preserve"> live </w:t>
            </w:r>
            <w:r>
              <w:rPr>
                <w:lang w:eastAsia="zh-TW"/>
              </w:rPr>
              <w:t>差多少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CBA2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不能當成已經正式上線</w:t>
            </w:r>
          </w:p>
        </w:tc>
      </w:tr>
      <w:tr w:rsidR="00940736" w14:paraId="051BBD6E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4518D" w14:textId="77777777" w:rsidR="00940736" w:rsidRDefault="00226429">
            <w:pPr>
              <w:jc w:val="center"/>
            </w:pPr>
            <w:r>
              <w:t>paper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94DFC" w14:textId="77777777" w:rsidR="00940736" w:rsidRDefault="00226429">
            <w:r>
              <w:t>像交易但不送真單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1AC7D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交易流程、模式、風控、記錄是否一致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31F7D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不能直接視為已賺到真錢</w:t>
            </w:r>
          </w:p>
        </w:tc>
      </w:tr>
      <w:tr w:rsidR="00940736" w14:paraId="077097C1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ECF39" w14:textId="77777777" w:rsidR="00940736" w:rsidRDefault="00226429">
            <w:pPr>
              <w:jc w:val="center"/>
            </w:pPr>
            <w:r>
              <w:t>live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08244" w14:textId="77777777" w:rsidR="00940736" w:rsidRDefault="00226429">
            <w:r>
              <w:t>真實下單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24C42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系統是否真的能在市場中安全運行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46CD8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不能在驗收不完整時提早使用</w:t>
            </w:r>
          </w:p>
        </w:tc>
      </w:tr>
    </w:tbl>
    <w:p w14:paraId="057A6F34" w14:textId="77777777" w:rsidR="00940736" w:rsidRDefault="00940736">
      <w:pPr>
        <w:rPr>
          <w:lang w:eastAsia="zh-TW"/>
        </w:rPr>
      </w:pPr>
    </w:p>
    <w:p w14:paraId="4508D82F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10. </w:t>
      </w:r>
      <w:r>
        <w:rPr>
          <w:lang w:eastAsia="zh-TW"/>
        </w:rPr>
        <w:t>後面那些高級輪次，白話在做什麼</w:t>
      </w:r>
    </w:p>
    <w:p w14:paraId="7F5A690C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研究工廠：</w:t>
      </w:r>
      <w:r>
        <w:rPr>
          <w:lang w:eastAsia="zh-TW"/>
        </w:rPr>
        <w:t>讓系統能持續提出新特徵、新策略、新風控候選，再自動測試、排序、淘汰。</w:t>
      </w:r>
    </w:p>
    <w:p w14:paraId="4A7CF9BB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治理中心：</w:t>
      </w:r>
      <w:r>
        <w:rPr>
          <w:lang w:eastAsia="zh-TW"/>
        </w:rPr>
        <w:t>把版本、規則、</w:t>
      </w:r>
      <w:r>
        <w:rPr>
          <w:lang w:eastAsia="zh-TW"/>
        </w:rPr>
        <w:t xml:space="preserve">AI </w:t>
      </w:r>
      <w:r>
        <w:rPr>
          <w:lang w:eastAsia="zh-TW"/>
        </w:rPr>
        <w:t>責任鏈、權限、事故、回滾都收攏到可稽核的架構。</w:t>
      </w:r>
    </w:p>
    <w:p w14:paraId="378544E3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市場微觀結構：</w:t>
      </w:r>
      <w:r>
        <w:rPr>
          <w:lang w:eastAsia="zh-TW"/>
        </w:rPr>
        <w:t>讓系統理解真實市場制度，而不是假設想買就買得到、想賣就賣得掉。</w:t>
      </w:r>
    </w:p>
    <w:p w14:paraId="0EB09D06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恢復期與冷啟動：</w:t>
      </w:r>
      <w:r>
        <w:rPr>
          <w:lang w:eastAsia="zh-TW"/>
        </w:rPr>
        <w:t>系統壞過一次後，不是直接恢復</w:t>
      </w:r>
      <w:r>
        <w:rPr>
          <w:lang w:eastAsia="zh-TW"/>
        </w:rPr>
        <w:t xml:space="preserve"> 100% </w:t>
      </w:r>
      <w:r>
        <w:rPr>
          <w:lang w:eastAsia="zh-TW"/>
        </w:rPr>
        <w:t>火力，而是慢慢升階觀察。</w:t>
      </w:r>
    </w:p>
    <w:p w14:paraId="28849984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使用者風格與心理層：</w:t>
      </w:r>
      <w:r>
        <w:rPr>
          <w:lang w:eastAsia="zh-TW"/>
        </w:rPr>
        <w:t>讓系統知道你是保守還是積極，也提醒人類常見衝動錯誤。</w:t>
      </w:r>
    </w:p>
    <w:p w14:paraId="0202287C" w14:textId="77777777" w:rsidR="00940736" w:rsidRDefault="00226429">
      <w:pPr>
        <w:rPr>
          <w:lang w:eastAsia="zh-TW"/>
        </w:rPr>
      </w:pPr>
      <w:r>
        <w:rPr>
          <w:b/>
          <w:lang w:eastAsia="zh-TW"/>
        </w:rPr>
        <w:t>法遵與邊界：</w:t>
      </w:r>
      <w:r>
        <w:rPr>
          <w:lang w:eastAsia="zh-TW"/>
        </w:rPr>
        <w:t>明確寫出系統能做什麼、不能做什麼，避免把工具誤當保證獲利機器。</w:t>
      </w:r>
    </w:p>
    <w:p w14:paraId="27D7D41F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t xml:space="preserve">11. </w:t>
      </w:r>
      <w:r>
        <w:rPr>
          <w:lang w:eastAsia="zh-TW"/>
        </w:rPr>
        <w:t>這份藍圖目前最值得優先補強的底層</w:t>
      </w:r>
    </w:p>
    <w:p w14:paraId="1DF17026" w14:textId="77777777" w:rsidR="00940736" w:rsidRDefault="00226429">
      <w:pPr>
        <w:rPr>
          <w:lang w:eastAsia="zh-TW"/>
        </w:rPr>
      </w:pPr>
      <w:r>
        <w:rPr>
          <w:lang w:eastAsia="zh-TW"/>
        </w:rPr>
        <w:t>雖然藍圖已很完整，但如果你之後要朝真正可上路的交易系統靠近，以下底層法典最好再獨立拉高：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5669"/>
      </w:tblGrid>
      <w:tr w:rsidR="00940736" w14:paraId="5CC4D43D" w14:textId="77777777">
        <w:trPr>
          <w:tblHeader/>
          <w:jc w:val="center"/>
        </w:trPr>
        <w:tc>
          <w:tcPr>
            <w:tcW w:w="4986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825D7" w14:textId="77777777" w:rsidR="00940736" w:rsidRDefault="00226429">
            <w:pPr>
              <w:jc w:val="center"/>
            </w:pPr>
            <w:proofErr w:type="spellStart"/>
            <w:r>
              <w:rPr>
                <w:b/>
                <w:color w:val="1F3A5F"/>
              </w:rPr>
              <w:t>建議補強項</w:t>
            </w:r>
            <w:proofErr w:type="spellEnd"/>
          </w:p>
        </w:tc>
        <w:tc>
          <w:tcPr>
            <w:tcW w:w="4986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08040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為什麼重要</w:t>
            </w:r>
          </w:p>
        </w:tc>
      </w:tr>
      <w:tr w:rsidR="00940736" w14:paraId="58481732" w14:textId="77777777">
        <w:trPr>
          <w:jc w:val="center"/>
        </w:trPr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F22D3" w14:textId="77777777" w:rsidR="00940736" w:rsidRDefault="00226429">
            <w:pPr>
              <w:jc w:val="center"/>
            </w:pPr>
            <w:r>
              <w:t>訂單生命週期狀態機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79E7F" w14:textId="77777777" w:rsidR="00940736" w:rsidRDefault="00226429">
            <w:r>
              <w:t>實盤最容易出事故的地方，必須清楚定義</w:t>
            </w:r>
            <w:r>
              <w:t xml:space="preserve"> submitted / partial fill / cancelled / rejected / reconcile </w:t>
            </w:r>
            <w:r>
              <w:t>等狀態</w:t>
            </w:r>
          </w:p>
        </w:tc>
      </w:tr>
      <w:tr w:rsidR="00940736" w14:paraId="2FCFFF7C" w14:textId="77777777">
        <w:trPr>
          <w:jc w:val="center"/>
        </w:trPr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EC7AE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現金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買力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交割資金帳本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F5B58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避免系統看起來能買，但實際資金帳不一致</w:t>
            </w:r>
          </w:p>
        </w:tc>
      </w:tr>
      <w:tr w:rsidR="00940736" w14:paraId="247A8B1C" w14:textId="77777777">
        <w:trPr>
          <w:jc w:val="center"/>
        </w:trPr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8FA95" w14:textId="77777777" w:rsidR="00940736" w:rsidRDefault="00226429">
            <w:proofErr w:type="spellStart"/>
            <w:r>
              <w:t>冪等性</w:t>
            </w:r>
            <w:proofErr w:type="spellEnd"/>
            <w:r>
              <w:t xml:space="preserve"> / </w:t>
            </w:r>
            <w:proofErr w:type="spellStart"/>
            <w:r>
              <w:t>去重</w:t>
            </w:r>
            <w:proofErr w:type="spellEnd"/>
            <w:r>
              <w:t xml:space="preserve"> / </w:t>
            </w:r>
            <w:r>
              <w:t>重送保護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20B5B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避免</w:t>
            </w:r>
            <w:r>
              <w:rPr>
                <w:lang w:eastAsia="zh-TW"/>
              </w:rPr>
              <w:t xml:space="preserve"> retry</w:t>
            </w:r>
            <w:r>
              <w:rPr>
                <w:lang w:eastAsia="zh-TW"/>
              </w:rPr>
              <w:t>、重啟、重播造成重複送單或重複入帳</w:t>
            </w:r>
          </w:p>
        </w:tc>
      </w:tr>
      <w:tr w:rsidR="00940736" w14:paraId="1DFFC40A" w14:textId="77777777">
        <w:trPr>
          <w:jc w:val="center"/>
        </w:trPr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77E20" w14:textId="77777777" w:rsidR="00940736" w:rsidRDefault="00226429">
            <w:pPr>
              <w:jc w:val="center"/>
            </w:pPr>
            <w:proofErr w:type="spellStart"/>
            <w:r>
              <w:t>不可變審計事件帳本</w:t>
            </w:r>
            <w:proofErr w:type="spellEnd"/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E5A01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確保歷史事件只可追加，不可事後覆寫汙染追責鏈</w:t>
            </w:r>
          </w:p>
        </w:tc>
      </w:tr>
      <w:tr w:rsidR="00940736" w14:paraId="1132E6F4" w14:textId="77777777">
        <w:trPr>
          <w:jc w:val="center"/>
        </w:trPr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067C8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市場日曆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交易時段引擎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A4DAE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把休市、零股、盤前盤後、特殊時段都規則化</w:t>
            </w:r>
          </w:p>
        </w:tc>
      </w:tr>
      <w:tr w:rsidR="00940736" w14:paraId="5030A449" w14:textId="77777777">
        <w:trPr>
          <w:jc w:val="center"/>
        </w:trPr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2D0D7" w14:textId="77777777" w:rsidR="00940736" w:rsidRDefault="00226429">
            <w:proofErr w:type="spellStart"/>
            <w:r>
              <w:t>競態</w:t>
            </w:r>
            <w:proofErr w:type="spellEnd"/>
            <w:r>
              <w:t xml:space="preserve"> / </w:t>
            </w:r>
            <w:r>
              <w:t>鎖</w:t>
            </w:r>
            <w:r>
              <w:t xml:space="preserve"> / </w:t>
            </w:r>
            <w:r>
              <w:t>原子性治理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2BCC4" w14:textId="77777777" w:rsidR="00940736" w:rsidRDefault="00226429">
            <w:r>
              <w:t>多模組同時動作時，避免</w:t>
            </w:r>
            <w:r>
              <w:t xml:space="preserve"> state update </w:t>
            </w:r>
            <w:r>
              <w:t>打架</w:t>
            </w:r>
          </w:p>
        </w:tc>
      </w:tr>
    </w:tbl>
    <w:p w14:paraId="751B72BC" w14:textId="77777777" w:rsidR="00940736" w:rsidRDefault="00940736"/>
    <w:p w14:paraId="390D9DEB" w14:textId="77777777" w:rsidR="00940736" w:rsidRDefault="00226429">
      <w:pPr>
        <w:pStyle w:val="1"/>
      </w:pPr>
      <w:r>
        <w:t xml:space="preserve">12. </w:t>
      </w:r>
      <w:r>
        <w:t>你平常最該看哪些資訊</w:t>
      </w:r>
    </w:p>
    <w:p w14:paraId="5A701184" w14:textId="77777777" w:rsidR="00940736" w:rsidRDefault="00226429">
      <w:pPr>
        <w:rPr>
          <w:lang w:eastAsia="zh-TW"/>
        </w:rPr>
      </w:pPr>
      <w:r>
        <w:rPr>
          <w:lang w:eastAsia="zh-TW"/>
        </w:rPr>
        <w:t>如果你不是工程背景，日常最值得看的不是全部</w:t>
      </w:r>
      <w:r>
        <w:rPr>
          <w:lang w:eastAsia="zh-TW"/>
        </w:rPr>
        <w:t xml:space="preserve"> log</w:t>
      </w:r>
      <w:r>
        <w:rPr>
          <w:lang w:eastAsia="zh-TW"/>
        </w:rPr>
        <w:t>，而是：目前輪次、目前模式、是否允許交易、風險高低、今天最重要三件事、目前卡住的異常、是否需要人工接管。</w:t>
      </w:r>
    </w:p>
    <w:p w14:paraId="185CEA4B" w14:textId="77777777" w:rsidR="00940736" w:rsidRDefault="00226429">
      <w:pPr>
        <w:rPr>
          <w:lang w:eastAsia="zh-TW"/>
        </w:rPr>
      </w:pPr>
      <w:r>
        <w:rPr>
          <w:lang w:eastAsia="zh-TW"/>
        </w:rPr>
        <w:t>換句話說，這套系統最終應該同時有兩種介面：一種給工程與研究人員看細節；另一種給你看高濃度摘要與安全狀態。</w:t>
      </w:r>
    </w:p>
    <w:p w14:paraId="3F9503F5" w14:textId="77777777" w:rsidR="00940736" w:rsidRDefault="00226429">
      <w:pPr>
        <w:rPr>
          <w:lang w:eastAsia="zh-TW"/>
        </w:rPr>
      </w:pPr>
      <w:r>
        <w:rPr>
          <w:lang w:eastAsia="zh-TW"/>
        </w:rPr>
        <w:t>後續若你要把這份文件再往前推，我最建議補的是：把『頁面導覽版』與『交易流程版』再拆成兩個更白話的子章節。</w:t>
      </w:r>
    </w:p>
    <w:p w14:paraId="52C59722" w14:textId="77777777" w:rsidR="00940736" w:rsidRDefault="00226429">
      <w:pPr>
        <w:pStyle w:val="1"/>
        <w:rPr>
          <w:lang w:eastAsia="zh-TW"/>
        </w:rPr>
      </w:pPr>
      <w:r>
        <w:rPr>
          <w:lang w:eastAsia="zh-TW"/>
        </w:rPr>
        <w:lastRenderedPageBreak/>
        <w:t>附錄</w:t>
      </w:r>
      <w:r>
        <w:rPr>
          <w:lang w:eastAsia="zh-TW"/>
        </w:rPr>
        <w:t xml:space="preserve"> A</w:t>
      </w:r>
      <w:r>
        <w:rPr>
          <w:lang w:eastAsia="zh-TW"/>
        </w:rPr>
        <w:t>：</w:t>
      </w:r>
      <w:r>
        <w:rPr>
          <w:lang w:eastAsia="zh-TW"/>
        </w:rPr>
        <w:t xml:space="preserve">157 </w:t>
      </w:r>
      <w:r>
        <w:rPr>
          <w:lang w:eastAsia="zh-TW"/>
        </w:rPr>
        <w:t>輪藍圖如何閱讀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082"/>
      </w:tblGrid>
      <w:tr w:rsidR="00940736" w14:paraId="1B1EAE42" w14:textId="77777777">
        <w:trPr>
          <w:tblHeader/>
          <w:jc w:val="center"/>
        </w:trPr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3D7FC" w14:textId="77777777" w:rsidR="00940736" w:rsidRDefault="00226429">
            <w:pPr>
              <w:jc w:val="center"/>
            </w:pPr>
            <w:proofErr w:type="spellStart"/>
            <w:r>
              <w:rPr>
                <w:b/>
                <w:color w:val="1F3A5F"/>
              </w:rPr>
              <w:t>階段</w:t>
            </w:r>
            <w:proofErr w:type="spellEnd"/>
          </w:p>
        </w:tc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18FDA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建議怎麼理解</w:t>
            </w:r>
          </w:p>
        </w:tc>
        <w:tc>
          <w:tcPr>
            <w:tcW w:w="3324" w:type="dxa"/>
            <w:shd w:val="clear" w:color="auto" w:fill="DC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8659A" w14:textId="77777777" w:rsidR="00940736" w:rsidRDefault="00226429">
            <w:pPr>
              <w:jc w:val="center"/>
            </w:pPr>
            <w:r>
              <w:rPr>
                <w:b/>
                <w:color w:val="1F3A5F"/>
              </w:rPr>
              <w:t>代表性的能力</w:t>
            </w:r>
          </w:p>
        </w:tc>
      </w:tr>
      <w:tr w:rsidR="00940736" w14:paraId="463AC899" w14:textId="77777777">
        <w:trPr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FEC07" w14:textId="72757684" w:rsidR="00940736" w:rsidRDefault="00226429">
            <w:pPr>
              <w:jc w:val="center"/>
            </w:pPr>
            <w:r>
              <w:t>Phase 1</w:t>
            </w:r>
            <w:r w:rsidR="00A9607D">
              <w:rPr>
                <w:rFonts w:ascii="新細明體" w:eastAsia="新細明體" w:hAnsi="新細明體" w:hint="eastAsia"/>
                <w:lang w:eastAsia="zh-TW"/>
              </w:rPr>
              <w:t>(</w:t>
            </w:r>
            <w:r w:rsidR="00A9607D" w:rsidRPr="00A9607D">
              <w:rPr>
                <w:rFonts w:ascii="新細明體" w:eastAsia="新細明體" w:hAnsi="新細明體"/>
                <w:lang w:eastAsia="zh-TW"/>
              </w:rPr>
              <w:t>第 1～15 輪</w:t>
            </w:r>
            <w:r w:rsidR="00A9607D">
              <w:rPr>
                <w:rFonts w:ascii="新細明體" w:eastAsia="新細明體" w:hAnsi="新細明體" w:hint="eastAsia"/>
                <w:lang w:eastAsia="zh-TW"/>
              </w:rPr>
              <w:t>)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E780D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先保命、先穩定、先一致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04459" w14:textId="77777777" w:rsidR="00940736" w:rsidRDefault="00226429">
            <w:proofErr w:type="spellStart"/>
            <w:r>
              <w:t>設定、</w:t>
            </w:r>
            <w:r>
              <w:t>restore</w:t>
            </w:r>
            <w:r>
              <w:t>、</w:t>
            </w:r>
            <w:r>
              <w:t>source</w:t>
            </w:r>
            <w:proofErr w:type="spellEnd"/>
            <w:r>
              <w:t xml:space="preserve"> of </w:t>
            </w:r>
            <w:proofErr w:type="spellStart"/>
            <w:r>
              <w:t>truth</w:t>
            </w:r>
            <w:r>
              <w:t>、時間一致、</w:t>
            </w:r>
            <w:r>
              <w:t>health</w:t>
            </w:r>
            <w:r>
              <w:t>、熔斷、模式治理</w:t>
            </w:r>
            <w:proofErr w:type="spellEnd"/>
          </w:p>
        </w:tc>
      </w:tr>
      <w:tr w:rsidR="00940736" w14:paraId="5C80B2D4" w14:textId="77777777">
        <w:trPr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6D3F" w14:textId="1C0E41EE" w:rsidR="00940736" w:rsidRDefault="00226429">
            <w:pPr>
              <w:jc w:val="center"/>
            </w:pPr>
            <w:r>
              <w:t>Phase 2</w:t>
            </w:r>
            <w:r>
              <w:rPr>
                <w:rFonts w:ascii="新細明體" w:eastAsia="新細明體" w:hAnsi="新細明體" w:hint="eastAsia"/>
                <w:lang w:eastAsia="zh-TW"/>
              </w:rPr>
              <w:t>(</w:t>
            </w:r>
            <w:r w:rsidRPr="00226429">
              <w:rPr>
                <w:rFonts w:ascii="新細明體" w:eastAsia="新細明體" w:hAnsi="新細明體"/>
                <w:lang w:eastAsia="zh-TW"/>
              </w:rPr>
              <w:t>第 16～45A 輪</w:t>
            </w:r>
            <w:r>
              <w:rPr>
                <w:rFonts w:ascii="新細明體" w:eastAsia="新細明體" w:hAnsi="新細明體" w:hint="eastAsia"/>
                <w:lang w:eastAsia="zh-TW"/>
              </w:rPr>
              <w:t>)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1F7A9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讓交易</w:t>
            </w:r>
            <w:proofErr w:type="gramStart"/>
            <w:r>
              <w:rPr>
                <w:lang w:eastAsia="zh-TW"/>
              </w:rPr>
              <w:t>鏈能跑通</w:t>
            </w:r>
            <w:proofErr w:type="gramEnd"/>
            <w:r>
              <w:rPr>
                <w:lang w:eastAsia="zh-TW"/>
              </w:rPr>
              <w:t>而且</w:t>
            </w:r>
            <w:proofErr w:type="gramStart"/>
            <w:r>
              <w:rPr>
                <w:lang w:eastAsia="zh-TW"/>
              </w:rPr>
              <w:t>可追責</w:t>
            </w:r>
            <w:proofErr w:type="gramEnd"/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6C5D8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交易生命週期、六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會議、回放、研究、成交真實度、淨損益</w:t>
            </w:r>
          </w:p>
        </w:tc>
      </w:tr>
      <w:tr w:rsidR="00940736" w14:paraId="6B5B0E7E" w14:textId="77777777">
        <w:trPr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8EA8C" w14:textId="77777777" w:rsidR="00940736" w:rsidRDefault="00226429">
            <w:pPr>
              <w:jc w:val="center"/>
              <w:rPr>
                <w:rFonts w:ascii="新細明體" w:eastAsia="新細明體" w:hAnsi="新細明體"/>
                <w:lang w:eastAsia="zh-TW"/>
              </w:rPr>
            </w:pPr>
            <w:r>
              <w:t>Phase 3</w:t>
            </w:r>
            <w:r>
              <w:rPr>
                <w:rFonts w:ascii="新細明體" w:eastAsia="新細明體" w:hAnsi="新細明體" w:hint="eastAsia"/>
                <w:lang w:eastAsia="zh-TW"/>
              </w:rPr>
              <w:t>(</w:t>
            </w:r>
            <w:r w:rsidRPr="00226429">
              <w:rPr>
                <w:rFonts w:ascii="新細明體" w:eastAsia="新細明體" w:hAnsi="新細明體" w:hint="eastAsia"/>
                <w:lang w:eastAsia="zh-TW"/>
              </w:rPr>
              <w:t>第</w:t>
            </w:r>
            <w:r w:rsidRPr="00226429">
              <w:rPr>
                <w:rFonts w:ascii="新細明體" w:eastAsia="新細明體" w:hAnsi="新細明體"/>
                <w:lang w:eastAsia="zh-TW"/>
              </w:rPr>
              <w:t xml:space="preserve"> 46</w:t>
            </w:r>
            <w:r w:rsidRPr="00226429">
              <w:rPr>
                <w:rFonts w:ascii="新細明體" w:eastAsia="新細明體" w:hAnsi="新細明體" w:hint="eastAsia"/>
                <w:lang w:eastAsia="zh-TW"/>
              </w:rPr>
              <w:t>～</w:t>
            </w:r>
            <w:r w:rsidRPr="00226429">
              <w:rPr>
                <w:rFonts w:ascii="新細明體" w:eastAsia="新細明體" w:hAnsi="新細明體"/>
                <w:lang w:eastAsia="zh-TW"/>
              </w:rPr>
              <w:t xml:space="preserve">128 </w:t>
            </w:r>
            <w:r w:rsidRPr="00226429">
              <w:rPr>
                <w:rFonts w:ascii="新細明體" w:eastAsia="新細明體" w:hAnsi="新細明體" w:hint="eastAsia"/>
                <w:lang w:eastAsia="zh-TW"/>
              </w:rPr>
              <w:t>輪</w:t>
            </w:r>
            <w:r>
              <w:rPr>
                <w:rFonts w:ascii="新細明體" w:eastAsia="新細明體" w:hAnsi="新細明體" w:hint="eastAsia"/>
                <w:lang w:eastAsia="zh-TW"/>
              </w:rPr>
              <w:t>)</w:t>
            </w:r>
          </w:p>
          <w:p w14:paraId="5059542B" w14:textId="67CE0A6D" w:rsidR="00226429" w:rsidRDefault="00226429">
            <w:pPr>
              <w:jc w:val="center"/>
            </w:pPr>
            <w:r w:rsidRPr="00226429">
              <w:t>Phase 4</w:t>
            </w:r>
            <w:r>
              <w:rPr>
                <w:rFonts w:ascii="新細明體" w:eastAsia="新細明體" w:hAnsi="新細明體" w:cs="新細明體" w:hint="eastAsia"/>
                <w:lang w:eastAsia="zh-TW"/>
              </w:rPr>
              <w:t>(</w:t>
            </w:r>
            <w:r w:rsidRPr="00226429">
              <w:rPr>
                <w:rFonts w:ascii="新細明體" w:eastAsia="新細明體" w:hAnsi="新細明體" w:cs="新細明體" w:hint="eastAsia"/>
              </w:rPr>
              <w:t>第</w:t>
            </w:r>
            <w:r w:rsidRPr="00226429">
              <w:t xml:space="preserve"> 129</w:t>
            </w:r>
            <w:r w:rsidRPr="00226429">
              <w:rPr>
                <w:rFonts w:ascii="新細明體" w:eastAsia="新細明體" w:hAnsi="新細明體" w:cs="新細明體" w:hint="eastAsia"/>
              </w:rPr>
              <w:t>～</w:t>
            </w:r>
            <w:r w:rsidRPr="00226429">
              <w:t xml:space="preserve">161 </w:t>
            </w:r>
            <w:r w:rsidRPr="00226429">
              <w:rPr>
                <w:rFonts w:ascii="新細明體" w:eastAsia="新細明體" w:hAnsi="新細明體" w:cs="新細明體" w:hint="eastAsia"/>
              </w:rPr>
              <w:t>輪</w:t>
            </w:r>
            <w:r>
              <w:rPr>
                <w:rFonts w:ascii="新細明體" w:eastAsia="新細明體" w:hAnsi="新細明體" w:cs="新細明體" w:hint="eastAsia"/>
                <w:lang w:eastAsia="zh-TW"/>
              </w:rPr>
              <w:t>)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ED7B5" w14:textId="77777777" w:rsidR="00940736" w:rsidRDefault="00226429">
            <w:pPr>
              <w:rPr>
                <w:lang w:eastAsia="zh-TW"/>
              </w:rPr>
            </w:pPr>
            <w:r>
              <w:rPr>
                <w:lang w:eastAsia="zh-TW"/>
              </w:rPr>
              <w:t>走向小資金</w:t>
            </w:r>
            <w:r>
              <w:rPr>
                <w:lang w:eastAsia="zh-TW"/>
              </w:rPr>
              <w:t xml:space="preserve"> live</w:t>
            </w:r>
            <w:r>
              <w:rPr>
                <w:lang w:eastAsia="zh-TW"/>
              </w:rPr>
              <w:t>、治理、營運化與長期擴充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5E551" w14:textId="77777777" w:rsidR="00940736" w:rsidRDefault="00226429">
            <w:proofErr w:type="spellStart"/>
            <w:r>
              <w:t>shadow</w:t>
            </w:r>
            <w:r>
              <w:t>、小資金驗證、</w:t>
            </w:r>
            <w:r>
              <w:t>governance</w:t>
            </w:r>
            <w:r>
              <w:t>、事故中心、部署、法遵、交接</w:t>
            </w:r>
            <w:proofErr w:type="spellEnd"/>
          </w:p>
        </w:tc>
      </w:tr>
    </w:tbl>
    <w:p w14:paraId="1F47EF36" w14:textId="77777777" w:rsidR="00940736" w:rsidRDefault="00940736"/>
    <w:p w14:paraId="25B0B2C6" w14:textId="77777777" w:rsidR="00940736" w:rsidRDefault="00226429">
      <w:pPr>
        <w:rPr>
          <w:lang w:eastAsia="zh-TW"/>
        </w:rPr>
      </w:pPr>
      <w:r>
        <w:rPr>
          <w:lang w:eastAsia="zh-TW"/>
        </w:rPr>
        <w:t>本文件結論：你的藍圖不是一般功能清單，而是往『可控、</w:t>
      </w:r>
      <w:proofErr w:type="gramStart"/>
      <w:r>
        <w:rPr>
          <w:lang w:eastAsia="zh-TW"/>
        </w:rPr>
        <w:t>可追責</w:t>
      </w:r>
      <w:proofErr w:type="gramEnd"/>
      <w:r>
        <w:rPr>
          <w:lang w:eastAsia="zh-TW"/>
        </w:rPr>
        <w:t>、可治理』的交易系統走。真正的價值不只在會不會下單，而在它是否能說清楚自己為什麼做、出了事怎麼停、之後怎麼學。</w:t>
      </w:r>
    </w:p>
    <w:sectPr w:rsidR="00940736" w:rsidSect="00034616">
      <w:headerReference w:type="default" r:id="rId8"/>
      <w:footerReference w:type="default" r:id="rId9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F833" w14:textId="77777777" w:rsidR="00226429" w:rsidRDefault="00226429">
      <w:pPr>
        <w:spacing w:after="0" w:line="240" w:lineRule="auto"/>
      </w:pPr>
      <w:r>
        <w:separator/>
      </w:r>
    </w:p>
  </w:endnote>
  <w:endnote w:type="continuationSeparator" w:id="0">
    <w:p w14:paraId="4ACECDAF" w14:textId="77777777" w:rsidR="00226429" w:rsidRDefault="0022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5032" w14:textId="55CBBF7D" w:rsidR="00940736" w:rsidRDefault="00226429">
    <w:pPr>
      <w:jc w:val="center"/>
    </w:pPr>
    <w:r>
      <w:fldChar w:fldCharType="begin"/>
    </w:r>
    <w:r>
      <w:instrText xml:space="preserve"> PAGE </w:instrText>
    </w:r>
    <w:r w:rsidR="00A9607D">
      <w:fldChar w:fldCharType="separate"/>
    </w:r>
    <w:r w:rsidR="00A960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81367" w14:textId="77777777" w:rsidR="00226429" w:rsidRDefault="00226429">
      <w:pPr>
        <w:spacing w:after="0" w:line="240" w:lineRule="auto"/>
      </w:pPr>
      <w:r>
        <w:separator/>
      </w:r>
    </w:p>
  </w:footnote>
  <w:footnote w:type="continuationSeparator" w:id="0">
    <w:p w14:paraId="513A399B" w14:textId="77777777" w:rsidR="00226429" w:rsidRDefault="00226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B79C" w14:textId="77777777" w:rsidR="00940736" w:rsidRDefault="00226429">
    <w:pPr>
      <w:jc w:val="right"/>
      <w:rPr>
        <w:lang w:eastAsia="zh-TW"/>
      </w:rPr>
    </w:pPr>
    <w:r>
      <w:rPr>
        <w:color w:val="787878"/>
        <w:sz w:val="17"/>
        <w:lang w:eastAsia="zh-TW"/>
      </w:rPr>
      <w:t>01_</w:t>
    </w:r>
    <w:r>
      <w:rPr>
        <w:color w:val="787878"/>
        <w:sz w:val="17"/>
        <w:lang w:eastAsia="zh-TW"/>
      </w:rPr>
      <w:t>系統白話總覽與功能說明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20900">
    <w:abstractNumId w:val="8"/>
  </w:num>
  <w:num w:numId="2" w16cid:durableId="1377850528">
    <w:abstractNumId w:val="6"/>
  </w:num>
  <w:num w:numId="3" w16cid:durableId="654576307">
    <w:abstractNumId w:val="5"/>
  </w:num>
  <w:num w:numId="4" w16cid:durableId="515657161">
    <w:abstractNumId w:val="4"/>
  </w:num>
  <w:num w:numId="5" w16cid:durableId="1515342654">
    <w:abstractNumId w:val="7"/>
  </w:num>
  <w:num w:numId="6" w16cid:durableId="691224873">
    <w:abstractNumId w:val="3"/>
  </w:num>
  <w:num w:numId="7" w16cid:durableId="1306009460">
    <w:abstractNumId w:val="2"/>
  </w:num>
  <w:num w:numId="8" w16cid:durableId="1853447561">
    <w:abstractNumId w:val="1"/>
  </w:num>
  <w:num w:numId="9" w16cid:durableId="14905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429"/>
    <w:rsid w:val="0029639D"/>
    <w:rsid w:val="00326F90"/>
    <w:rsid w:val="00940736"/>
    <w:rsid w:val="00A9607D"/>
    <w:rsid w:val="00AA1D8D"/>
    <w:rsid w:val="00B47730"/>
    <w:rsid w:val="00CB0664"/>
    <w:rsid w:val="00DF4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509025-BDF0-4AD1-9511-9E4BB665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94E8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A4A4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8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瑞謙 夏</cp:lastModifiedBy>
  <cp:revision>3</cp:revision>
  <dcterms:created xsi:type="dcterms:W3CDTF">2013-12-23T23:15:00Z</dcterms:created>
  <dcterms:modified xsi:type="dcterms:W3CDTF">2026-04-16T01:34:00Z</dcterms:modified>
  <cp:category/>
</cp:coreProperties>
</file>